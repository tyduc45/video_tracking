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069F" w14:textId="77777777" w:rsidR="00617EB8" w:rsidRDefault="00000000">
      <w:pPr>
        <w:spacing w:line="360" w:lineRule="auto"/>
        <w:ind w:firstLine="420"/>
        <w:jc w:val="center"/>
        <w:rPr>
          <w:lang w:eastAsia="zh-CN"/>
        </w:rPr>
      </w:pPr>
      <w:r>
        <w:rPr>
          <w:rFonts w:ascii="黑体" w:eastAsia="黑体" w:hAnsi="黑体"/>
          <w:b/>
          <w:sz w:val="36"/>
          <w:lang w:eastAsia="zh-CN"/>
        </w:rPr>
        <w:t>本科毕业设计（论文）内容框架</w:t>
      </w:r>
    </w:p>
    <w:p w14:paraId="2874DC6D" w14:textId="77777777" w:rsidR="00617EB8" w:rsidRDefault="00000000">
      <w:pPr>
        <w:spacing w:line="360" w:lineRule="auto"/>
        <w:ind w:firstLine="420"/>
        <w:jc w:val="center"/>
        <w:rPr>
          <w:lang w:eastAsia="zh-CN"/>
        </w:rPr>
      </w:pPr>
      <w:r>
        <w:rPr>
          <w:sz w:val="24"/>
          <w:lang w:eastAsia="zh-CN"/>
        </w:rPr>
        <w:t xml:space="preserve">题目建议：基于 YOLO 与 </w:t>
      </w:r>
      <w:proofErr w:type="spellStart"/>
      <w:r>
        <w:rPr>
          <w:sz w:val="24"/>
          <w:lang w:eastAsia="zh-CN"/>
        </w:rPr>
        <w:t>ByteTrack</w:t>
      </w:r>
      <w:proofErr w:type="spellEnd"/>
      <w:r>
        <w:rPr>
          <w:sz w:val="24"/>
          <w:lang w:eastAsia="zh-CN"/>
        </w:rPr>
        <w:t xml:space="preserve"> 的多路视频批处理目标追踪系统设计与实现</w:t>
      </w:r>
    </w:p>
    <w:p w14:paraId="26391332" w14:textId="77777777" w:rsidR="00617EB8" w:rsidRDefault="00000000">
      <w:pPr>
        <w:pStyle w:val="Heading1"/>
      </w:pPr>
      <w:proofErr w:type="spellStart"/>
      <w:r>
        <w:rPr>
          <w:rFonts w:ascii="黑体" w:eastAsia="黑体" w:hAnsi="黑体"/>
          <w:color w:val="000000"/>
        </w:rPr>
        <w:t>二、总体字数规划</w:t>
      </w:r>
      <w:proofErr w:type="spellEnd"/>
    </w:p>
    <w:tbl>
      <w:tblPr>
        <w:tblStyle w:val="TableGrid"/>
        <w:tblW w:w="0" w:type="auto"/>
        <w:jc w:val="center"/>
        <w:tblLook w:val="04A0" w:firstRow="1" w:lastRow="0" w:firstColumn="1" w:lastColumn="0" w:noHBand="0" w:noVBand="1"/>
      </w:tblPr>
      <w:tblGrid>
        <w:gridCol w:w="3060"/>
        <w:gridCol w:w="3060"/>
        <w:gridCol w:w="3060"/>
      </w:tblGrid>
      <w:tr w:rsidR="00617EB8" w14:paraId="1BE41A6B" w14:textId="77777777">
        <w:trPr>
          <w:jc w:val="center"/>
        </w:trPr>
        <w:tc>
          <w:tcPr>
            <w:tcW w:w="3060" w:type="dxa"/>
            <w:shd w:val="clear" w:color="auto" w:fill="D9EAF7"/>
            <w:vAlign w:val="center"/>
          </w:tcPr>
          <w:p w14:paraId="76A23795" w14:textId="77777777" w:rsidR="00617EB8" w:rsidRDefault="00000000">
            <w:pPr>
              <w:spacing w:line="288" w:lineRule="auto" w:after="0"/>
            </w:pPr>
            <w:proofErr w:type="spellStart"/>
            <w:r>
              <w:rPr>
                <w:rFonts w:ascii="宋体" w:hAnsi="宋体" w:eastAsia="宋体"/>
                <w:b/>
                <w:sz w:val="21"/>
              </w:rPr>
              <w:t>章节</w:t>
            </w:r>
            <w:proofErr w:type="spellEnd"/>
          </w:p>
        </w:tc>
        <w:tc>
          <w:tcPr>
            <w:tcW w:w="3060" w:type="dxa"/>
            <w:shd w:val="clear" w:color="auto" w:fill="D9EAF7"/>
            <w:vAlign w:val="center"/>
          </w:tcPr>
          <w:p w14:paraId="483B47D7" w14:textId="77777777" w:rsidR="00617EB8" w:rsidRDefault="00000000">
            <w:pPr>
              <w:spacing w:line="288" w:lineRule="auto" w:after="0"/>
            </w:pPr>
            <w:proofErr w:type="spellStart"/>
            <w:r>
              <w:rPr>
                <w:rFonts w:ascii="宋体" w:hAnsi="宋体" w:eastAsia="宋体"/>
                <w:b/>
                <w:sz w:val="21"/>
              </w:rPr>
              <w:t>主要内容</w:t>
            </w:r>
            <w:proofErr w:type="spellEnd"/>
          </w:p>
        </w:tc>
        <w:tc>
          <w:tcPr>
            <w:tcW w:w="3060" w:type="dxa"/>
            <w:shd w:val="clear" w:color="auto" w:fill="D9EAF7"/>
            <w:vAlign w:val="center"/>
          </w:tcPr>
          <w:p w14:paraId="253FCE8F" w14:textId="77777777" w:rsidR="00617EB8" w:rsidRDefault="00000000">
            <w:pPr>
              <w:spacing w:line="288" w:lineRule="auto" w:after="0"/>
            </w:pPr>
            <w:proofErr w:type="spellStart"/>
            <w:r>
              <w:rPr>
                <w:rFonts w:ascii="宋体" w:hAnsi="宋体" w:eastAsia="宋体"/>
                <w:b/>
                <w:sz w:val="21"/>
              </w:rPr>
              <w:t>建议字数</w:t>
            </w:r>
            <w:proofErr w:type="spellEnd"/>
          </w:p>
        </w:tc>
      </w:tr>
      <w:tr w:rsidR="00617EB8" w14:paraId="11870B16" w14:textId="77777777">
        <w:trPr>
          <w:jc w:val="center"/>
        </w:trPr>
        <w:tc>
          <w:tcPr>
            <w:tcW w:w="3060" w:type="dxa"/>
            <w:vAlign w:val="center"/>
          </w:tcPr>
          <w:p w14:paraId="18D645E1" w14:textId="77777777" w:rsidR="00617EB8" w:rsidRDefault="00000000">
            <w:pPr>
              <w:spacing w:line="288" w:lineRule="auto" w:after="0"/>
            </w:pPr>
            <w:proofErr w:type="spellStart"/>
            <w:r>
              <w:rPr>
                <w:rFonts w:ascii="宋体" w:hAnsi="宋体" w:eastAsia="宋体"/>
                <w:sz w:val="21"/>
              </w:rPr>
              <w:t>摘要、关键词</w:t>
            </w:r>
            <w:proofErr w:type="spellEnd"/>
          </w:p>
        </w:tc>
        <w:tc>
          <w:tcPr>
            <w:tcW w:w="3060" w:type="dxa"/>
            <w:vAlign w:val="center"/>
          </w:tcPr>
          <w:p w14:paraId="6F437565" w14:textId="77777777" w:rsidR="00617EB8" w:rsidRDefault="00000000">
            <w:pPr>
              <w:spacing w:line="288" w:lineRule="auto" w:after="0"/>
              <w:rPr>
                <w:lang w:eastAsia="zh-CN"/>
              </w:rPr>
            </w:pPr>
            <w:r>
              <w:rPr>
                <w:rFonts w:ascii="宋体" w:hAnsi="宋体" w:eastAsia="宋体"/>
                <w:sz w:val="21"/>
                <w:lang w:eastAsia="zh-CN"/>
              </w:rPr>
              <w:t>中文摘要、英文摘要、关键词</w:t>
            </w:r>
          </w:p>
        </w:tc>
        <w:tc>
          <w:tcPr>
            <w:tcW w:w="3060" w:type="dxa"/>
            <w:vAlign w:val="center"/>
          </w:tcPr>
          <w:p w14:paraId="09FB876D" w14:textId="77777777" w:rsidR="00617EB8" w:rsidRDefault="00000000">
            <w:pPr>
              <w:spacing w:line="288" w:lineRule="auto" w:after="0"/>
            </w:pPr>
            <w:r>
              <w:rPr>
                <w:rFonts w:ascii="宋体" w:hAnsi="宋体" w:eastAsia="宋体"/>
                <w:sz w:val="21"/>
              </w:rPr>
              <w:t>800-1000</w:t>
            </w:r>
          </w:p>
        </w:tc>
      </w:tr>
      <w:tr w:rsidR="00617EB8" w14:paraId="012A62EF" w14:textId="77777777">
        <w:trPr>
          <w:jc w:val="center"/>
        </w:trPr>
        <w:tc>
          <w:tcPr>
            <w:tcW w:w="3060" w:type="dxa"/>
            <w:vAlign w:val="center"/>
          </w:tcPr>
          <w:p w14:paraId="04C0FE19" w14:textId="77777777" w:rsidR="00617EB8" w:rsidRDefault="00000000">
            <w:pPr>
              <w:spacing w:line="288" w:lineRule="auto" w:after="0"/>
            </w:pPr>
            <w:r>
              <w:rPr>
                <w:rFonts w:ascii="宋体" w:hAnsi="宋体" w:eastAsia="宋体"/>
                <w:sz w:val="21"/>
              </w:rPr>
              <w:t xml:space="preserve">第 1 章 </w:t>
            </w:r>
            <w:proofErr w:type="spellStart"/>
            <w:r>
              <w:rPr>
                <w:rFonts w:ascii="宋体" w:hAnsi="宋体" w:eastAsia="宋体"/>
                <w:sz w:val="21"/>
              </w:rPr>
              <w:t>绪论</w:t>
            </w:r>
            <w:proofErr w:type="spellEnd"/>
          </w:p>
        </w:tc>
        <w:tc>
          <w:tcPr>
            <w:tcW w:w="3060" w:type="dxa"/>
            <w:vAlign w:val="center"/>
          </w:tcPr>
          <w:p w14:paraId="7AE0B3E9" w14:textId="77777777" w:rsidR="00617EB8" w:rsidRDefault="00000000">
            <w:pPr>
              <w:spacing w:line="288" w:lineRule="auto" w:after="0"/>
              <w:rPr>
                <w:lang w:eastAsia="zh-CN"/>
              </w:rPr>
            </w:pPr>
            <w:r>
              <w:rPr>
                <w:rFonts w:ascii="宋体" w:hAnsi="宋体" w:eastAsia="宋体"/>
                <w:sz w:val="21"/>
                <w:lang w:eastAsia="zh-CN"/>
              </w:rPr>
              <w:t>研究背景、研究意义、国内外研究现状、研究内容、论文结构</w:t>
            </w:r>
          </w:p>
        </w:tc>
        <w:tc>
          <w:tcPr>
            <w:tcW w:w="3060" w:type="dxa"/>
            <w:vAlign w:val="center"/>
          </w:tcPr>
          <w:p w14:paraId="1962DFA4" w14:textId="77777777" w:rsidR="00617EB8" w:rsidRDefault="00000000">
            <w:pPr>
              <w:spacing w:line="288" w:lineRule="auto" w:after="0"/>
            </w:pPr>
            <w:r>
              <w:rPr>
                <w:rFonts w:ascii="宋体" w:hAnsi="宋体" w:eastAsia="宋体"/>
                <w:sz w:val="21"/>
              </w:rPr>
              <w:t>2200-2600</w:t>
            </w:r>
          </w:p>
        </w:tc>
      </w:tr>
      <w:tr w:rsidR="00617EB8" w14:paraId="4AB580D9" w14:textId="77777777">
        <w:trPr>
          <w:jc w:val="center"/>
        </w:trPr>
        <w:tc>
          <w:tcPr>
            <w:tcW w:w="3060" w:type="dxa"/>
            <w:vAlign w:val="center"/>
          </w:tcPr>
          <w:p w14:paraId="522221D2" w14:textId="77777777" w:rsidR="00617EB8" w:rsidRDefault="00000000">
            <w:pPr>
              <w:spacing w:line="288" w:lineRule="auto" w:after="0"/>
            </w:pPr>
            <w:r>
              <w:rPr>
                <w:rFonts w:ascii="宋体" w:hAnsi="宋体" w:eastAsia="宋体"/>
                <w:sz w:val="21"/>
              </w:rPr>
              <w:t xml:space="preserve">第 2 章 </w:t>
            </w:r>
            <w:proofErr w:type="spellStart"/>
            <w:r>
              <w:rPr>
                <w:rFonts w:ascii="宋体" w:hAnsi="宋体" w:eastAsia="宋体"/>
                <w:sz w:val="21"/>
              </w:rPr>
              <w:t>相关技术基础</w:t>
            </w:r>
            <w:proofErr w:type="spellEnd"/>
          </w:p>
        </w:tc>
        <w:tc>
          <w:tcPr>
            <w:tcW w:w="3060" w:type="dxa"/>
            <w:vAlign w:val="center"/>
          </w:tcPr>
          <w:p w14:paraId="02785B92" w14:textId="77777777" w:rsidR="00617EB8" w:rsidRDefault="00000000">
            <w:pPr>
              <w:spacing w:line="288" w:lineRule="auto" w:after="0"/>
            </w:pPr>
            <w:r>
              <w:rPr>
                <w:rFonts w:ascii="宋体" w:hAnsi="宋体" w:eastAsia="宋体"/>
                <w:sz w:val="21"/>
              </w:rPr>
              <w:t>YOLO、ByteTrack、Tracking-by-Detection、TensorRT、OpenCV、多线程流水线、优先队列</w:t>
            </w:r>
          </w:p>
        </w:tc>
        <w:tc>
          <w:tcPr>
            <w:tcW w:w="3060" w:type="dxa"/>
            <w:vAlign w:val="center"/>
          </w:tcPr>
          <w:p w14:paraId="5E5DACA8" w14:textId="77777777" w:rsidR="00617EB8" w:rsidRDefault="00000000">
            <w:pPr>
              <w:spacing w:line="288" w:lineRule="auto" w:after="0"/>
            </w:pPr>
            <w:r>
              <w:rPr>
                <w:rFonts w:ascii="宋体" w:hAnsi="宋体" w:eastAsia="宋体"/>
                <w:sz w:val="21"/>
              </w:rPr>
              <w:t>2600-3200</w:t>
            </w:r>
          </w:p>
        </w:tc>
      </w:tr>
      <w:tr w:rsidR="00617EB8" w14:paraId="1B19570C" w14:textId="77777777">
        <w:trPr>
          <w:jc w:val="center"/>
        </w:trPr>
        <w:tc>
          <w:tcPr>
            <w:tcW w:w="3060" w:type="dxa"/>
            <w:vAlign w:val="center"/>
          </w:tcPr>
          <w:p w14:paraId="301CF12E" w14:textId="77777777" w:rsidR="00617EB8" w:rsidRDefault="00000000">
            <w:pPr>
              <w:spacing w:line="288" w:lineRule="auto" w:after="0"/>
              <w:rPr>
                <w:lang w:eastAsia="zh-CN"/>
              </w:rPr>
            </w:pPr>
            <w:r>
              <w:rPr>
                <w:rFonts w:ascii="宋体" w:hAnsi="宋体" w:eastAsia="宋体"/>
                <w:sz w:val="21"/>
                <w:lang w:eastAsia="zh-CN"/>
              </w:rPr>
              <w:t>第 3 章 系统需求分析与总体设计</w:t>
            </w:r>
          </w:p>
        </w:tc>
        <w:tc>
          <w:tcPr>
            <w:tcW w:w="3060" w:type="dxa"/>
            <w:vAlign w:val="center"/>
          </w:tcPr>
          <w:p w14:paraId="615D3E36" w14:textId="77777777" w:rsidR="00617EB8" w:rsidRDefault="00000000">
            <w:pPr>
              <w:spacing w:line="288" w:lineRule="auto" w:after="0"/>
              <w:rPr>
                <w:lang w:eastAsia="zh-CN"/>
              </w:rPr>
            </w:pPr>
            <w:r>
              <w:rPr>
                <w:rFonts w:ascii="宋体" w:hAnsi="宋体" w:eastAsia="宋体"/>
                <w:sz w:val="21"/>
                <w:lang w:eastAsia="zh-CN"/>
              </w:rPr>
              <w:t>需求分析、总体架构、数据流、三类处理策略、乱序恢复与保序批处理方案</w:t>
            </w:r>
          </w:p>
        </w:tc>
        <w:tc>
          <w:tcPr>
            <w:tcW w:w="3060" w:type="dxa"/>
            <w:vAlign w:val="center"/>
          </w:tcPr>
          <w:p w14:paraId="512888EA" w14:textId="77777777" w:rsidR="00617EB8" w:rsidRDefault="00000000">
            <w:pPr>
              <w:spacing w:line="288" w:lineRule="auto" w:after="0"/>
            </w:pPr>
            <w:r>
              <w:rPr>
                <w:rFonts w:ascii="宋体" w:hAnsi="宋体" w:eastAsia="宋体"/>
                <w:sz w:val="21"/>
              </w:rPr>
              <w:t>2800-3400</w:t>
            </w:r>
          </w:p>
        </w:tc>
      </w:tr>
      <w:tr w:rsidR="00617EB8" w14:paraId="03255D87" w14:textId="77777777">
        <w:trPr>
          <w:jc w:val="center"/>
        </w:trPr>
        <w:tc>
          <w:tcPr>
            <w:tcW w:w="3060" w:type="dxa"/>
            <w:vAlign w:val="center"/>
          </w:tcPr>
          <w:p w14:paraId="362D1943" w14:textId="77777777" w:rsidR="00617EB8" w:rsidRDefault="00000000">
            <w:pPr>
              <w:spacing w:line="288" w:lineRule="auto" w:after="0"/>
              <w:rPr>
                <w:lang w:eastAsia="zh-CN"/>
              </w:rPr>
            </w:pPr>
            <w:r>
              <w:rPr>
                <w:rFonts w:ascii="宋体" w:hAnsi="宋体" w:eastAsia="宋体"/>
                <w:sz w:val="21"/>
                <w:lang w:eastAsia="zh-CN"/>
              </w:rPr>
              <w:t>第 4 章 系统关键模块设计与实现</w:t>
            </w:r>
          </w:p>
        </w:tc>
        <w:tc>
          <w:tcPr>
            <w:tcW w:w="3060" w:type="dxa"/>
            <w:vAlign w:val="center"/>
          </w:tcPr>
          <w:p w14:paraId="7B2EF820" w14:textId="77777777" w:rsidR="00617EB8" w:rsidRDefault="00000000">
            <w:pPr>
              <w:spacing w:line="288" w:lineRule="auto" w:after="0"/>
              <w:rPr>
                <w:lang w:eastAsia="zh-CN"/>
              </w:rPr>
            </w:pPr>
            <w:r>
              <w:rPr>
                <w:rFonts w:ascii="宋体" w:hAnsi="宋体" w:eastAsia="宋体"/>
                <w:sz w:val="21"/>
                <w:lang w:eastAsia="zh-CN"/>
              </w:rPr>
              <w:t>视频源、乱序恢复、批处理推理、追踪、可视化、ROI 计数、性能监控</w:t>
            </w:r>
          </w:p>
        </w:tc>
        <w:tc>
          <w:tcPr>
            <w:tcW w:w="3060" w:type="dxa"/>
            <w:vAlign w:val="center"/>
          </w:tcPr>
          <w:p w14:paraId="53F1ED31" w14:textId="77777777" w:rsidR="00617EB8" w:rsidRDefault="00000000">
            <w:pPr>
              <w:spacing w:line="288" w:lineRule="auto" w:after="0"/>
            </w:pPr>
            <w:r>
              <w:rPr>
                <w:rFonts w:ascii="宋体" w:hAnsi="宋体" w:eastAsia="宋体"/>
                <w:sz w:val="21"/>
              </w:rPr>
              <w:t>4200-5000</w:t>
            </w:r>
          </w:p>
        </w:tc>
      </w:tr>
      <w:tr w:rsidR="00617EB8" w14:paraId="4314B3DF" w14:textId="77777777">
        <w:trPr>
          <w:jc w:val="center"/>
        </w:trPr>
        <w:tc>
          <w:tcPr>
            <w:tcW w:w="3060" w:type="dxa"/>
            <w:vAlign w:val="center"/>
          </w:tcPr>
          <w:p w14:paraId="4B81A6A9" w14:textId="77777777" w:rsidR="00617EB8" w:rsidRDefault="00000000">
            <w:pPr>
              <w:spacing w:line="288" w:lineRule="auto" w:after="0"/>
              <w:rPr>
                <w:lang w:eastAsia="zh-CN"/>
              </w:rPr>
            </w:pPr>
            <w:r>
              <w:rPr>
                <w:rFonts w:ascii="宋体" w:hAnsi="宋体" w:eastAsia="宋体"/>
                <w:sz w:val="21"/>
                <w:lang w:eastAsia="zh-CN"/>
              </w:rPr>
              <w:t>第 5 章 系统测试与性能分析</w:t>
            </w:r>
          </w:p>
        </w:tc>
        <w:tc>
          <w:tcPr>
            <w:tcW w:w="3060" w:type="dxa"/>
            <w:vAlign w:val="center"/>
          </w:tcPr>
          <w:p w14:paraId="47E37817" w14:textId="77777777" w:rsidR="00617EB8" w:rsidRDefault="00000000">
            <w:pPr>
              <w:spacing w:line="288" w:lineRule="auto" w:after="0"/>
              <w:rPr>
                <w:lang w:eastAsia="zh-CN"/>
              </w:rPr>
            </w:pPr>
            <w:r>
              <w:rPr>
                <w:rFonts w:ascii="宋体" w:hAnsi="宋体" w:eastAsia="宋体"/>
                <w:sz w:val="21"/>
                <w:lang w:eastAsia="zh-CN"/>
              </w:rPr>
              <w:t>功能测试、性能测试、乱序恢复实验、批处理对比、参数分析</w:t>
            </w:r>
          </w:p>
        </w:tc>
        <w:tc>
          <w:tcPr>
            <w:tcW w:w="3060" w:type="dxa"/>
            <w:vAlign w:val="center"/>
          </w:tcPr>
          <w:p w14:paraId="7C82DAE6" w14:textId="77777777" w:rsidR="00617EB8" w:rsidRDefault="00000000">
            <w:pPr>
              <w:spacing w:line="288" w:lineRule="auto" w:after="0"/>
            </w:pPr>
            <w:r>
              <w:rPr>
                <w:rFonts w:ascii="宋体" w:hAnsi="宋体" w:eastAsia="宋体"/>
                <w:sz w:val="21"/>
              </w:rPr>
              <w:t>3000-3800</w:t>
            </w:r>
          </w:p>
        </w:tc>
      </w:tr>
      <w:tr w:rsidR="00617EB8" w14:paraId="032A274E" w14:textId="77777777">
        <w:trPr>
          <w:jc w:val="center"/>
        </w:trPr>
        <w:tc>
          <w:tcPr>
            <w:tcW w:w="3060" w:type="dxa"/>
            <w:vAlign w:val="center"/>
          </w:tcPr>
          <w:p w14:paraId="0C4557D8" w14:textId="77777777" w:rsidR="00617EB8" w:rsidRDefault="00000000">
            <w:pPr>
              <w:spacing w:line="288" w:lineRule="auto" w:after="0"/>
            </w:pPr>
            <w:r>
              <w:rPr>
                <w:rFonts w:ascii="宋体" w:hAnsi="宋体" w:eastAsia="宋体"/>
                <w:sz w:val="21"/>
              </w:rPr>
              <w:t xml:space="preserve">第 6 章 </w:t>
            </w:r>
            <w:proofErr w:type="spellStart"/>
            <w:r>
              <w:rPr>
                <w:rFonts w:ascii="宋体" w:hAnsi="宋体" w:eastAsia="宋体"/>
                <w:sz w:val="21"/>
              </w:rPr>
              <w:t>总结与展望</w:t>
            </w:r>
            <w:proofErr w:type="spellEnd"/>
          </w:p>
        </w:tc>
        <w:tc>
          <w:tcPr>
            <w:tcW w:w="3060" w:type="dxa"/>
            <w:vAlign w:val="center"/>
          </w:tcPr>
          <w:p w14:paraId="5B47A72C" w14:textId="77777777" w:rsidR="00617EB8" w:rsidRDefault="00000000">
            <w:pPr>
              <w:spacing w:line="288" w:lineRule="auto" w:after="0"/>
              <w:rPr>
                <w:lang w:eastAsia="zh-CN"/>
              </w:rPr>
            </w:pPr>
            <w:r>
              <w:rPr>
                <w:rFonts w:ascii="宋体" w:hAnsi="宋体" w:eastAsia="宋体"/>
                <w:sz w:val="21"/>
                <w:lang w:eastAsia="zh-CN"/>
              </w:rPr>
              <w:t>工作总结、不足与后续优化方向</w:t>
            </w:r>
          </w:p>
        </w:tc>
        <w:tc>
          <w:tcPr>
            <w:tcW w:w="3060" w:type="dxa"/>
            <w:vAlign w:val="center"/>
          </w:tcPr>
          <w:p w14:paraId="66E53B8B" w14:textId="77777777" w:rsidR="00617EB8" w:rsidRDefault="00000000">
            <w:pPr>
              <w:spacing w:line="288" w:lineRule="auto" w:after="0"/>
            </w:pPr>
            <w:r>
              <w:rPr>
                <w:rFonts w:ascii="宋体" w:hAnsi="宋体" w:eastAsia="宋体"/>
                <w:sz w:val="21"/>
              </w:rPr>
              <w:t>800-1200</w:t>
            </w:r>
          </w:p>
        </w:tc>
      </w:tr>
    </w:tbl>
    <w:p w14:paraId="03328CB8" w14:textId="77777777" w:rsidR="00617EB8" w:rsidRDefault="00000000">
      <w:pPr>
        <w:pStyle w:val="Heading1"/>
      </w:pPr>
      <w:proofErr w:type="spellStart"/>
      <w:r>
        <w:rPr>
          <w:rFonts w:ascii="黑体" w:eastAsia="黑体" w:hAnsi="黑体"/>
          <w:color w:val="000000"/>
        </w:rPr>
        <w:t>三、详细论文内容框架</w:t>
      </w:r>
      <w:proofErr w:type="spellEnd"/>
    </w:p>
    <w:p w14:paraId="454D16DC" w14:textId="77777777" w:rsidR="00617EB8" w:rsidRDefault="00000000">
      <w:pPr>
        <w:pStyle w:val="Heading2"/>
      </w:pPr>
      <w:proofErr w:type="spellStart"/>
      <w:r>
        <w:rPr>
          <w:rFonts w:ascii="黑体" w:eastAsia="黑体" w:hAnsi="黑体"/>
          <w:color w:val="000000"/>
        </w:rPr>
        <w:t>摘要与关键词</w:t>
      </w:r>
      <w:proofErr w:type="spellEnd"/>
    </w:p>
    <w:p w14:paraId="3972C03F" w14:textId="77777777" w:rsidR="0084152A" w:rsidRDefault="00000000">
      <w:pPr>
        <w:spacing w:after="0" w:line="360" w:lineRule="auto"/>
        <w:ind w:firstLine="420"/>
        <w:rPr>
          <w:lang w:eastAsia="zh-CN"/>
        </w:rPr>
      </w:pPr>
      <w:r>
        <w:rPr>
          <w:rFonts w:ascii="宋体" w:hAnsi="宋体" w:eastAsia="宋体"/>
          <w:sz w:val="24"/>
          <w:lang w:eastAsia="zh-CN"/>
        </w:rPr>
        <w:t xml:space="preserve">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的多路视频批处理目标追踪系统。系统以 Tracking-by-Detection 范式为基础，利用 YOLO 模型完成视频帧中的目标检测，并通过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追踪器对检测结果进行跨帧身份关联，从而生成带有目标编号和运动轨迹的追踪结果。在系统架构方面，本文采用</w:t>
      </w:r>
      <w:r w:rsidR="00DC696D">
        <w:rPr>
          <w:rFonts w:hint="eastAsia" w:ascii="宋体" w:hAnsi="宋体" w:eastAsia="宋体"/>
          <w:sz w:val="24"/>
          <w:lang w:eastAsia="zh-CN"/>
        </w:rPr>
        <w:t>多级，</w:t>
      </w:r>
      <w:r>
        <w:rPr>
          <w:rFonts w:ascii="宋体" w:hAnsi="宋体" w:eastAsia="宋体"/>
          <w:sz w:val="24"/>
          <w:lang w:eastAsia="zh-CN"/>
        </w:rPr>
        <w:t>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w:t>
      </w:r>
      <w:r>
        <w:rPr>
          <w:rFonts w:ascii="宋体" w:hAnsi="宋体" w:eastAsia="宋体"/>
          <w:sz w:val="24"/>
          <w:lang w:eastAsia="zh-CN"/>
        </w:rPr>
        <w:lastRenderedPageBreak/>
        <w:t xml:space="preserve">达的问题，本文提出了基于优先队列的乱序帧恢复算法。该算法为每一路视频流维护独立的帧序缓冲区，并以帧序号作为排序依据，使乱序到达的帧能够按照原始时间顺序重新进入追踪器，从而降低乱序输入对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轨迹连续性和 ID 稳定性的影响。在此基础上，本文进一步设计了面向多视频的批处理推理流水线，通过单模型共享和 micro-batch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w14:paraId="02460A48" w14:textId="77777777" w:rsidR="0084152A" w:rsidRDefault="00000000">
      <w:pPr>
        <w:spacing w:before="120" w:after="0" w:line="360" w:lineRule="auto"/>
        <w:rPr>
          <w:lang w:eastAsia="zh-CN"/>
        </w:rPr>
      </w:pPr>
      <w:r>
        <w:rPr>
          <w:rFonts w:ascii="宋体" w:hAnsi="宋体" w:eastAsia="宋体"/>
          <w:sz w:val="24"/>
          <w:lang w:eastAsia="zh-CN"/>
        </w:rPr>
        <w:t>关键词：YOLO；</w:t>
      </w:r>
      <w:proofErr w:type="spellStart"/>
      <w:r>
        <w:rPr>
          <w:rFonts w:ascii="宋体" w:hAnsi="宋体" w:eastAsia="宋体"/>
          <w:sz w:val="24"/>
          <w:lang w:eastAsia="zh-CN"/>
        </w:rPr>
        <w:t>ByteTrack</w:t>
      </w:r>
      <w:proofErr w:type="spellEnd"/>
      <w:r>
        <w:rPr>
          <w:rFonts w:ascii="宋体" w:hAnsi="宋体" w:eastAsia="宋体"/>
          <w:sz w:val="24"/>
          <w:lang w:eastAsia="zh-CN"/>
        </w:rPr>
        <w:t>；多目标追踪；多路视频；乱序恢复；优先队列；批处理推理；</w:t>
      </w:r>
      <w:proofErr w:type="spellStart"/>
      <w:r>
        <w:rPr>
          <w:rFonts w:ascii="宋体" w:hAnsi="宋体" w:eastAsia="宋体"/>
          <w:sz w:val="24"/>
          <w:lang w:eastAsia="zh-CN"/>
        </w:rPr>
        <w:t>TensorRT</w:t>
      </w:r>
      <w:proofErr w:type="spellEnd"/>
    </w:p>
    <w:p w14:paraId="54051404" w14:textId="77777777" w:rsidR="00A03C3F" w:rsidRDefault="00000000">
      <w:pPr>
        <w:spacing w:after="0" w:line="360" w:lineRule="auto"/>
        <w:ind w:firstLine="420"/>
        <w:rPr>
          <w:lang w:eastAsia="zh-CN"/>
        </w:rPr>
      </w:pPr>
      <w:r>
        <w:rPr>
          <w:rFonts w:ascii="黑体" w:eastAsia="黑体" w:hAnsi="黑体"/>
          <w:b/>
          <w:sz w:val="28"/>
          <w:lang w:eastAsia="zh-CN"/>
        </w:rPr>
        <w:t>第 1 章 绪论</w:t>
      </w:r>
    </w:p>
    <w:p w14:paraId="61DDCF92" w14:textId="77777777" w:rsidR="00A03C3F" w:rsidRDefault="00000000">
      <w:pPr>
        <w:spacing w:after="0" w:line="360" w:lineRule="auto"/>
        <w:ind w:firstLine="420"/>
        <w:rPr>
          <w:lang w:eastAsia="zh-CN"/>
        </w:rPr>
      </w:pPr>
      <w:r>
        <w:rPr>
          <w:rFonts w:ascii="黑体" w:eastAsia="黑体" w:hAnsi="黑体"/>
          <w:b/>
          <w:sz w:val="24"/>
          <w:lang w:eastAsia="zh-CN"/>
        </w:rPr>
        <w:t>1.1 研究背景</w:t>
      </w:r>
    </w:p>
    <w:p w14:paraId="1570F706" w14:textId="77777777" w:rsidR="00A03C3F" w:rsidRDefault="00000000">
      <w:pPr>
        <w:spacing w:after="0" w:line="360" w:lineRule="auto"/>
        <w:ind w:firstLine="420"/>
        <w:rPr>
          <w:lang w:eastAsia="zh-CN"/>
        </w:rPr>
      </w:pPr>
      <w:r>
        <w:rPr>
          <w:rFonts w:ascii="宋体" w:hAnsi="宋体" w:eastAsia="宋体"/>
          <w:sz w:val="24"/>
          <w:lang w:eastAsia="zh-CN"/>
        </w:rP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p>
    <w:p w14:paraId="29C152A2" w14:textId="77777777" w:rsidR="00A03C3F" w:rsidRDefault="00000000">
      <w:pPr>
        <w:spacing w:after="0" w:line="360" w:lineRule="auto"/>
        <w:ind w:firstLine="420"/>
        <w:rPr>
          <w:lang w:eastAsia="zh-CN"/>
        </w:rPr>
      </w:pPr>
      <w:r>
        <w:rPr>
          <w:rFonts w:ascii="宋体" w:hAnsi="宋体" w:eastAsia="宋体"/>
          <w:sz w:val="24"/>
          <w:lang w:eastAsia="zh-CN"/>
        </w:rP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p>
    <w:p w14:paraId="788BE631" w14:textId="77777777" w:rsidR="00A03C3F" w:rsidRDefault="00000000">
      <w:pPr>
        <w:spacing w:after="0" w:line="360" w:lineRule="auto"/>
        <w:ind w:firstLine="420"/>
        <w:rPr>
          <w:lang w:eastAsia="zh-CN"/>
        </w:rPr>
      </w:pPr>
      <w:r>
        <w:rPr>
          <w:rFonts w:ascii="宋体" w:hAnsi="宋体" w:eastAsia="宋体"/>
          <w:sz w:val="24"/>
          <w:lang w:eastAsia="zh-CN"/>
        </w:rP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w:t>
      </w:r>
      <w:r>
        <w:rPr>
          <w:rFonts w:ascii="宋体" w:hAnsi="宋体" w:eastAsia="宋体"/>
          <w:sz w:val="24"/>
          <w:lang w:eastAsia="zh-CN"/>
        </w:rPr>
        <w:lastRenderedPageBreak/>
        <w:t>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w14:paraId="2A0AE1BC" w14:textId="77777777" w:rsidR="00A03C3F" w:rsidRDefault="00000000">
      <w:pPr>
        <w:spacing w:after="0" w:line="360" w:lineRule="auto"/>
        <w:ind w:firstLine="420"/>
        <w:rPr>
          <w:lang w:eastAsia="zh-CN"/>
        </w:rPr>
      </w:pPr>
      <w:r>
        <w:rPr>
          <w:rFonts w:ascii="宋体" w:hAnsi="宋体" w:eastAsia="宋体"/>
          <w:sz w:val="24"/>
          <w:lang w:eastAsia="zh-CN"/>
        </w:rP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p>
    <w:p w14:paraId="7E82AD8E" w14:textId="77777777" w:rsidR="00A03C3F" w:rsidRDefault="00000000">
      <w:pPr>
        <w:spacing w:after="0" w:line="360" w:lineRule="auto"/>
        <w:ind w:firstLine="420"/>
        <w:rPr>
          <w:lang w:eastAsia="zh-CN"/>
        </w:rPr>
      </w:pPr>
      <w:r>
        <w:rPr>
          <w:rFonts w:ascii="宋体" w:hAnsi="宋体" w:eastAsia="宋体"/>
          <w:sz w:val="24"/>
          <w:lang w:eastAsia="zh-CN"/>
        </w:rPr>
        <w:t>近年来，YOLO 系列目标检测模型在检测精度和推理速度之间取得了较好平衡，为实时视频目标检测任务提供了高效的视觉基础；</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p>
    <w:p w14:paraId="76490CA1" w14:textId="77777777" w:rsidR="00A03C3F" w:rsidRDefault="00000000">
      <w:pPr>
        <w:spacing w:after="0" w:line="360" w:lineRule="auto"/>
        <w:ind w:firstLine="420"/>
        <w:rPr>
          <w:lang w:eastAsia="zh-CN"/>
        </w:rPr>
      </w:pPr>
      <w:r>
        <w:rPr>
          <w:rFonts w:ascii="宋体" w:hAnsi="宋体" w:eastAsia="宋体"/>
          <w:sz w:val="24"/>
          <w:lang w:eastAsia="zh-CN"/>
        </w:rPr>
        <w:t xml:space="preserve">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的多路视频批处理目标追踪系统，为智能视频分析系统的工程化落地提供一种可行方案。</w:t>
      </w:r>
    </w:p>
    <w:p w14:paraId="6B7679FE" w14:textId="77777777" w:rsidR="00A03C3F" w:rsidRDefault="00000000">
      <w:pPr>
        <w:spacing w:after="0" w:line="360" w:lineRule="auto"/>
        <w:ind w:firstLine="420"/>
        <w:rPr>
          <w:lang w:eastAsia="zh-CN"/>
        </w:rPr>
      </w:pPr>
      <w:r>
        <w:rPr>
          <w:rFonts w:ascii="黑体" w:eastAsia="黑体" w:hAnsi="黑体"/>
          <w:b/>
          <w:sz w:val="24"/>
          <w:lang w:eastAsia="zh-CN"/>
        </w:rPr>
        <w:t>1.2 研究目的与意义</w:t>
      </w:r>
    </w:p>
    <w:p w14:paraId="3B32E8B4" w14:textId="77777777" w:rsidR="00A03C3F" w:rsidRDefault="00000000">
      <w:pPr>
        <w:spacing w:after="0" w:line="360" w:lineRule="auto"/>
        <w:ind w:firstLine="420"/>
        <w:rPr>
          <w:lang w:eastAsia="zh-CN"/>
        </w:rPr>
      </w:pPr>
      <w:r>
        <w:rPr>
          <w:rFonts w:ascii="宋体" w:hAnsi="宋体" w:eastAsia="宋体"/>
          <w:sz w:val="24"/>
          <w:lang w:eastAsia="zh-CN"/>
        </w:rPr>
        <w:t xml:space="preserve">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追踪算法作为跨帧身份关联核心，并结合多线程流水线、批处理推理和乱序帧恢复机制，提高多路视频处理过程中的实时性、稳定性和可扩展性。</w:t>
      </w:r>
    </w:p>
    <w:p w14:paraId="2B161CBB" w14:textId="577FF5CB" w:rsidR="00A03C3F" w:rsidRDefault="00000000">
      <w:pPr>
        <w:spacing w:after="0" w:line="360" w:lineRule="auto"/>
        <w:ind w:firstLine="420"/>
        <w:rPr>
          <w:lang w:eastAsia="zh-CN"/>
        </w:rPr>
      </w:pPr>
      <w:r>
        <w:rPr>
          <w:rFonts w:ascii="宋体" w:hAnsi="宋体" w:eastAsia="宋体"/>
          <w:sz w:val="24"/>
          <w:lang w:eastAsia="zh-CN"/>
        </w:rPr>
        <w:t>具体而言，本</w:t>
      </w:r>
      <w:r w:rsidR="00E3451E">
        <w:rPr>
          <w:rFonts w:hint="eastAsia" w:ascii="宋体" w:hAnsi="宋体" w:eastAsia="宋体"/>
          <w:sz w:val="24"/>
          <w:lang w:eastAsia="zh-CN"/>
        </w:rPr>
        <w:t>研究</w:t>
      </w:r>
      <w:r>
        <w:rPr>
          <w:rFonts w:ascii="宋体" w:hAnsi="宋体" w:eastAsia="宋体"/>
          <w:sz w:val="24"/>
          <w:lang w:eastAsia="zh-CN"/>
        </w:rPr>
        <w:t>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w:t>
      </w:r>
      <w:r>
        <w:rPr>
          <w:rFonts w:ascii="宋体" w:hAnsi="宋体" w:eastAsia="宋体"/>
          <w:sz w:val="24"/>
          <w:lang w:eastAsia="zh-CN"/>
        </w:rPr>
        <w:lastRenderedPageBreak/>
        <w:t>工程优化层面，针对多线程环境下可能出现的帧序错乱问题设计乱序恢复机制，并通过多视频批处理推理流水线提升 GPU 计算资源利用率。</w:t>
      </w:r>
    </w:p>
    <w:p w14:paraId="0A58F586" w14:textId="77777777" w:rsidR="00A03C3F" w:rsidRDefault="00000000">
      <w:pPr>
        <w:spacing w:after="0" w:line="360" w:lineRule="auto"/>
        <w:ind w:firstLine="420"/>
        <w:rPr>
          <w:lang w:eastAsia="zh-CN"/>
        </w:rPr>
      </w:pPr>
      <w:r>
        <w:rPr>
          <w:rFonts w:ascii="宋体" w:hAnsi="宋体" w:eastAsia="宋体"/>
          <w:sz w:val="24"/>
          <w:lang w:eastAsia="zh-CN"/>
        </w:rP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p>
    <w:p w14:paraId="11CFC304" w14:textId="77777777" w:rsidR="00A03C3F" w:rsidRDefault="00000000">
      <w:pPr>
        <w:spacing w:after="0" w:line="360" w:lineRule="auto"/>
        <w:ind w:firstLine="420"/>
        <w:rPr>
          <w:lang w:eastAsia="zh-CN"/>
        </w:rPr>
      </w:pPr>
      <w:r>
        <w:rPr>
          <w:rFonts w:ascii="宋体" w:hAnsi="宋体" w:eastAsia="宋体"/>
          <w:sz w:val="24"/>
          <w:lang w:eastAsia="zh-CN"/>
        </w:rP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p>
    <w:p w14:paraId="0A74D3CE" w14:textId="77777777" w:rsidR="00617EB8" w:rsidRDefault="00000000">
      <w:pPr>
        <w:pStyle w:val="Heading2"/>
        <w:rPr>
          <w:lang w:eastAsia="zh-CN"/>
        </w:rPr>
      </w:pPr>
      <w:r>
        <w:rPr>
          <w:rFonts w:ascii="黑体" w:eastAsia="黑体" w:hAnsi="黑体"/>
          <w:color w:val="000000"/>
          <w:lang w:eastAsia="zh-CN"/>
        </w:rPr>
        <w:t>第 2 章 相关技术基础</w:t>
      </w:r>
    </w:p>
    <w:p w14:paraId="3EEE326B" w14:textId="77777777" w:rsidR="00F62B0D" w:rsidRDefault="00000000">
      <w:pPr>
        <w:pStyle w:val="Heading3"/>
        <w:spacing w:before="120" w:after="120"/>
        <w:rPr>
          <w:lang w:eastAsia="zh-CN"/>
        </w:rPr>
      </w:pPr>
      <w:r>
        <w:rPr>
          <w:rFonts w:ascii="宋体" w:hAnsi="宋体"/>
          <w:sz w:val="24"/>
          <w:lang w:eastAsia="zh-CN"/>
        </w:rPr>
        <w:t xml:space="preserve">2.1 </w:t>
      </w:r>
      <w:r>
        <w:rPr>
          <w:rFonts w:ascii="宋体" w:hAnsi="宋体"/>
          <w:sz w:val="24"/>
          <w:lang w:eastAsia="zh-CN"/>
        </w:rPr>
        <w:t>多目标追踪任务概述</w:t>
      </w:r>
    </w:p>
    <w:p w14:paraId="53110FA2" w14:textId="77777777" w:rsidR="00F62B0D" w:rsidRDefault="00000000">
      <w:pPr>
        <w:spacing w:after="0" w:line="360" w:lineRule="auto"/>
        <w:ind w:firstLine="420"/>
        <w:rPr>
          <w:lang w:eastAsia="zh-CN"/>
        </w:rPr>
      </w:pPr>
      <w:r>
        <w:rPr>
          <w:sz w:val="24"/>
          <w:lang w:eastAsia="zh-CN"/>
        </w:rPr>
        <w:t>多目标追踪（Multiple Object Tracking，MOT）是计算机视觉领域中面向视频序列的重要任务，其基本目标是在连续视频帧中同时定位多个感兴趣目标，并在时间维度上为同一物理目标维持稳定的身份标识。与单帧目标检测只关注当前帧中有哪些目标以及目标位于何处不同，多目标追踪还需要判断不同帧中的哪些检测结果属于同一个目标。因此，MOT 不仅涉及目标空间位置估计，还涉及跨帧数据关联和目标身份管理。</w:t>
      </w:r>
    </w:p>
    <w:p w14:paraId="50918EBF" w14:textId="0867C410" w:rsidR="00F62B0D" w:rsidRDefault="00000000">
      <w:pPr>
        <w:spacing w:after="0" w:line="360" w:lineRule="auto"/>
        <w:ind w:firstLine="420"/>
        <w:rPr>
          <w:lang w:eastAsia="zh-CN"/>
        </w:rPr>
      </w:pPr>
      <w:r>
        <w:rPr>
          <w:sz w:val="24"/>
          <w:lang w:eastAsia="zh-CN"/>
        </w:rP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track id，即轨迹编号，用于标识跨帧连续出现的同一目标。</w:t>
      </w:r>
    </w:p>
    <w:p w14:paraId="7B1E0781" w14:textId="77777777" w:rsidR="00F62B0D" w:rsidRDefault="00000000">
      <w:pPr>
        <w:spacing w:after="0" w:line="360" w:lineRule="auto"/>
        <w:ind w:firstLine="420"/>
        <w:rPr>
          <w:lang w:eastAsia="zh-CN"/>
        </w:rPr>
      </w:pPr>
      <w:r>
        <w:rPr>
          <w:sz w:val="24"/>
          <w:lang w:eastAsia="zh-CN"/>
        </w:rPr>
        <w:t>多目标追踪的输出通常是一组带有时间属性的轨迹。每条轨迹由若干帧中的目标位置组成，并关联同一个 track id。轨迹不仅可以用于可视化目标运动路径，还可以支撑区域计数、行为分析、目标检索、异常检测等上层任务。例如，在视频目标搜索场景</w:t>
      </w:r>
      <w:r>
        <w:rPr>
          <w:sz w:val="24"/>
          <w:lang w:eastAsia="zh-CN"/>
        </w:rPr>
        <w:lastRenderedPageBreak/>
        <w:t>中，系统需要根据目标类别、出现位置或运动轨迹对视频内容进行检索和分析；在交通监控场景中，轨迹可用于车辆流量统计、拥堵分析和违规行为识别。</w:t>
      </w:r>
    </w:p>
    <w:p w14:paraId="4A12E310" w14:textId="77777777" w:rsidR="00F62B0D" w:rsidRDefault="00000000">
      <w:pPr>
        <w:spacing w:after="0" w:line="360" w:lineRule="auto"/>
        <w:ind w:firstLine="420"/>
        <w:rPr>
          <w:lang w:eastAsia="zh-CN"/>
        </w:rPr>
      </w:pPr>
      <w:r>
        <w:rPr>
          <w:sz w:val="24"/>
          <w:lang w:eastAsia="zh-CN"/>
        </w:rP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track id，或两个目标之间发生身份交换。对于工程系统而言，ID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p>
    <w:p w14:paraId="519DB8C0" w14:textId="77777777" w:rsidR="00F62B0D" w:rsidRDefault="00000000">
      <w:pPr>
        <w:pStyle w:val="Heading3"/>
        <w:spacing w:before="120" w:after="120"/>
        <w:rPr>
          <w:lang w:eastAsia="zh-CN"/>
        </w:rPr>
      </w:pPr>
      <w:r>
        <w:rPr>
          <w:rFonts w:ascii="宋体" w:hAnsi="宋体"/>
          <w:sz w:val="24"/>
          <w:lang w:eastAsia="zh-CN"/>
        </w:rPr>
        <w:t xml:space="preserve">2.2 Tracking-by-Detection </w:t>
      </w:r>
      <w:r>
        <w:rPr>
          <w:rFonts w:ascii="宋体" w:hAnsi="宋体"/>
          <w:sz w:val="24"/>
          <w:lang w:eastAsia="zh-CN"/>
        </w:rPr>
        <w:t>范式</w:t>
      </w:r>
    </w:p>
    <w:p w14:paraId="2AC572B8" w14:textId="77777777" w:rsidR="00F62B0D" w:rsidRDefault="00000000">
      <w:pPr>
        <w:spacing w:after="0" w:line="360" w:lineRule="auto"/>
        <w:ind w:firstLine="420"/>
        <w:rPr>
          <w:lang w:eastAsia="zh-CN"/>
        </w:rPr>
      </w:pPr>
      <w:r>
        <w:rPr>
          <w:sz w:val="24"/>
          <w:lang w:eastAsia="zh-CN"/>
        </w:rPr>
        <w:t>Tracking-by-Detection 是当前多目标追踪系统中最常用的技术范式。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p>
    <w:p w14:paraId="73CED5EE" w14:textId="77777777" w:rsidR="00F62B0D" w:rsidRDefault="00000000">
      <w:pPr>
        <w:spacing w:after="0" w:line="360" w:lineRule="auto"/>
        <w:ind w:firstLine="420"/>
        <w:rPr>
          <w:lang w:eastAsia="zh-CN"/>
        </w:rPr>
      </w:pPr>
      <w:r>
        <w:rPr>
          <w:sz w:val="24"/>
          <w:lang w:eastAsia="zh-CN"/>
        </w:rPr>
        <w:t xml:space="preserve">本项目采用的处理路线符合典型的 Tracking-by-Detection 流程。系统首先由视频读取模块从本地视频或摄像头视频源中读取帧数据，并为每一帧分配递增的 </w:t>
      </w:r>
      <w:proofErr w:type="spellStart"/>
      <w:r>
        <w:rPr>
          <w:sz w:val="24"/>
          <w:lang w:eastAsia="zh-CN"/>
        </w:rPr>
        <w:t>frame_id</w:t>
      </w:r>
      <w:proofErr w:type="spellEnd"/>
      <w:r>
        <w:rPr>
          <w:sz w:val="24"/>
          <w:lang w:eastAsia="zh-CN"/>
        </w:rPr>
        <w:t xml:space="preserve">。随后，帧数据进入 YOLO 目标检测模块，由检测器输出该帧中的目标检测结果。检测结果再被送入 </w:t>
      </w:r>
      <w:proofErr w:type="spellStart"/>
      <w:r>
        <w:rPr>
          <w:sz w:val="24"/>
          <w:lang w:eastAsia="zh-CN"/>
        </w:rPr>
        <w:t>ByteTrack</w:t>
      </w:r>
      <w:proofErr w:type="spellEnd"/>
      <w:r>
        <w:rPr>
          <w:sz w:val="24"/>
          <w:lang w:eastAsia="zh-CN"/>
        </w:rPr>
        <w:t xml:space="preserve"> 追踪器，追踪器根据检测框位置、置信度以及运动状态预测结果进行跨帧关联，并为检测结果补充 </w:t>
      </w:r>
      <w:proofErr w:type="spellStart"/>
      <w:r>
        <w:rPr>
          <w:sz w:val="24"/>
          <w:lang w:eastAsia="zh-CN"/>
        </w:rPr>
        <w:t>track_id</w:t>
      </w:r>
      <w:proofErr w:type="spellEnd"/>
      <w:r>
        <w:rPr>
          <w:sz w:val="24"/>
          <w:lang w:eastAsia="zh-CN"/>
        </w:rPr>
        <w:t>。最后，可视化与保存模块在图像上绘制检测框、类别标签、置信度、轨迹线和区域统计结果，并将处理后的帧显示或编码为输出视频。</w:t>
      </w:r>
    </w:p>
    <w:p w14:paraId="60F20A8A" w14:textId="77777777" w:rsidR="00F62B0D" w:rsidRDefault="00000000">
      <w:pPr>
        <w:spacing w:after="0" w:line="360" w:lineRule="auto"/>
        <w:ind w:firstLine="420"/>
        <w:rPr>
          <w:lang w:eastAsia="zh-CN"/>
        </w:rPr>
      </w:pPr>
      <w:r>
        <w:rPr>
          <w:sz w:val="24"/>
          <w:lang w:eastAsia="zh-CN"/>
        </w:rPr>
        <w:t xml:space="preserve">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w:t>
      </w:r>
      <w:proofErr w:type="spellStart"/>
      <w:r>
        <w:rPr>
          <w:sz w:val="24"/>
          <w:lang w:eastAsia="zh-CN"/>
        </w:rPr>
        <w:t>ByteTrack</w:t>
      </w:r>
      <w:proofErr w:type="spellEnd"/>
      <w:r>
        <w:rPr>
          <w:sz w:val="24"/>
          <w:lang w:eastAsia="zh-CN"/>
        </w:rPr>
        <w:t xml:space="preserve"> 的匹配阈值和轨迹缓存长度以优化轨迹稳定性。</w:t>
      </w:r>
    </w:p>
    <w:p w14:paraId="408B2C5F" w14:textId="77777777" w:rsidR="00F62B0D" w:rsidRDefault="00000000">
      <w:pPr>
        <w:spacing w:after="0" w:line="360" w:lineRule="auto"/>
        <w:ind w:firstLine="420"/>
        <w:rPr>
          <w:lang w:eastAsia="zh-CN"/>
        </w:rPr>
      </w:pPr>
      <w:r>
        <w:rPr>
          <w:sz w:val="24"/>
          <w:lang w:eastAsia="zh-CN"/>
        </w:rPr>
        <w:lastRenderedPageBreak/>
        <w:t>需要注意的是，</w:t>
      </w:r>
      <w:proofErr w:type="spellStart"/>
      <w:r>
        <w:rPr>
          <w:sz w:val="24"/>
          <w:lang w:eastAsia="zh-CN"/>
        </w:rPr>
        <w:t>ByteTrack</w:t>
      </w:r>
      <w:proofErr w:type="spellEnd"/>
      <w:r>
        <w:rPr>
          <w:sz w:val="24"/>
          <w:lang w:eastAsia="zh-CN"/>
        </w:rPr>
        <w:t xml:space="preserve"> 等 Tracking-by-Detection 追踪器通常默认输入帧严格遵循视频时间顺序。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p>
    <w:p w14:paraId="363202FE" w14:textId="77777777" w:rsidR="00F62B0D" w:rsidRDefault="00000000">
      <w:pPr>
        <w:pStyle w:val="Heading3"/>
        <w:spacing w:before="120" w:after="120"/>
        <w:rPr>
          <w:lang w:eastAsia="zh-CN"/>
        </w:rPr>
      </w:pPr>
      <w:r>
        <w:rPr>
          <w:rFonts w:ascii="宋体" w:hAnsi="宋体"/>
          <w:sz w:val="24"/>
          <w:lang w:eastAsia="zh-CN"/>
        </w:rPr>
        <w:t xml:space="preserve">2.3 YOLO </w:t>
      </w:r>
      <w:r>
        <w:rPr>
          <w:rFonts w:ascii="宋体" w:hAnsi="宋体"/>
          <w:sz w:val="24"/>
          <w:lang w:eastAsia="zh-CN"/>
        </w:rPr>
        <w:t>目标检测算法</w:t>
      </w:r>
    </w:p>
    <w:p w14:paraId="37A992E1" w14:textId="77777777" w:rsidR="00F62B0D" w:rsidRDefault="00000000">
      <w:pPr>
        <w:spacing w:after="0" w:line="360" w:lineRule="auto"/>
        <w:ind w:firstLine="420"/>
        <w:rPr>
          <w:lang w:eastAsia="zh-CN"/>
        </w:rPr>
      </w:pPr>
      <w:r>
        <w:rPr>
          <w:sz w:val="24"/>
          <w:lang w:eastAsia="zh-CN"/>
        </w:rPr>
        <w:t>YOLO（You Only Look Once）是一类典型的单阶段目标检测算法。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w:t>
      </w:r>
    </w:p>
    <w:p w14:paraId="7F749BF3" w14:textId="77777777" w:rsidR="00F62B0D" w:rsidRDefault="00000000">
      <w:pPr>
        <w:spacing w:after="0" w:line="360" w:lineRule="auto"/>
        <w:ind w:firstLine="420"/>
        <w:rPr>
          <w:lang w:eastAsia="zh-CN"/>
        </w:rPr>
      </w:pPr>
      <w:r>
        <w:rPr>
          <w:sz w:val="24"/>
          <w:lang w:eastAsia="zh-CN"/>
        </w:rPr>
        <w:t xml:space="preserve">在目标检测过程中，置信度阈值和 </w:t>
      </w:r>
      <w:proofErr w:type="spellStart"/>
      <w:r>
        <w:rPr>
          <w:sz w:val="24"/>
          <w:lang w:eastAsia="zh-CN"/>
        </w:rPr>
        <w:t>IoU</w:t>
      </w:r>
      <w:proofErr w:type="spellEnd"/>
      <w:r>
        <w:rPr>
          <w:sz w:val="24"/>
          <w:lang w:eastAsia="zh-CN"/>
        </w:rPr>
        <w:t xml:space="preserve"> 阈值是两个重要参数。置信度阈值用于过滤模型认为可靠性较低的检测框，阈值越高，输出结果越保守，误检可能减少，但漏检风险也会增加；阈值越低，模型会保留更多候选框，有利于提高召回率，但也可能引入更多误检。</w:t>
      </w:r>
      <w:proofErr w:type="spellStart"/>
      <w:r>
        <w:rPr>
          <w:sz w:val="24"/>
          <w:lang w:eastAsia="zh-CN"/>
        </w:rPr>
        <w:t>IoU</w:t>
      </w:r>
      <w:proofErr w:type="spellEnd"/>
      <w:r>
        <w:rPr>
          <w:sz w:val="24"/>
          <w:lang w:eastAsia="zh-CN"/>
        </w:rPr>
        <w:t>（Intersection over Union）用于衡量两个检测框之间的重叠程度，常用于非极大值抑制（Non-Maximum Suppression，NMS）过程。当多个检测框高度重叠并指向同一目标时，NMS 会保留置信度较高的检测框并抑制冗余框，从而减少重复检测。</w:t>
      </w:r>
    </w:p>
    <w:p w14:paraId="287C5661" w14:textId="77777777" w:rsidR="00F62B0D" w:rsidRDefault="00000000">
      <w:pPr>
        <w:pStyle w:val="Heading3"/>
        <w:spacing w:before="120" w:after="120"/>
        <w:rPr>
          <w:lang w:eastAsia="zh-CN"/>
        </w:rPr>
      </w:pPr>
      <w:r>
        <w:rPr>
          <w:rFonts w:ascii="宋体" w:hAnsi="宋体"/>
          <w:sz w:val="24"/>
          <w:lang w:eastAsia="zh-CN"/>
        </w:rPr>
        <w:t xml:space="preserve">2.4 </w:t>
      </w:r>
      <w:proofErr w:type="spellStart"/>
      <w:r>
        <w:rPr>
          <w:rFonts w:ascii="宋体" w:hAnsi="宋体"/>
          <w:sz w:val="24"/>
          <w:lang w:eastAsia="zh-CN"/>
        </w:rPr>
        <w:t>ByteTrack</w:t>
      </w:r>
      <w:proofErr w:type="spellEnd"/>
      <w:r>
        <w:rPr>
          <w:rFonts w:ascii="宋体" w:hAnsi="宋体"/>
          <w:sz w:val="24"/>
          <w:lang w:eastAsia="zh-CN"/>
        </w:rPr>
        <w:t xml:space="preserve"> </w:t>
      </w:r>
      <w:r>
        <w:rPr>
          <w:rFonts w:ascii="宋体" w:hAnsi="宋体"/>
          <w:sz w:val="24"/>
          <w:lang w:eastAsia="zh-CN"/>
        </w:rPr>
        <w:t>多目标追踪算法</w:t>
      </w:r>
    </w:p>
    <w:p w14:paraId="450A7D43" w14:textId="77777777" w:rsidR="00F62B0D" w:rsidRDefault="00000000">
      <w:pPr>
        <w:spacing w:after="0" w:line="360" w:lineRule="auto"/>
        <w:ind w:firstLine="420"/>
        <w:rPr>
          <w:lang w:eastAsia="zh-CN"/>
        </w:rPr>
      </w:pPr>
      <w:proofErr w:type="spellStart"/>
      <w:r>
        <w:rPr>
          <w:sz w:val="24"/>
          <w:lang w:eastAsia="zh-CN"/>
        </w:rPr>
        <w:t>ByteTrack</w:t>
      </w:r>
      <w:proofErr w:type="spellEnd"/>
      <w:r>
        <w:rPr>
          <w:sz w:val="24"/>
          <w:lang w:eastAsia="zh-CN"/>
        </w:rPr>
        <w:t xml:space="preserve">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w:t>
      </w:r>
      <w:proofErr w:type="spellStart"/>
      <w:r>
        <w:rPr>
          <w:sz w:val="24"/>
          <w:lang w:eastAsia="zh-CN"/>
        </w:rPr>
        <w:t>ByteTrack</w:t>
      </w:r>
      <w:proofErr w:type="spellEnd"/>
      <w:r>
        <w:rPr>
          <w:sz w:val="24"/>
          <w:lang w:eastAsia="zh-CN"/>
        </w:rPr>
        <w:t xml:space="preserve"> 通过对高、低置信度检测框进行分阶段关联，在保持较高精度的同时提升了轨迹连续性。</w:t>
      </w:r>
    </w:p>
    <w:p w14:paraId="3E744BC1" w14:textId="77777777" w:rsidR="00F62B0D" w:rsidRDefault="00000000">
      <w:pPr>
        <w:spacing w:after="0" w:line="360" w:lineRule="auto"/>
        <w:ind w:firstLine="420"/>
        <w:rPr>
          <w:lang w:eastAsia="zh-CN"/>
        </w:rPr>
      </w:pPr>
      <w:proofErr w:type="spellStart"/>
      <w:r>
        <w:rPr>
          <w:sz w:val="24"/>
          <w:lang w:eastAsia="zh-CN"/>
        </w:rPr>
        <w:lastRenderedPageBreak/>
        <w:t>ByteTrack</w:t>
      </w:r>
      <w:proofErr w:type="spellEnd"/>
      <w:r>
        <w:rPr>
          <w:sz w:val="24"/>
          <w:lang w:eastAsia="zh-CN"/>
        </w:rPr>
        <w:t xml:space="preserve"> 的基本流程可以分为运动预测、第一次匹配、第二次匹配和轨迹生命周期管理几个步骤。首先，算法使用卡尔曼滤波对已有轨迹在当前帧中的位置进行预测。卡尔曼滤波能够根据目标历史位置和速度估计当前可能出现的位置，为后续匹配提供运动先验。随后，算法将当前帧检测框按置信度划分为高置信度检测框和低置信度检测框。第一阶段通常使用高置信度检测框与已有轨迹进行匹配，匹配依据可以包括检测框与预测框之间的 </w:t>
      </w:r>
      <w:proofErr w:type="spellStart"/>
      <w:r>
        <w:rPr>
          <w:sz w:val="24"/>
          <w:lang w:eastAsia="zh-CN"/>
        </w:rPr>
        <w:t>IoU</w:t>
      </w:r>
      <w:proofErr w:type="spellEnd"/>
      <w:r>
        <w:rPr>
          <w:sz w:val="24"/>
          <w:lang w:eastAsia="zh-CN"/>
        </w:rPr>
        <w:t xml:space="preserve"> 距离，并通过匈牙利算法求解全局最优匹配。</w:t>
      </w:r>
    </w:p>
    <w:p w14:paraId="0E8B11D8" w14:textId="77777777" w:rsidR="00F62B0D" w:rsidRDefault="00000000">
      <w:pPr>
        <w:spacing w:after="0" w:line="360" w:lineRule="auto"/>
        <w:ind w:firstLine="420"/>
        <w:rPr>
          <w:lang w:eastAsia="zh-CN"/>
        </w:rPr>
      </w:pPr>
      <w:r>
        <w:rPr>
          <w:sz w:val="24"/>
          <w:lang w:eastAsia="zh-CN"/>
        </w:rPr>
        <w:t>经过第一阶段匹配后，部分轨迹可能仍未匹配到检测结果。</w:t>
      </w:r>
      <w:proofErr w:type="spellStart"/>
      <w:r>
        <w:rPr>
          <w:sz w:val="24"/>
          <w:lang w:eastAsia="zh-CN"/>
        </w:rPr>
        <w:t>ByteTrack</w:t>
      </w:r>
      <w:proofErr w:type="spellEnd"/>
      <w:r>
        <w:rPr>
          <w:sz w:val="24"/>
          <w:lang w:eastAsia="zh-CN"/>
        </w:rPr>
        <w:t xml:space="preserve">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p>
    <w:p w14:paraId="70FEB9A5" w14:textId="77777777" w:rsidR="00F62B0D" w:rsidRDefault="00000000">
      <w:pPr>
        <w:pStyle w:val="Heading3"/>
        <w:spacing w:before="120" w:after="120"/>
        <w:rPr>
          <w:lang w:eastAsia="zh-CN"/>
        </w:rPr>
      </w:pPr>
      <w:r>
        <w:rPr>
          <w:rFonts w:ascii="宋体" w:hAnsi="宋体"/>
          <w:sz w:val="24"/>
          <w:lang w:eastAsia="zh-CN"/>
        </w:rPr>
        <w:t xml:space="preserve">2.5 </w:t>
      </w:r>
      <w:r>
        <w:rPr>
          <w:rFonts w:ascii="宋体" w:hAnsi="宋体"/>
          <w:sz w:val="24"/>
          <w:lang w:eastAsia="zh-CN"/>
        </w:rPr>
        <w:t>优先队列与乱序恢复机制</w:t>
      </w:r>
    </w:p>
    <w:p w14:paraId="7724D73D" w14:textId="77777777" w:rsidR="00F62B0D" w:rsidRDefault="00000000">
      <w:pPr>
        <w:spacing w:after="0" w:line="360" w:lineRule="auto"/>
        <w:ind w:firstLine="420"/>
        <w:rPr>
          <w:lang w:eastAsia="zh-CN"/>
        </w:rPr>
      </w:pPr>
      <w:r>
        <w:rPr>
          <w:sz w:val="24"/>
          <w:lang w:eastAsia="zh-CN"/>
        </w:rPr>
        <w:t xml:space="preserve">优先队列是一种按照元素优先级而不是插入顺序取出数据的数据结构。常见实现方式是堆，其中最小堆能够保证堆顶元素始终是当前优先级最小的元素。在以帧序号为排序键的场景中，可以将 </w:t>
      </w:r>
      <w:proofErr w:type="spellStart"/>
      <w:r>
        <w:rPr>
          <w:sz w:val="24"/>
          <w:lang w:eastAsia="zh-CN"/>
        </w:rPr>
        <w:t>frame_id</w:t>
      </w:r>
      <w:proofErr w:type="spellEnd"/>
      <w:r>
        <w:rPr>
          <w:sz w:val="24"/>
          <w:lang w:eastAsia="zh-CN"/>
        </w:rPr>
        <w:t xml:space="preserve"> 作为优先级，把到达的帧数据压入最小堆。这样，即使帧数据进入队列的先后顺序发生混乱，系统仍然可以通过不断检查堆顶元素的 </w:t>
      </w:r>
      <w:proofErr w:type="spellStart"/>
      <w:r>
        <w:rPr>
          <w:sz w:val="24"/>
          <w:lang w:eastAsia="zh-CN"/>
        </w:rPr>
        <w:t>frame_id</w:t>
      </w:r>
      <w:proofErr w:type="spellEnd"/>
      <w:r>
        <w:rPr>
          <w:sz w:val="24"/>
          <w:lang w:eastAsia="zh-CN"/>
        </w:rPr>
        <w:t xml:space="preserve"> 来恢复时间顺序。</w:t>
      </w:r>
    </w:p>
    <w:p w14:paraId="5B62395E" w14:textId="77777777" w:rsidR="00F62B0D" w:rsidRDefault="00000000">
      <w:pPr>
        <w:spacing w:after="0" w:line="360" w:lineRule="auto"/>
        <w:ind w:firstLine="420"/>
        <w:rPr>
          <w:lang w:eastAsia="zh-CN"/>
        </w:rPr>
      </w:pPr>
      <w:r>
        <w:rPr>
          <w:sz w:val="24"/>
          <w:lang w:eastAsia="zh-CN"/>
        </w:rPr>
        <w:t xml:space="preserve">在多线程视频处理系统中，乱序问题较为常见。多个 Reader 线程可能同时从不同视频源读取帧，并竞争写入共享队列；批处理推理模块为了凑满 batch 可能从共享队列中按到达顺序取帧；不同视频、不同帧的读取速度、解码耗时和排队时间也可能不同。因此，共享队列中的帧顺序并不一定等同于单个视频内部的真实时间顺序。如果这些帧被直接送入 </w:t>
      </w:r>
      <w:proofErr w:type="spellStart"/>
      <w:r>
        <w:rPr>
          <w:sz w:val="24"/>
          <w:lang w:eastAsia="zh-CN"/>
        </w:rPr>
        <w:t>ByteTrack</w:t>
      </w:r>
      <w:proofErr w:type="spellEnd"/>
      <w:r>
        <w:rPr>
          <w:sz w:val="24"/>
          <w:lang w:eastAsia="zh-CN"/>
        </w:rPr>
        <w:t>，追踪器就可能在第 10 帧之后接收到第 8 帧，导致运动预测与检测关联失效。</w:t>
      </w:r>
    </w:p>
    <w:p w14:paraId="4024BE83" w14:textId="093A9E4B" w:rsidR="00F62B0D" w:rsidRDefault="00000000" w:rsidP="00B27011">
      <w:pPr>
        <w:spacing w:after="0" w:line="360" w:lineRule="auto"/>
        <w:ind w:firstLine="420"/>
        <w:rPr>
          <w:lang w:eastAsia="zh-CN"/>
        </w:rPr>
      </w:pPr>
      <w:r>
        <w:rPr>
          <w:sz w:val="24"/>
          <w:lang w:eastAsia="zh-CN"/>
        </w:rPr>
        <w:t>本项目在乱序竞争批处理系统中引入了基于最小堆的帧序恢复机制。通过这种方式，系统在允许多线程乱序到达的同时，仍能保证同一视频进入追踪器前的时间顺序。</w:t>
      </w:r>
    </w:p>
    <w:p w14:paraId="5CAD7A16" w14:textId="4F64716C" w:rsidR="00F62B0D" w:rsidRDefault="00000000">
      <w:pPr>
        <w:pStyle w:val="Heading3"/>
        <w:spacing w:before="120" w:after="120"/>
      </w:pPr>
      <w:r>
        <w:rPr>
          <w:rFonts w:ascii="宋体" w:hAnsi="宋体"/>
          <w:sz w:val="24"/>
        </w:rPr>
        <w:lastRenderedPageBreak/>
        <w:t xml:space="preserve">2.6 </w:t>
      </w:r>
      <w:proofErr w:type="spellStart"/>
      <w:r>
        <w:rPr>
          <w:rFonts w:ascii="宋体" w:hAnsi="宋体"/>
          <w:sz w:val="24"/>
        </w:rPr>
        <w:t>TensorRT</w:t>
      </w:r>
      <w:proofErr w:type="spellEnd"/>
      <w:r>
        <w:rPr>
          <w:rFonts w:ascii="宋体" w:hAnsi="宋体"/>
          <w:sz w:val="24"/>
        </w:rPr>
        <w:t xml:space="preserve"> </w:t>
      </w:r>
      <w:r w:rsidR="008A4AE3">
        <w:rPr>
          <w:rFonts w:ascii="宋体" w:eastAsia="宋体" w:hAnsi="宋体" w:hint="eastAsia"/>
          <w:sz w:val="24"/>
          <w:lang w:eastAsia="zh-CN"/>
        </w:rPr>
        <w:t>，浮点数格式</w:t>
      </w:r>
      <w:proofErr w:type="spellStart"/>
      <w:r>
        <w:rPr>
          <w:rFonts w:ascii="宋体" w:hAnsi="宋体"/>
          <w:sz w:val="24"/>
        </w:rPr>
        <w:t>与批处理推理</w:t>
      </w:r>
      <w:proofErr w:type="spellEnd"/>
    </w:p>
    <w:p w14:paraId="06317750" w14:textId="77777777" w:rsidR="00F62B0D" w:rsidRDefault="00000000">
      <w:pPr>
        <w:spacing w:after="0" w:line="360" w:lineRule="auto"/>
        <w:ind w:firstLine="420"/>
      </w:pPr>
      <w:proofErr w:type="spellStart"/>
      <w:r>
        <w:rPr>
          <w:sz w:val="24"/>
        </w:rPr>
        <w:t>TensorRT</w:t>
      </w:r>
      <w:proofErr w:type="spellEnd"/>
      <w:r>
        <w:rPr>
          <w:sz w:val="24"/>
        </w:rPr>
        <w:t xml:space="preserve"> 是 NVIDIA </w:t>
      </w:r>
      <w:proofErr w:type="spellStart"/>
      <w:r>
        <w:rPr>
          <w:sz w:val="24"/>
        </w:rPr>
        <w:t>面向深度学习推理优化的高性能推理框架，能够通过算子融合、层优化、精度优化和显存复用等方式提升模型在</w:t>
      </w:r>
      <w:proofErr w:type="spellEnd"/>
      <w:r>
        <w:rPr>
          <w:sz w:val="24"/>
        </w:rPr>
        <w:t xml:space="preserve"> GPU </w:t>
      </w:r>
      <w:proofErr w:type="spellStart"/>
      <w:r>
        <w:rPr>
          <w:sz w:val="24"/>
        </w:rPr>
        <w:t>上的执行效率。在实际部署中，常见流程是先使用</w:t>
      </w:r>
      <w:proofErr w:type="spellEnd"/>
      <w:r>
        <w:rPr>
          <w:sz w:val="24"/>
        </w:rPr>
        <w:t xml:space="preserve"> </w:t>
      </w:r>
      <w:proofErr w:type="spellStart"/>
      <w:r>
        <w:rPr>
          <w:sz w:val="24"/>
        </w:rPr>
        <w:t>PyTorch</w:t>
      </w:r>
      <w:proofErr w:type="spellEnd"/>
      <w:r>
        <w:rPr>
          <w:sz w:val="24"/>
        </w:rPr>
        <w:t xml:space="preserve"> </w:t>
      </w:r>
      <w:proofErr w:type="spellStart"/>
      <w:r>
        <w:rPr>
          <w:sz w:val="24"/>
        </w:rPr>
        <w:t>训练或获取</w:t>
      </w:r>
      <w:proofErr w:type="spellEnd"/>
      <w:r>
        <w:rPr>
          <w:sz w:val="24"/>
        </w:rPr>
        <w:t xml:space="preserve"> .pt </w:t>
      </w:r>
      <w:proofErr w:type="spellStart"/>
      <w:r>
        <w:rPr>
          <w:sz w:val="24"/>
        </w:rPr>
        <w:t>模型，再将其导出为</w:t>
      </w:r>
      <w:proofErr w:type="spellEnd"/>
      <w:r>
        <w:rPr>
          <w:sz w:val="24"/>
        </w:rPr>
        <w:t xml:space="preserve"> </w:t>
      </w:r>
      <w:proofErr w:type="spellStart"/>
      <w:r>
        <w:rPr>
          <w:sz w:val="24"/>
        </w:rPr>
        <w:t>TensorRT</w:t>
      </w:r>
      <w:proofErr w:type="spellEnd"/>
      <w:r>
        <w:rPr>
          <w:sz w:val="24"/>
        </w:rPr>
        <w:t xml:space="preserve"> </w:t>
      </w:r>
      <w:proofErr w:type="spellStart"/>
      <w:proofErr w:type="gramStart"/>
      <w:r>
        <w:rPr>
          <w:sz w:val="24"/>
        </w:rPr>
        <w:t>使用的</w:t>
      </w:r>
      <w:proofErr w:type="spellEnd"/>
      <w:r>
        <w:rPr>
          <w:sz w:val="24"/>
        </w:rPr>
        <w:t xml:space="preserve"> .engine</w:t>
      </w:r>
      <w:proofErr w:type="gramEnd"/>
      <w:r>
        <w:rPr>
          <w:sz w:val="24"/>
        </w:rPr>
        <w:t xml:space="preserve"> </w:t>
      </w:r>
      <w:proofErr w:type="spellStart"/>
      <w:r>
        <w:rPr>
          <w:sz w:val="24"/>
        </w:rPr>
        <w:t>文件</w:t>
      </w:r>
      <w:proofErr w:type="spellEnd"/>
      <w:proofErr w:type="gramStart"/>
      <w:r>
        <w:rPr>
          <w:sz w:val="24"/>
        </w:rPr>
        <w:t>。.engine</w:t>
      </w:r>
      <w:proofErr w:type="gramEnd"/>
      <w:r>
        <w:rPr>
          <w:sz w:val="24"/>
        </w:rPr>
        <w:t xml:space="preserve"> </w:t>
      </w:r>
      <w:proofErr w:type="spellStart"/>
      <w:r>
        <w:rPr>
          <w:sz w:val="24"/>
        </w:rPr>
        <w:t>文件通常与硬件、CUDA</w:t>
      </w:r>
      <w:proofErr w:type="spellEnd"/>
      <w:r>
        <w:rPr>
          <w:sz w:val="24"/>
        </w:rPr>
        <w:t>/</w:t>
      </w:r>
      <w:proofErr w:type="spellStart"/>
      <w:r>
        <w:rPr>
          <w:sz w:val="24"/>
        </w:rPr>
        <w:t>TensorRT</w:t>
      </w:r>
      <w:proofErr w:type="spellEnd"/>
      <w:r>
        <w:rPr>
          <w:sz w:val="24"/>
        </w:rPr>
        <w:t xml:space="preserve"> </w:t>
      </w:r>
      <w:proofErr w:type="spellStart"/>
      <w:r>
        <w:rPr>
          <w:sz w:val="24"/>
        </w:rPr>
        <w:t>版本、输入尺寸和</w:t>
      </w:r>
      <w:proofErr w:type="spellEnd"/>
      <w:r>
        <w:rPr>
          <w:sz w:val="24"/>
        </w:rPr>
        <w:t xml:space="preserve"> batch size </w:t>
      </w:r>
      <w:proofErr w:type="spellStart"/>
      <w:r>
        <w:rPr>
          <w:sz w:val="24"/>
        </w:rPr>
        <w:t>等参数相关，因此不同配置下可能需要生成不同的</w:t>
      </w:r>
      <w:proofErr w:type="spellEnd"/>
      <w:r>
        <w:rPr>
          <w:sz w:val="24"/>
        </w:rPr>
        <w:t xml:space="preserve"> engine </w:t>
      </w:r>
      <w:proofErr w:type="spellStart"/>
      <w:r>
        <w:rPr>
          <w:sz w:val="24"/>
        </w:rPr>
        <w:t>文件</w:t>
      </w:r>
      <w:proofErr w:type="spellEnd"/>
      <w:r>
        <w:rPr>
          <w:sz w:val="24"/>
        </w:rPr>
        <w:t>。</w:t>
      </w:r>
    </w:p>
    <w:p w14:paraId="4521FEE1" w14:textId="77777777" w:rsidR="00F62B0D" w:rsidRDefault="00000000">
      <w:pPr>
        <w:spacing w:after="0" w:line="360" w:lineRule="auto"/>
        <w:ind w:firstLine="420"/>
        <w:rPr>
          <w:lang w:eastAsia="zh-CN"/>
        </w:rPr>
      </w:pPr>
      <w:r>
        <w:rPr>
          <w:sz w:val="24"/>
        </w:rPr>
        <w:t xml:space="preserve">FP16、batch size </w:t>
      </w:r>
      <w:proofErr w:type="spellStart"/>
      <w:r>
        <w:rPr>
          <w:sz w:val="24"/>
        </w:rPr>
        <w:t>和输入分辨率</w:t>
      </w:r>
      <w:proofErr w:type="spellEnd"/>
      <w:r>
        <w:rPr>
          <w:sz w:val="24"/>
        </w:rPr>
        <w:t xml:space="preserve"> </w:t>
      </w:r>
      <w:proofErr w:type="spellStart"/>
      <w:r>
        <w:rPr>
          <w:sz w:val="24"/>
        </w:rPr>
        <w:t>imgsz</w:t>
      </w:r>
      <w:proofErr w:type="spellEnd"/>
      <w:r>
        <w:rPr>
          <w:sz w:val="24"/>
        </w:rPr>
        <w:t xml:space="preserve"> 是影响推理速度和显存占用的关键因素。FP16 </w:t>
      </w:r>
      <w:proofErr w:type="spellStart"/>
      <w:r>
        <w:rPr>
          <w:sz w:val="24"/>
        </w:rPr>
        <w:t>半精度推理使用</w:t>
      </w:r>
      <w:proofErr w:type="spellEnd"/>
      <w:r>
        <w:rPr>
          <w:sz w:val="24"/>
        </w:rPr>
        <w:t xml:space="preserve"> 16 </w:t>
      </w:r>
      <w:proofErr w:type="spellStart"/>
      <w:r>
        <w:rPr>
          <w:sz w:val="24"/>
        </w:rPr>
        <w:t>位浮点数替代</w:t>
      </w:r>
      <w:proofErr w:type="spellEnd"/>
      <w:r>
        <w:rPr>
          <w:sz w:val="24"/>
        </w:rPr>
        <w:t xml:space="preserve"> FP32，通常可以降低显存占用并提升 Tensor Core </w:t>
      </w:r>
      <w:proofErr w:type="spellStart"/>
      <w:r>
        <w:rPr>
          <w:sz w:val="24"/>
        </w:rPr>
        <w:t>计算效率，但需要</w:t>
      </w:r>
      <w:proofErr w:type="spellEnd"/>
      <w:r>
        <w:rPr>
          <w:sz w:val="24"/>
        </w:rPr>
        <w:t xml:space="preserve"> GPU </w:t>
      </w:r>
      <w:proofErr w:type="spellStart"/>
      <w:r>
        <w:rPr>
          <w:sz w:val="24"/>
        </w:rPr>
        <w:t>硬件和模型算子支持。</w:t>
      </w:r>
      <w:r>
        <w:rPr>
          <w:sz w:val="24"/>
          <w:lang w:eastAsia="zh-CN"/>
        </w:rPr>
        <w:t>batch</w:t>
      </w:r>
      <w:proofErr w:type="spellEnd"/>
      <w:r>
        <w:rPr>
          <w:sz w:val="24"/>
          <w:lang w:eastAsia="zh-CN"/>
        </w:rPr>
        <w:t xml:space="preserve"> size 决定一次前向推理中同时处理的图像数量，较大的 batch size 可以提高 GPU 利用率和吞吐量，但也会增加单次推理延迟和显存占用。输入分辨率 </w:t>
      </w:r>
      <w:proofErr w:type="spellStart"/>
      <w:r>
        <w:rPr>
          <w:sz w:val="24"/>
          <w:lang w:eastAsia="zh-CN"/>
        </w:rPr>
        <w:t>imgsz</w:t>
      </w:r>
      <w:proofErr w:type="spellEnd"/>
      <w:r>
        <w:rPr>
          <w:sz w:val="24"/>
          <w:lang w:eastAsia="zh-CN"/>
        </w:rPr>
        <w:t xml:space="preserve"> 直接影响模型计算量，较高分辨率有利于检测小目标和保留细节，但会显著增加计算开销。</w:t>
      </w:r>
    </w:p>
    <w:p w14:paraId="44A7F302" w14:textId="77777777" w:rsidR="00F62B0D" w:rsidRDefault="00000000">
      <w:pPr>
        <w:pStyle w:val="Heading3"/>
        <w:spacing w:before="120" w:after="120"/>
        <w:rPr>
          <w:lang w:eastAsia="zh-CN"/>
        </w:rPr>
      </w:pPr>
      <w:r>
        <w:rPr>
          <w:rFonts w:ascii="宋体" w:hAnsi="宋体"/>
          <w:sz w:val="24"/>
          <w:lang w:eastAsia="zh-CN"/>
        </w:rPr>
        <w:t xml:space="preserve">2.7 OpenCV </w:t>
      </w:r>
      <w:r>
        <w:rPr>
          <w:rFonts w:ascii="宋体" w:hAnsi="宋体"/>
          <w:sz w:val="24"/>
          <w:lang w:eastAsia="zh-CN"/>
        </w:rPr>
        <w:t>与视频处理</w:t>
      </w:r>
    </w:p>
    <w:p w14:paraId="7A227CD9" w14:textId="77777777" w:rsidR="00F62B0D" w:rsidRDefault="00000000">
      <w:pPr>
        <w:spacing w:after="0" w:line="360" w:lineRule="auto"/>
        <w:ind w:firstLine="420"/>
        <w:rPr>
          <w:lang w:eastAsia="zh-CN"/>
        </w:rPr>
      </w:pPr>
      <w:r>
        <w:rPr>
          <w:sz w:val="24"/>
          <w:lang w:eastAsia="zh-CN"/>
        </w:rPr>
        <w:t>OpenCV 是本项目视频输入、图像处理、可视化显示和视频输出的重要基础库。在视频读取阶段，系统通过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p>
    <w:p w14:paraId="59CB5089" w14:textId="0F636D60" w:rsidR="00F62B0D" w:rsidRDefault="00000000" w:rsidP="007215EB">
      <w:pPr>
        <w:spacing w:after="0" w:line="360" w:lineRule="auto"/>
        <w:ind w:firstLine="420"/>
        <w:rPr>
          <w:lang w:eastAsia="zh-CN"/>
        </w:rPr>
      </w:pPr>
      <w:r>
        <w:rPr>
          <w:sz w:val="24"/>
          <w:lang w:eastAsia="zh-CN"/>
        </w:rPr>
        <w:t>在帧处理阶段，OpenCV 提供了图像复制、尺寸调整、文字绘制、线段绘制、多边形绘制和透明叠加等能力。此外，OpenCV 的窗口与鼠标事件机制也被用于实时交互。该交互能力使</w:t>
      </w:r>
      <w:r w:rsidR="007215EB">
        <w:rPr>
          <w:rFonts w:hint="eastAsia"/>
          <w:sz w:val="24"/>
          <w:lang w:eastAsia="zh-CN"/>
        </w:rPr>
        <w:t>的依赖他的</w:t>
      </w:r>
      <w:r>
        <w:rPr>
          <w:sz w:val="24"/>
          <w:lang w:eastAsia="zh-CN"/>
        </w:rPr>
        <w:t>系统不仅能够被动显示检测追踪结果，还能支持面向实际场景的区域分析任务。</w:t>
      </w:r>
    </w:p>
    <w:p w14:paraId="67DD8C22" w14:textId="75041E3B" w:rsidR="00F62B0D" w:rsidRDefault="00000000">
      <w:pPr>
        <w:pStyle w:val="Heading3"/>
        <w:spacing w:before="120" w:after="120"/>
        <w:rPr>
          <w:lang w:eastAsia="zh-CN"/>
        </w:rPr>
      </w:pPr>
      <w:r>
        <w:rPr>
          <w:rFonts w:ascii="宋体" w:hAnsi="宋体"/>
          <w:sz w:val="24"/>
          <w:lang w:eastAsia="zh-CN"/>
        </w:rPr>
        <w:t xml:space="preserve">2.8 </w:t>
      </w:r>
      <w:r>
        <w:rPr>
          <w:rFonts w:ascii="宋体" w:hAnsi="宋体"/>
          <w:sz w:val="24"/>
          <w:lang w:eastAsia="zh-CN"/>
        </w:rPr>
        <w:t>生产者</w:t>
      </w:r>
      <w:r>
        <w:rPr>
          <w:rFonts w:ascii="宋体" w:hAnsi="宋体"/>
          <w:sz w:val="24"/>
          <w:lang w:eastAsia="zh-CN"/>
        </w:rPr>
        <w:t>-</w:t>
      </w:r>
      <w:r>
        <w:rPr>
          <w:rFonts w:ascii="宋体" w:hAnsi="宋体"/>
          <w:sz w:val="24"/>
          <w:lang w:eastAsia="zh-CN"/>
        </w:rPr>
        <w:t>消费者模型</w:t>
      </w:r>
    </w:p>
    <w:p w14:paraId="3955D190" w14:textId="77777777" w:rsidR="00F62B0D" w:rsidRDefault="00000000">
      <w:pPr>
        <w:spacing w:after="0" w:line="360" w:lineRule="auto"/>
        <w:ind w:firstLine="420"/>
        <w:rPr>
          <w:lang w:eastAsia="zh-CN"/>
        </w:rPr>
      </w:pPr>
      <w:r>
        <w:rPr>
          <w:sz w:val="24"/>
          <w:lang w:eastAsia="zh-CN"/>
        </w:rP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w:t>
      </w:r>
      <w:r>
        <w:rPr>
          <w:sz w:val="24"/>
          <w:lang w:eastAsia="zh-CN"/>
        </w:rPr>
        <w:lastRenderedPageBreak/>
        <w:t>行，降低模块之间的直接依赖。在视频处理系统中，视频读取、模型推理、目标追踪和结果保存的耗时差异明显，因此使用队列连接各阶段具有较强的工程适用性。</w:t>
      </w:r>
    </w:p>
    <w:p w14:paraId="163D374F" w14:textId="77777777" w:rsidR="00617EB8" w:rsidRDefault="00000000">
      <w:pPr>
        <w:pStyle w:val="Heading2"/>
        <w:rPr>
          <w:lang w:eastAsia="zh-CN"/>
        </w:rPr>
      </w:pPr>
      <w:r>
        <w:rPr>
          <w:rFonts w:ascii="黑体" w:eastAsia="黑体" w:hAnsi="黑体"/>
          <w:color w:val="000000"/>
          <w:lang w:eastAsia="zh-CN"/>
        </w:rPr>
        <w:t>第 3 章 系统需求分析与总体设计</w:t>
      </w:r>
    </w:p>
    <w:p>
      <w:pPr>
        <w:pStyle w:val="Heading3"/>
        <w:spacing w:before="120" w:after="120"/>
      </w:pPr>
      <w:r>
        <w:rPr>
          <w:rFonts w:ascii="宋体" w:hAnsi="宋体"/>
          <w:b/>
          <w:sz w:val="24"/>
        </w:rPr>
        <w:t>3.1 系统需求分析</w:t>
      </w:r>
    </w:p>
    <w:p>
      <w:pPr>
        <w:spacing w:line="360" w:lineRule="auto" w:before="0" w:after="0"/>
        <w:ind w:firstLine="420"/>
      </w:pPr>
      <w:r>
        <w:rPr>
          <w:rFonts w:ascii="宋体" w:hAnsi="宋体"/>
          <w:sz w:val="24"/>
        </w:rPr>
        <w:t>本系统面向多路视频目标检测与追踪应用场景，目标是在本地视频、摄像头或网络视频流输入条件下，实现目标检测、目标追踪、轨迹可视化、区域统计、结果保存和性能监控等功能。与单视频离线处理程序相比，多路视频系统需要同时处理多个输入源，并在读取、推理、追踪、显示和保存之间保持较好的协同关系。因此，系统需求不仅包括基本功能的完整性，还包括实时性、并发处理能力、资源利用率和运行稳定性等工程指标。</w:t>
      </w:r>
    </w:p>
    <w:p>
      <w:pPr>
        <w:spacing w:line="360" w:lineRule="auto" w:before="0" w:after="0"/>
        <w:ind w:firstLine="420"/>
      </w:pPr>
      <w:r>
        <w:rPr>
          <w:rFonts w:ascii="宋体" w:hAnsi="宋体"/>
          <w:sz w:val="24"/>
        </w:rPr>
        <w:t>从功能需求来看，系统首先应支持多种视频输入形式。本地视频文件适用于离线测试和实验评估，摄像头输入适用于现场实时采集，RTSP 或 HTTP 等网络视频流则适用于监控场景中的远程摄像头接入。无论输入源类型如何变化，系统都需要将其统一转换为连续的视频帧，并为每一帧附加视频编号、帧编号和时间戳等元信息。其次，系统需要完成目标检测任务，利用 YOLO 模型输出目标类别、置信度和检测框坐标；随后通过 ByteTrack 对连续帧中的检测结果进行身份关联，生成稳定的 track id，并在结果画面中显示检测框、目标类别、置信度、追踪编号和运动轨迹。</w:t>
      </w:r>
    </w:p>
    <w:p>
      <w:pPr>
        <w:spacing w:line="360" w:lineRule="auto" w:before="0" w:after="0"/>
        <w:ind w:firstLine="420"/>
      </w:pPr>
      <w:r>
        <w:rPr>
          <w:rFonts w:ascii="宋体" w:hAnsi="宋体"/>
          <w:sz w:val="24"/>
        </w:rPr>
        <w:t>在应用功能方面，系统还需要支持 ROI 区域计数和结果保存。ROI 区域计数允许用户在实时显示窗口中通过鼠标绘制多边形区域，系统根据目标中心点或底部中心点与 ROI 的位置关系统计区域内目标数量，从而满足区域客流、车辆进入区域统计等实际需求。结果保存功能包括保存处理后的帧图像和生成带有检测框、轨迹和统计信息的输出视频，为后续分析和论文实验结果展示提供依据。此外，系统需要提供实时性能监控功能，统计每路视频的帧处理延迟、平均 FPS 等指标，辅助分析不同 batch size、视频路数和运行策略下的性能差异。</w:t>
      </w:r>
    </w:p>
    <w:p>
      <w:pPr>
        <w:spacing w:line="360" w:lineRule="auto" w:before="0" w:after="0"/>
        <w:ind w:firstLine="420"/>
      </w:pPr>
      <w:r>
        <w:rPr>
          <w:rFonts w:ascii="宋体" w:hAnsi="宋体"/>
          <w:sz w:val="24"/>
        </w:rPr>
        <w:t>从性能需求来看，系统需要尽可能满足实时性和低延迟要求。实时性体现为系统处理速度应尽量接近或超过输入视频帧率；低延迟体现为从读取帧到输出结果之间的时间间隔应保持在可接受范围内。多路并发是本系统的重要需求，系统应能够同时处理多个视频源，并通过多线程队列和批处理推理机制提高整体吞吐量。GPU 利用率也是性能优化的关键指标，单帧逐次推理容易造成 GPU 负载不足，而多帧批处理能够提高并行计算效率。与此同时，系统还应具有可扩展性，即当视频路数、输入分辨率或模型规模发生变化时，系统能够通过调整 batch size、队列容量、推理分辨率和运行策略进行适配。</w:t>
      </w:r>
    </w:p>
    <w:p>
      <w:pPr>
        <w:spacing w:line="360" w:lineRule="auto" w:before="0" w:after="0"/>
        <w:ind w:firstLine="420"/>
      </w:pPr>
      <w:r>
        <w:rPr>
          <w:rFonts w:ascii="宋体" w:hAnsi="宋体"/>
          <w:sz w:val="24"/>
        </w:rPr>
        <w:t>从可靠性需求来看，多线程环境下的线程安全和资源释放尤为重要。系统中 Reader、BatchProcessor、Tracker、Saver 等模块通过 Queue 解耦运行，需要避免队列阻塞、线程死锁和异常退出导致的资源泄漏。实时显示窗口需要支持用户通过按键或关闭窗口主动退出，并将停止信号传递给各处理线程。对于视频读取失败、模型加载失败、推理异常、保存失败等情况，系统应通过日志记录和异常处理机制保证程序能够给出明确错误信息，并尽量完成已有资源的释放。综合来看，本系统需求可以概括为：功能完整、实时高效、并发可扩展，并在复杂运行环境下保持稳定。</w:t>
      </w:r>
    </w:p>
    <w:p>
      <w:pPr>
        <w:pStyle w:val="Heading3"/>
        <w:spacing w:before="120" w:after="120"/>
      </w:pPr>
      <w:r>
        <w:rPr>
          <w:rFonts w:ascii="宋体" w:hAnsi="宋体"/>
          <w:b/>
          <w:sz w:val="24"/>
        </w:rPr>
        <w:t>3.2 系统总体架构设计</w:t>
      </w:r>
    </w:p>
    <w:p>
      <w:pPr>
        <w:spacing w:line="360" w:lineRule="auto" w:before="0" w:after="0"/>
        <w:ind w:firstLine="420"/>
      </w:pPr>
      <w:r>
        <w:rPr>
          <w:rFonts w:ascii="宋体" w:hAnsi="宋体"/>
          <w:sz w:val="24"/>
        </w:rPr>
        <w:t>根据系统功能和处理流程，可以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p>
    <w:p>
      <w:pPr>
        <w:spacing w:line="360" w:lineRule="auto" w:before="0" w:after="0"/>
        <w:ind w:firstLine="420"/>
      </w:pPr>
      <w:r>
        <w:rPr>
          <w:rFonts w:ascii="宋体" w:hAnsi="宋体"/>
          <w:sz w:val="24"/>
        </w:rPr>
        <w:t>输入层负责对不同类型的视频源进行统一封装。项目中 LocalVideoSource 用于处理本地视频文件，通过 OpenCV 读取视频帧、帧率、分辨率和总帧数等信息；WebcamSource 用于处理本地摄像头、RTSP 或 HTTP 网络视频流，并对实时视频输入进行读取和缓冲控制。通过 VideoSource 抽象类，后续处理模块不需要关心具体输入形式，只需要调用统一的 open、read、close、get_fps 和 get_resolution 等接口即可获得帧数据。</w:t>
      </w:r>
    </w:p>
    <w:p>
      <w:pPr>
        <w:spacing w:line="360" w:lineRule="auto" w:before="0" w:after="0"/>
        <w:ind w:firstLine="420"/>
      </w:pPr>
      <w:r>
        <w:rPr>
          <w:rFonts w:ascii="宋体" w:hAnsi="宋体"/>
          <w:sz w:val="24"/>
        </w:rPr>
        <w:t>处理层负责组织多线程流水线和队列调度，是系统并发能力的核心。Reader 从视频源读取帧并封装为 FrameData，然后写入后续队列；BatchProcessor 或 Inferencer 从队列中取出帧，组织单帧或批量推理；Tracker 接收带检测结果的帧并执行目标追踪；Saver 负责最终结果处理和保存。队列在这些模块之间承担缓冲作用，使各阶段能够以不同速度运行，从而降低模块间的直接耦合。</w:t>
      </w:r>
    </w:p>
    <w:p>
      <w:pPr>
        <w:spacing w:line="360" w:lineRule="auto" w:before="0" w:after="0"/>
        <w:ind w:firstLine="420"/>
      </w:pPr>
      <w:r>
        <w:rPr>
          <w:rFonts w:ascii="宋体" w:hAnsi="宋体"/>
          <w:sz w:val="24"/>
        </w:rPr>
        <w:t>算法层包含 YOLOInferencer 和 ByteTrackTracker。YOLOInferencer 负责目标检测推理，支持单帧 infer 和批量 infer_batch 两种接口，并能够根据 batch size 和 imgsz 加载或导出对应的 TensorRT engine。ByteTrackTracker 负责将 YOLO 检测结果转换为追踪输入，调用 ByteTrack 完成目标身份关联，并将 track_id 写回检测结果。由于每一路视频需要维护独立的追踪状态，系统在多视频模式下为每路视频创建独立的 ByteTrackTracker，避免不同视频之间的 ID 状态相互污染。</w:t>
      </w:r>
    </w:p>
    <w:p>
      <w:pPr>
        <w:spacing w:line="360" w:lineRule="auto" w:before="0" w:after="0"/>
        <w:ind w:firstLine="420"/>
      </w:pPr>
      <w:r>
        <w:rPr>
          <w:rFonts w:ascii="宋体" w:hAnsi="宋体"/>
          <w:sz w:val="24"/>
        </w:rPr>
        <w:t>输出层负责将算法结果转化为可观察和可保存的形式。PipelineOutputHandler 是输出处理的统一入口，用于绘制检测框、类别、置信度、track id 和轨迹线，并根据配置保存帧图像或记录输出视频帧。RealtimeDisplay 用于多视频实时显示，支持单视频居中、双视频并排和多视频网格布局，同时支持鼠标绘制 ROI 区域。VideoGenerator 则负责将保存的帧按照指定帧率和分辨率编码为视频文件。监控层由 PerformanceMonitor 实现，通过探针函数在帧读取、处理完成和视频结束等关键位置记录时间，实现平均延迟、平均 FPS 和实时曲线显示。</w:t>
      </w:r>
    </w:p>
    <w:p>
      <w:pPr>
        <w:spacing w:line="360" w:lineRule="auto" w:before="0" w:after="0"/>
        <w:ind w:firstLine="420"/>
      </w:pPr>
      <w:r>
        <w:rPr>
          <w:rFonts w:ascii="宋体" w:hAnsi="宋体"/>
          <w:sz w:val="24"/>
        </w:rPr>
        <w:t>整体来看，系统采用从输入层到输出层的流水线式设计：视频源首先被读取为 FrameData，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w:pPr>
        <w:pStyle w:val="Heading3"/>
        <w:spacing w:before="120" w:after="120"/>
      </w:pPr>
      <w:r>
        <w:rPr>
          <w:rFonts w:ascii="宋体" w:hAnsi="宋体"/>
          <w:b/>
          <w:sz w:val="24"/>
        </w:rPr>
        <w:t>3.3 多路视频并发处理中的时序一致性问题</w:t>
      </w:r>
    </w:p>
    <w:p>
      <w:pPr>
        <w:spacing w:line="360" w:lineRule="auto" w:before="0" w:after="0"/>
        <w:ind w:firstLine="420"/>
      </w:pPr>
      <w:r>
        <w:rPr>
          <w:rFonts w:ascii="宋体" w:hAnsi="宋体"/>
          <w:sz w:val="24"/>
        </w:rPr>
        <w:t>在多路视频并发处理场景中，时序一致性是影响追踪结果正确性的关键问题。对于单个视频而言，帧的正确处理顺序应当与原始视频时间顺序一致，即 frame_1、frame_2、frame_3 依次进入追踪器。然而在多线程系统中，不同视频源的读取速度、解码耗时、队列等待时间和批处理调度时机并不完全一致，导致帧到达后续处理模块的顺序可能与原始时间顺序不一致。</w:t>
      </w:r>
    </w:p>
    <w:p>
      <w:pPr>
        <w:spacing w:line="360" w:lineRule="auto" w:before="0" w:after="0"/>
        <w:ind w:firstLine="420"/>
      </w:pPr>
      <w:r>
        <w:rPr>
          <w:rFonts w:ascii="宋体" w:hAnsi="宋体"/>
          <w:sz w:val="24"/>
        </w:rPr>
        <w:t>多线程读取是造成乱序的直接原因之一。多个 Reader 线程同时运行时，每个线程读取帧的速度受视频文件编码、磁盘读取、摄像头缓冲和 CPU 调度影响。如果多个 Reader 竞争写入同一个共享队列，队列中的全局到达顺序只反映线程调度结果，并不能保证任意一路视频内部的帧序连续。多视频共享推理队列也会进一步放大这一问题：BatchProcessor 为了尽快凑满 batch，可能按队列到达顺序收集帧，导致同一视频的后续帧先于前序帧完成推理并进入追踪阶段。</w:t>
      </w:r>
    </w:p>
    <w:p>
      <w:pPr>
        <w:spacing w:line="360" w:lineRule="auto" w:before="0" w:after="0"/>
        <w:ind w:firstLine="420"/>
      </w:pPr>
      <w:r>
        <w:rPr>
          <w:rFonts w:ascii="宋体" w:hAnsi="宋体"/>
          <w:sz w:val="24"/>
        </w:rPr>
        <w:t>异步保存和显示同样会影响系统的时序表现。虽然保存模块通常位于追踪之后，但如果前面阶段已经发生乱序，Saver 只会按照接收到的顺序保存和显示结果，从而在输出视频中表现为画面跳动、轨迹不连续或 ID 显示异常。对于普通目标检测任务，乱序可能只影响输出帧排列；但对于多目标追踪任务，乱序会直接影响算法状态，因为追踪器需要依赖上一帧的轨迹状态预测当前帧目标位置。</w:t>
      </w:r>
    </w:p>
    <w:p>
      <w:pPr>
        <w:spacing w:line="360" w:lineRule="auto" w:before="0" w:after="0"/>
        <w:ind w:firstLine="420"/>
      </w:pPr>
      <w:r>
        <w:rPr>
          <w:rFonts w:ascii="宋体" w:hAnsi="宋体"/>
          <w:sz w:val="24"/>
        </w:rPr>
        <w:t>ByteTrack 等追踪器内部通常假设输入帧严格按照时间顺序到达。其卡尔曼滤波预测会根据目标上一时刻位置和运动趋势估计当前时刻位置，匈牙利匹配会在预测框和当前检测框之间建立对应关系，轨迹生命周期管理也会根据连续帧中的匹配与丢失情况更新状态。如果第 10 帧先于第 8 帧进入追踪器，追踪器可能先根据较新的位置更新轨迹，再用较旧帧进行匹配，导致运动模型方向错误、轨迹断裂、ID 抖动或错误关联。</w:t>
      </w:r>
    </w:p>
    <w:p>
      <w:pPr>
        <w:spacing w:line="360" w:lineRule="auto" w:before="0" w:after="0"/>
        <w:ind w:firstLine="420"/>
      </w:pPr>
      <w:r>
        <w:rPr>
          <w:rFonts w:ascii="宋体" w:hAnsi="宋体"/>
          <w:sz w:val="24"/>
        </w:rPr>
        <w:t>因此，时序一致性不仅是输出视频观感问题，更是系统正确性的基础约束。在多路视频系统中，应区分全局顺序和单视频内部顺序：不同视频之间的处理先后并不要求完全同步，但同一视频内部进入追踪器的帧必须尽可能保持原始时间顺序。本文后续设计的优先队列乱序恢复方案和固定取帧顺序批处理方案，都是围绕这一问题展开的。前者在乱序竞争写入场景下通过重排恢复帧序，后者则从批处理收集策略上尽量避免乱序产生。</w:t>
      </w:r>
    </w:p>
    <w:p>
      <w:pPr>
        <w:pStyle w:val="Heading3"/>
        <w:spacing w:before="120" w:after="120"/>
      </w:pPr>
      <w:r>
        <w:rPr>
          <w:rFonts w:ascii="宋体" w:hAnsi="宋体"/>
          <w:b/>
          <w:sz w:val="24"/>
        </w:rPr>
        <w:t>3.4 基于优先队列的乱序恢复方案总体设计</w:t>
      </w:r>
    </w:p>
    <w:p>
      <w:pPr>
        <w:spacing w:line="360" w:lineRule="auto" w:before="0" w:after="0"/>
        <w:ind w:firstLine="420"/>
      </w:pPr>
      <w:r>
        <w:rPr>
          <w:rFonts w:ascii="宋体" w:hAnsi="宋体"/>
          <w:sz w:val="24"/>
        </w:rPr>
        <w:t>基于优先队列的乱序恢复方案主要针对初期多线程竞争写入共享队列的处理场景。在该场景下，多个视频读取线程将 FrameData 写入同一个 shared_queue，批处理推理模块按照到达顺序取帧并组成 batch。由于共享队列无法保证单视频内部帧序，系统需要在检测结果进入 ByteTrack 之前增加帧序恢复环节，确保每一路视频以正确顺序更新追踪状态。</w:t>
      </w:r>
    </w:p>
    <w:p>
      <w:pPr>
        <w:spacing w:line="360" w:lineRule="auto" w:before="0" w:after="0"/>
        <w:ind w:firstLine="420"/>
      </w:pPr>
      <w:r>
        <w:rPr>
          <w:rFonts w:ascii="宋体" w:hAnsi="宋体"/>
          <w:sz w:val="24"/>
        </w:rPr>
        <w:t>该方案的核心思想是为每一路视频维护独立的最小堆和期望帧号。FrameData 中携带 video_id 和 frame_id，其中 video_id 用于区分不同视频源，frame_id 用于表示该视频内部的帧序。乱序帧完成推理后，ReorderDispatcher 根据 video_id 将其分发给对应的 VideoProcessor。每个 VideoProcessor 内部维护一个以 frame_id 为排序键的小顶堆，并维护 expected_frame_id 或 counter，表示当前期望送入追踪器的下一帧编号。</w:t>
      </w:r>
    </w:p>
    <w:p>
      <w:pPr>
        <w:spacing w:line="360" w:lineRule="auto" w:before="0" w:after="0"/>
        <w:ind w:firstLine="420"/>
      </w:pPr>
      <w:r>
        <w:rPr>
          <w:rFonts w:ascii="宋体" w:hAnsi="宋体"/>
          <w:sz w:val="24"/>
        </w:rPr>
        <w:t>当某一帧到达 VideoProcessor 时，系统并不立即将其送入 ByteTrack，而是先将其压入对应视频的小顶堆。随后检查堆顶元素的 frame_id 是否等于 expected_frame_id。如果相等，说明当前期望帧已经到达，可以从堆中弹出并送入追踪器；处理完成后 expected_frame_id 加一，并继续检查新的堆顶元素。若堆顶 frame_id 大于 expected_frame_id，则说明中间某一帧尚未到达，此时系统暂时等待后续帧补齐，避免跳过前序帧导致追踪状态错误。</w:t>
      </w:r>
    </w:p>
    <w:p>
      <w:pPr>
        <w:spacing w:line="360" w:lineRule="auto" w:before="0" w:after="0"/>
        <w:ind w:firstLine="420"/>
      </w:pPr>
      <w:r>
        <w:rPr>
          <w:rFonts w:ascii="宋体" w:hAnsi="宋体"/>
          <w:sz w:val="24"/>
        </w:rPr>
        <w:t>该机制利用最小堆的有序性恢复单视频时间顺序。由于不同视频之间各自维护独立堆结构，某一路视频的乱序等待不会直接破坏其他视频的处理逻辑。视频结束时，系统会通知对应 VideoProcessor 不再有新帧到达，并对堆中剩余帧按照 frame_id 顺序进行清理输出，避免尾部帧长期滞留。该方案不要求多个 Reader 线程同步读取，也不要求共享队列按视频顺序组织数据，因此保留了多线程竞争读取和批处理推理的灵活性。</w:t>
      </w:r>
    </w:p>
    <w:p>
      <w:pPr>
        <w:spacing w:line="360" w:lineRule="auto" w:before="0" w:after="0"/>
        <w:ind w:firstLine="420"/>
      </w:pPr>
      <w:r>
        <w:rPr>
          <w:rFonts w:ascii="宋体" w:hAnsi="宋体"/>
          <w:sz w:val="24"/>
        </w:rPr>
        <w:t>从工程意义上看，优先队列乱序恢复方案是本文的重要实验方案和设计亮点。它针对 ByteTrack 对帧序敏感的问题，在追踪器之前增加轻量级时序修正模块，使系统能够在异步读取和共享批处理条件下仍然维持单视频内部顺序。该方案的代价是需要额外维护堆缓存和期望帧号，在帧丢失或某帧长时间未到达时可能引入等待延迟。因此，在实时系统中还可以进一步设计超时跳帧策略，在轨迹稳定性和实时性之间进行权衡。</w:t>
      </w:r>
    </w:p>
    <w:p>
      <w:pPr>
        <w:pStyle w:val="Heading3"/>
        <w:spacing w:before="120" w:after="120"/>
      </w:pPr>
      <w:r>
        <w:rPr>
          <w:rFonts w:ascii="宋体" w:hAnsi="宋体"/>
          <w:b/>
          <w:sz w:val="24"/>
        </w:rPr>
        <w:t>3.5 基于固定取帧顺序的批处理保序方案总体设计</w:t>
      </w:r>
    </w:p>
    <w:p>
      <w:pPr>
        <w:spacing w:line="360" w:lineRule="auto" w:before="0" w:after="0"/>
        <w:ind w:firstLine="420"/>
      </w:pPr>
      <w:r>
        <w:rPr>
          <w:rFonts w:ascii="宋体" w:hAnsi="宋体"/>
          <w:sz w:val="24"/>
        </w:rPr>
        <w:t>为了从架构层面减少乱序恢复压力，后续系统采用了基于固定取帧顺序的批处理保序方案。与多个 Reader 竞争写入共享队列不同，该方案为每一路视频维护独立读取队列，BatchProcessor 按照预先确定的视频顺序和 k 值从各视频队列中取帧，并将多路视频帧组成一个 batch 进行统一推理。由于每个视频队列内部由对应 Reader 顺序写入，BatchProcessor 连续取出同一路视频的若干帧时能够较好地保持该视频内部顺序。</w:t>
      </w:r>
    </w:p>
    <w:p>
      <w:pPr>
        <w:spacing w:line="360" w:lineRule="auto" w:before="0" w:after="0"/>
        <w:ind w:firstLine="420"/>
      </w:pPr>
      <w:r>
        <w:rPr>
          <w:rFonts w:ascii="宋体" w:hAnsi="宋体"/>
          <w:sz w:val="24"/>
        </w:rPr>
        <w:t>在该方案中，k 值用于表示每一路视频在一个 batch 中分配到的帧数量。当 batch_size 为 32、视频数量为 n 时，系统可以根据 batch_size // n 计算基础 k 值，并将余数分配给最后一路或特定视频，使所有视频的 k 值之和等于或接近 batch size。例如，当视频数为 2、batch_size 为 32 时，可以为每路视频分配 16 帧；当视频数不能整除 batch size 时，则通过余数分配保证 batch 容量被充分利用。项目中的 calculate_k_values 函数即用于完成这一分配过程。</w:t>
      </w:r>
    </w:p>
    <w:p>
      <w:pPr>
        <w:spacing w:line="360" w:lineRule="auto" w:before="0" w:after="0"/>
        <w:ind w:firstLine="420"/>
      </w:pPr>
      <w:r>
        <w:rPr>
          <w:rFonts w:ascii="宋体" w:hAnsi="宋体"/>
          <w:sz w:val="24"/>
        </w:rPr>
        <w:t>批处理收集阶段由 BatchCollector 完成。BatchCollector 按照视频索引依次访问各输入队列，并尝试从每个队列中连续取出不超过 k 值数量的帧。取出的每一帧都会生成对应的 FrameMeta，记录 video_idx、frame_idx 和原始 FrameData。随后，YOLOInferencer.infer_batch 对收集到的帧列表进行一次批量推理，输出与输入帧顺序一一对应的检测结果列表。</w:t>
      </w:r>
    </w:p>
    <w:p>
      <w:pPr>
        <w:spacing w:line="360" w:lineRule="auto" w:before="0" w:after="0"/>
        <w:ind w:firstLine="420"/>
      </w:pPr>
      <w:r>
        <w:rPr>
          <w:rFonts w:ascii="宋体" w:hAnsi="宋体"/>
          <w:sz w:val="24"/>
        </w:rPr>
        <w:t>批推理完成后，ResultDistributor 根据 FrameMeta 和实际取帧数量将检测结果分发回对应视频的输出队列。由于 FrameMeta 保存了每帧所属视频和帧编号，系统能够将 batch 推理结果准确还原到各自视频流中。各视频后续仍然拥有独立的 ByteTrackTracker，因此不同视频之间的追踪状态不会相互影响。该设计既利用了 GPU 批量推理的吞吐优势，又通过固定取帧顺序和结果元信息分发降低了乱序发生概率。</w:t>
      </w:r>
    </w:p>
    <w:p>
      <w:pPr>
        <w:spacing w:line="360" w:lineRule="auto" w:before="0" w:after="0"/>
        <w:ind w:firstLine="420"/>
      </w:pPr>
      <w:r>
        <w:rPr>
          <w:rFonts w:ascii="宋体" w:hAnsi="宋体"/>
          <w:sz w:val="24"/>
        </w:rPr>
        <w:t>与优先队列乱序恢复方案相比，固定取帧顺序方案更偏向从源头控制乱序，而不是在乱序产生后再恢复。它适合作为系统的最终主处理方案，因为其结构相对清晰，推理吞吐量较高，且每路视频保持独立追踪。需要注意的是，当某一路视频读取较慢或队列暂时为空时，BatchCollector 可能无法取满该路视频的目标 k 值，此时系统会根据实际取到的帧数组成 batch，从而在吞吐量和等待延迟之间保持平衡。</w:t>
      </w:r>
    </w:p>
    <w:p>
      <w:pPr>
        <w:pStyle w:val="Heading3"/>
        <w:spacing w:before="120" w:after="120"/>
      </w:pPr>
      <w:r>
        <w:rPr>
          <w:rFonts w:ascii="宋体" w:hAnsi="宋体"/>
          <w:b/>
          <w:sz w:val="24"/>
        </w:rPr>
        <w:t>3.6 三种运行策略设计</w:t>
      </w:r>
    </w:p>
    <w:p>
      <w:pPr>
        <w:spacing w:line="360" w:lineRule="auto" w:before="0" w:after="0"/>
        <w:ind w:firstLine="420"/>
      </w:pPr>
      <w:r>
        <w:rPr>
          <w:rFonts w:ascii="宋体" w:hAnsi="宋体"/>
          <w:sz w:val="24"/>
        </w:rPr>
        <w:t>为了比较不同并发处理方式的效果，项目 main.py 支持三种运行策略，并通过 --strategy 参数进行选择。三种策略分别对应乱序竞争批处理模式、独立流水线模式和当前批处理分发模式。它们在视频读取、推理调度、追踪状态维护和帧序保障方式上各有侧重，适合作为论文实验中的对照方案。</w:t>
      </w:r>
    </w:p>
    <w:p>
      <w:pPr>
        <w:spacing w:line="360" w:lineRule="auto" w:before="0" w:after="0"/>
        <w:ind w:firstLine="420"/>
      </w:pPr>
      <w:r>
        <w:rPr>
          <w:rFonts w:ascii="宋体" w:hAnsi="宋体"/>
          <w:sz w:val="24"/>
        </w:rPr>
        <w:t>策略一为乱序竞争批处理模式，对应 strategy=1 或 heap-reord。该策略中，多个 ChaoticReader 竞争写入同一个 shared_queue，ChaoticBatchProcessor 从共享队列中按 batch size 取帧进行 YOLO 批量推理。推理结果进入 dispatch_queue 后，由 ReorderDispatcher 按 video_id 分发给各 VideoProcessor。每个 VideoProcessor 内部使用最小堆按 frame_id 重排序，连续弹出符合期望帧号的帧后再送入 ByteTrack。该策略适合展示优先队列乱序恢复方案，能够直观说明帧序一致性对 ByteTrack 的影响。</w:t>
      </w:r>
    </w:p>
    <w:p>
      <w:pPr>
        <w:spacing w:line="360" w:lineRule="auto" w:before="0" w:after="0"/>
        <w:ind w:firstLine="420"/>
      </w:pPr>
      <w:r>
        <w:rPr>
          <w:rFonts w:ascii="宋体" w:hAnsi="宋体"/>
          <w:sz w:val="24"/>
        </w:rPr>
        <w:t>策略二为独立流水线模式，对应 strategy=2 或 para。该策略为每一路视频单独创建 Reader、Inferencer、Tracker 和 Saver，形成完整独立的处理流水线。每一路视频拥有独立 YOLOInferencer 和独立 ByteTrackTracker，各视频之间通过线程并行运行但状态互不干扰。该模式结构简单、时序关系清晰，不需要复杂的结果分发和乱序恢复机制，适合作为正确性较强的基线方案。但由于每路视频单独推理，模型加载和推理调用开销较大，GPU 批处理能力利用不足。</w:t>
      </w:r>
    </w:p>
    <w:p>
      <w:pPr>
        <w:spacing w:line="360" w:lineRule="auto" w:before="0" w:after="0"/>
        <w:ind w:firstLine="420"/>
      </w:pPr>
      <w:r>
        <w:rPr>
          <w:rFonts w:ascii="宋体" w:hAnsi="宋体"/>
          <w:sz w:val="24"/>
        </w:rPr>
        <w:t>策略三为当前批处理模式，对应 strategy=3 或 batch-distrib，也是系统默认策略。该策略使用 MultiVideoPipeline 组织多路视频处理，每路视频拥有独立 Reader、Tracker 和 Saver，但共享一个批处理推理器。BatchProcessor 按 k 值从各视频队列中取帧组成 batch，调用 YOLOInferencer.infer_batch 完成统一推理，再由 ResultDistributor 根据 FrameMeta 将检测结果分发回对应视频队列。随后各视频使用独立 ByteTrackTracker 进行追踪，从而兼顾批推理吞吐量和视频间状态隔离。</w:t>
      </w:r>
    </w:p>
    <w:p>
      <w:pPr>
        <w:spacing w:line="360" w:lineRule="auto" w:before="0" w:after="0"/>
        <w:ind w:firstLine="420"/>
      </w:pPr>
      <w:r>
        <w:rPr>
          <w:rFonts w:ascii="宋体" w:hAnsi="宋体"/>
          <w:sz w:val="24"/>
        </w:rPr>
        <w:t>从论文设计角度看，可以将策略三作为最终主方案，将策略一和策略二作为实验对照。策略一用于验证优先队列乱序恢复机制的必要性和有效性，策略二用于提供独立流水线下的稳定基线，策略三则体现系统在多路视频批处理推理和追踪隔离方面的综合设计。通过对比三种策略在平均 FPS、平均延迟、显存占用、ID 稳定性和实现复杂度上的差异，可以更全面地评价本文系统架构的合理性。</w:t>
      </w:r>
    </w:p>
    <w:p>
      <w:pPr>
        <w:pStyle w:val="Heading3"/>
        <w:spacing w:before="120" w:after="120"/>
      </w:pPr>
      <w:r>
        <w:rPr>
          <w:rFonts w:ascii="宋体" w:hAnsi="宋体"/>
          <w:b/>
          <w:sz w:val="24"/>
        </w:rPr>
        <w:t>3.7 数据流设计</w:t>
      </w:r>
    </w:p>
    <w:p>
      <w:pPr>
        <w:spacing w:line="360" w:lineRule="auto" w:before="0" w:after="0"/>
        <w:ind w:firstLine="420"/>
      </w:pPr>
      <w:r>
        <w:rPr>
          <w:rFonts w:ascii="宋体" w:hAnsi="宋体"/>
          <w:sz w:val="24"/>
        </w:rPr>
        <w:t>系统的数据流围绕 FrameData 这一统一数据结构展开。FrameData 是各处理模块之间传递的核心对象，用于封装一帧视频在流水线中的全部必要信息。相比直接传递图像矩阵，FrameData 同时携带帧序、时间戳、视频标识和检测结果，使 Reader、BatchProcessor、Tracker、Saver 等模块能够在解耦的条件下共享上下文信息。</w:t>
      </w:r>
    </w:p>
    <w:p>
      <w:pPr>
        <w:spacing w:line="360" w:lineRule="auto" w:before="0" w:after="0"/>
        <w:ind w:firstLine="420"/>
      </w:pPr>
      <w:r>
        <w:rPr>
          <w:rFonts w:ascii="宋体" w:hAnsi="宋体"/>
          <w:sz w:val="24"/>
        </w:rPr>
        <w:t>frame_id 是 FrameData 中最重要的时序字段，用于表示该帧在单个视频内部的序号。Reader 在读取每一路视频时从 1 开始递增生成 frame_id，后续乱序恢复、结果排序、帧保存命名和视频生成都依赖该字段。对于 ByteTrack 而言，frame_id 虽然不直接参与算法计算，但它决定了系统能否将帧按正确顺序送入追踪器，因此是时序一致性设计的重要基础。</w:t>
      </w:r>
    </w:p>
    <w:p>
      <w:pPr>
        <w:spacing w:line="360" w:lineRule="auto" w:before="0" w:after="0"/>
        <w:ind w:firstLine="420"/>
      </w:pPr>
      <w:r>
        <w:rPr>
          <w:rFonts w:ascii="宋体" w:hAnsi="宋体"/>
          <w:sz w:val="24"/>
        </w:rPr>
        <w:t>timestamp 用于记录帧进入系统时的时间信息，主要服务于性能统计和延迟分析。PerformanceMonitor 在 Reader 读到帧后记录 start，在输出处理完成后记录 end，并在视频结束时记录 finish。通过 timestamp 和探针计时结果，系统可以统计每路视频的平均处理延迟、平均 FPS 和实时延迟变化，为后续性能实验提供数据来源。</w:t>
      </w:r>
    </w:p>
    <w:p>
      <w:pPr>
        <w:spacing w:line="360" w:lineRule="auto" w:before="0" w:after="0"/>
        <w:ind w:firstLine="420"/>
      </w:pPr>
      <w:r>
        <w:rPr>
          <w:rFonts w:ascii="宋体" w:hAnsi="宋体"/>
          <w:sz w:val="24"/>
        </w:rPr>
        <w:t>frame 字段保存原始图像数据，通常为 OpenCV 读取到的 BGR 格式 numpy 数组。目标检测、追踪可视化、ROI 绘制和视频保存都需要使用该图像数据。video_id 用于区分不同视频源，通常采用 video_0、video_1 等形式；video_index 则主要用于批处理系统中的视频索引和结果分发。二者共同保证多路视频在共享推理、统一显示和结果保存时不会发生混淆。</w:t>
      </w:r>
    </w:p>
    <w:p>
      <w:pPr>
        <w:spacing w:line="360" w:lineRule="auto" w:before="0" w:after="0"/>
        <w:ind w:firstLine="420"/>
      </w:pPr>
      <w:r>
        <w:rPr>
          <w:rFonts w:ascii="宋体" w:hAnsi="宋体"/>
          <w:sz w:val="24"/>
        </w:rPr>
        <w:t>detections 字段用于保存检测与追踪结果。YOLO 推理完成后，detections 中包含 class_id、class_name、confidence 和 bbox 等检测信息；ByteTrack 追踪完成后，系统会在原检测结果基础上补充 track_id。输出模块根据 detections 绘制检测框、类别标签、置信度、追踪编号和轨迹线，ROI 模块也会根据检测框中心点和 track_id 统计区域内目标数量。由此可见，FrameData 将视频帧、检测结果、追踪身份和性能上下文组织为统一数据流，是系统模块化设计和多线程并发处理的基础。</w:t>
      </w:r>
    </w:p>
    <w:p>
      <w:pPr>
        <w:pStyle w:val="Heading2"/>
        <w:spacing w:line="360" w:lineRule="auto" w:before="120" w:after="60"/>
      </w:pPr>
      <w:r>
        <w:rPr>
          <w:rFonts w:ascii="黑体" w:hAnsi="黑体" w:eastAsia="黑体"/>
          <w:b/>
          <w:sz w:val="28"/>
        </w:rPr>
        <w:t>第 4 章 系统关键模块设计与实现</w:t>
      </w:r>
    </w:p>
    <w:p>
      <w:pPr>
        <w:spacing w:line="360" w:lineRule="auto" w:before="0" w:after="0"/>
        <w:ind w:firstLine="420"/>
      </w:pPr>
      <w:r>
        <w:rPr>
          <w:rFonts w:ascii="宋体" w:hAnsi="宋体" w:eastAsia="宋体"/>
          <w:sz w:val="24"/>
        </w:rPr>
        <w:t>本章在前文总体架构设计的基础上，进一步说明系统各关键模块的具体实现方式。系统采用模块化设计思想，将多路视频目标追踪任务拆分为视频源抽象、帧读取与缓存、批处理推理、结果分发、目标追踪、可视化输出、ROI 区域计数和性能监控等相对独立的功能单元。各模块之间通过统一的数据结构和线程安全队列传递数据，既降低了模块之间的耦合度，也便于后续对检测模型、追踪器或显示方式进行替换和扩展。</w:t>
      </w:r>
    </w:p>
    <w:p>
      <w:pPr>
        <w:spacing w:line="360" w:lineRule="auto" w:before="0" w:after="0"/>
        <w:ind w:firstLine="420"/>
      </w:pPr>
      <w:r>
        <w:rPr>
          <w:rFonts w:ascii="宋体" w:hAnsi="宋体" w:eastAsia="宋体"/>
          <w:sz w:val="24"/>
        </w:rPr>
        <w:t>从工程实现角度看，本文系统并不是简单地将 YOLO 检测器和 ByteTrack 追踪器串联运行，而是围绕多路视频并发处理场景中的时序一致性、批处理效率和运行可观测性进行了针对性设计。视频帧在系统中始终携带 video_id、frame_id、timestamp 和 detections 等上下文信息，使得同一帧在读取、推理、追踪、显示和保存环节中都能够被准确识别和还原。</w:t>
      </w:r>
    </w:p>
    <w:p>
      <w:pPr>
        <w:pStyle w:val="Heading3"/>
        <w:spacing w:line="360" w:lineRule="auto" w:before="60" w:after="60"/>
      </w:pPr>
      <w:r>
        <w:rPr>
          <w:rFonts w:ascii="黑体" w:hAnsi="黑体" w:eastAsia="黑体"/>
          <w:b/>
          <w:sz w:val="24"/>
        </w:rPr>
        <w:t>4.1 视频源抽象模块设计</w:t>
      </w:r>
    </w:p>
    <w:p>
      <w:pPr>
        <w:spacing w:line="360" w:lineRule="auto" w:before="0" w:after="0"/>
        <w:ind w:firstLine="420"/>
      </w:pPr>
      <w:r>
        <w:rPr>
          <w:rFonts w:ascii="宋体" w:hAnsi="宋体" w:eastAsia="宋体"/>
          <w:sz w:val="24"/>
        </w:rPr>
        <w:t>视频源抽象模块用于屏蔽不同输入来源之间的差异。实际应用中，系统可能面对本地视频文件、USB 摄像头、RTSP 网络流或 HTTP 视频流等多种输入形式。如果后续处理模块直接依赖具体的视频打开方式和读取方式，则系统扩展性较差，也不利于测试。为解决这一问题，本文在 video_source.py 中设计了统一的 VideoSource 抽象接口。</w:t>
      </w:r>
    </w:p>
    <w:p>
      <w:pPr>
        <w:spacing w:line="360" w:lineRule="auto" w:before="0" w:after="0"/>
        <w:ind w:firstLine="420"/>
      </w:pPr>
      <w:r>
        <w:rPr>
          <w:rFonts w:ascii="宋体" w:hAnsi="宋体" w:eastAsia="宋体"/>
          <w:sz w:val="24"/>
        </w:rPr>
        <w:t>VideoSource 对外提供 open、read、close、get_fps、get_resolution 等基本方法。读取模块只需要调用统一接口即可获得视频帧，而无需关心帧来自本地文件还是实时流。对于本地文件，VideoSource 内部通过 OpenCV VideoCapture 打开文件并逐帧读取；对于摄像头或网络视频流，系统同样可以以统一方式封装其连接、读取和释放过程。该设计提高了视频输入层的可替换性，也为后续扩展真实摄像头部署场景提供了基础。</w:t>
      </w:r>
    </w:p>
    <w:p>
      <w:pPr>
        <w:pStyle w:val="Heading3"/>
        <w:spacing w:line="360" w:lineRule="auto" w:before="60" w:after="60"/>
      </w:pPr>
      <w:r>
        <w:rPr>
          <w:rFonts w:ascii="黑体" w:hAnsi="黑体" w:eastAsia="黑体"/>
          <w:b/>
          <w:sz w:val="24"/>
        </w:rPr>
        <w:t>4.2 帧读取与队列缓存模块设计</w:t>
      </w:r>
    </w:p>
    <w:p>
      <w:pPr>
        <w:spacing w:line="360" w:lineRule="auto" w:before="0" w:after="0"/>
        <w:ind w:firstLine="420"/>
      </w:pPr>
      <w:r>
        <w:rPr>
          <w:rFonts w:ascii="宋体" w:hAnsi="宋体" w:eastAsia="宋体"/>
          <w:sz w:val="24"/>
        </w:rPr>
        <w:t>帧读取模块是系统流水线的生产者。Reader 线程从 VideoSource 中连续读取图像帧，并为每一帧构造 FrameData 对象。FrameData 中的 frame_id 从 1 开始递增，用于表示当前帧在单个视频内部的时间顺序；timestamp 用于记录帧进入系统的时间；video_id 和 video_name 用于标识视频来源；frame 字段保存 OpenCV 读取到的图像矩阵。</w:t>
      </w:r>
    </w:p>
    <w:p>
      <w:pPr>
        <w:spacing w:line="360" w:lineRule="auto" w:before="0" w:after="0"/>
        <w:ind w:firstLine="420"/>
      </w:pPr>
      <w:r>
        <w:rPr>
          <w:rFonts w:ascii="宋体" w:hAnsi="宋体" w:eastAsia="宋体"/>
          <w:sz w:val="24"/>
        </w:rPr>
        <w:t>Reader 将构造好的 FrameData 写入输出队列，供后续批处理推理模块或独立流水线模块消费。当视频读取结束时，Reader 会向队列写入 None 作为结束信号，使下游模块能够判断该路视频已经处理完毕。队列缓存的引入使视频读取与后续计算过程解耦：当视频解码速度和模型推理速度存在波动时，队列能够起到缓冲作用，减少模块之间的直接阻塞。</w:t>
      </w:r>
    </w:p>
    <w:p>
      <w:pPr>
        <w:spacing w:line="360" w:lineRule="auto" w:before="0" w:after="0"/>
        <w:ind w:firstLine="420"/>
      </w:pPr>
      <w:r>
        <w:rPr>
          <w:rFonts w:ascii="宋体" w:hAnsi="宋体" w:eastAsia="宋体"/>
          <w:sz w:val="24"/>
        </w:rPr>
        <w:t>在性能监控方面，Reader 在帧进入系统时调用 PerformanceMonitor.probe 记录 start 探针。该探针与后续输出阶段的 end 探针共同构成单帧处理延迟的统计依据。因此，帧读取模块不仅承担数据生产功能，也是系统性能观测链路的起点。</w:t>
      </w:r>
    </w:p>
    <w:p>
      <w:pPr>
        <w:pStyle w:val="Heading3"/>
        <w:spacing w:line="360" w:lineRule="auto" w:before="60" w:after="60"/>
      </w:pPr>
      <w:r>
        <w:rPr>
          <w:rFonts w:ascii="黑体" w:hAnsi="黑体" w:eastAsia="黑体"/>
          <w:b/>
          <w:sz w:val="24"/>
        </w:rPr>
        <w:t>4.3 统一帧数据结构设计</w:t>
      </w:r>
    </w:p>
    <w:p>
      <w:pPr>
        <w:spacing w:line="360" w:lineRule="auto" w:before="0" w:after="0"/>
        <w:ind w:firstLine="420"/>
      </w:pPr>
      <w:r>
        <w:rPr>
          <w:rFonts w:ascii="宋体" w:hAnsi="宋体" w:eastAsia="宋体"/>
          <w:sz w:val="24"/>
        </w:rPr>
        <w:t>FrameData 是系统内部最核心的数据结构。多路视频场景中，如果仅传递图像矩阵，则下游模块难以判断该帧来自哪一路视频、属于第几帧以及已经经过哪些处理环节。本文将帧图像、视频标识、帧序号、时间戳和检测追踪结果统一封装在 FrameData 中，使各模块在解耦运行的同时仍然共享必要上下文。</w:t>
      </w:r>
    </w:p>
    <w:p>
      <w:pPr>
        <w:spacing w:line="360" w:lineRule="auto" w:before="0" w:after="0"/>
        <w:ind w:firstLine="420"/>
      </w:pPr>
      <w:r>
        <w:rPr>
          <w:rFonts w:ascii="宋体" w:hAnsi="宋体" w:eastAsia="宋体"/>
          <w:sz w:val="24"/>
        </w:rPr>
        <w:t>在检测完成后，YOLO 推理器会将目标类别、置信度和检测框写入 detections 字段；在追踪完成后，ByteTrackTracker 会进一步为检测结果补充 track_id。可视化模块根据 detections 绘制检测框、类别标签和轨迹线；ROI 区域计数模块根据 bbox 和 track_id 判断目标是否位于指定区域内；性能监控模块则根据 video_id 与 frame_id 聚合同一视频流的延迟统计。由此可见，FrameData 将视觉内容、时序信息和处理结果组织为统一的数据载体，是系统模块化实现的基础。</w:t>
      </w:r>
    </w:p>
    <w:p>
      <w:pPr>
        <w:pStyle w:val="Heading3"/>
        <w:spacing w:line="360" w:lineRule="auto" w:before="60" w:after="60"/>
      </w:pPr>
      <w:r>
        <w:rPr>
          <w:rFonts w:ascii="黑体" w:hAnsi="黑体" w:eastAsia="黑体"/>
          <w:b/>
          <w:sz w:val="24"/>
        </w:rPr>
        <w:t>4.4 基于优先队列的乱序帧恢复算法设计</w:t>
      </w:r>
    </w:p>
    <w:p>
      <w:pPr>
        <w:spacing w:line="360" w:lineRule="auto" w:before="0" w:after="0"/>
        <w:ind w:firstLine="420"/>
      </w:pPr>
      <w:r>
        <w:rPr>
          <w:rFonts w:ascii="宋体" w:hAnsi="宋体" w:eastAsia="宋体"/>
          <w:sz w:val="24"/>
        </w:rPr>
        <w:t>ByteTrack 追踪器默认输入视频帧按时间顺序到达。如果在多线程批处理环境中，同一路视频的第 10 帧先于第 9 帧进入追踪器，追踪器内部的运动预测和检测框关联就会失去正确的时间前提，可能导致轨迹断裂、ID 抖动或错误关联。因此，本文针对乱序竞争批处理场景设计了基于优先队列的乱序帧恢复算法。</w:t>
      </w:r>
    </w:p>
    <w:p>
      <w:pPr>
        <w:spacing w:line="360" w:lineRule="auto" w:before="0" w:after="0"/>
        <w:ind w:firstLine="420"/>
      </w:pPr>
      <w:r>
        <w:rPr>
          <w:rFonts w:ascii="宋体" w:hAnsi="宋体" w:eastAsia="宋体"/>
          <w:sz w:val="24"/>
        </w:rPr>
        <w:t>该算法以 video_id 和 frame_id 为核心依据。系统为每一路视频维护一个独立的最小堆，并维护 expected_frame_id 表示当前期望输出的下一帧编号。当推理后的 FrameData 到达时，系统首先根据 video_id 将其放入对应视频的最小堆。随后检查堆顶元素的 frame_id 是否等于 expected_frame_id。若相等，则说明当前期望帧已经到达，可以将该帧弹出并送入 ByteTrack；处理完成后 expected_frame_id 加一，并继续检查新的堆顶元素。若堆顶 frame_id 大于 expected_frame_id，则表示中间帧尚未到达，系统暂时保留堆中数据，等待缺失帧补齐。</w:t>
      </w:r>
    </w:p>
    <w:p>
      <w:pPr>
        <w:spacing w:line="360" w:lineRule="auto" w:before="0" w:after="0"/>
        <w:ind w:firstLine="420"/>
      </w:pPr>
      <w:r>
        <w:rPr>
          <w:rFonts w:ascii="宋体" w:hAnsi="宋体" w:eastAsia="宋体"/>
          <w:sz w:val="24"/>
        </w:rPr>
        <w:t>由于每一路视频都拥有独立堆结构，某一路视频发生等待不会破坏其他视频的帧序管理。视频结束时，系统可以按照堆中 frame_id 顺序清理剩余帧，避免尾部帧长期滞留。该方案的时间复杂度主要来自入堆和出堆操作，单次操作复杂度为 O(log n)，其中 n 为当前视频缓冲区中的帧数。对于实时追踪系统而言，缓冲区通常只保存短时间窗口内的少量乱序帧，因此该算法带来的额外计算开销较小。</w:t>
      </w:r>
    </w:p>
    <w:p>
      <w:pPr>
        <w:pStyle w:val="Heading3"/>
        <w:spacing w:line="360" w:lineRule="auto" w:before="60" w:after="60"/>
      </w:pPr>
      <w:r>
        <w:rPr>
          <w:rFonts w:ascii="黑体" w:hAnsi="黑体" w:eastAsia="黑体"/>
          <w:b/>
          <w:sz w:val="24"/>
        </w:rPr>
        <w:t>4.5 乱序恢复算法流程</w:t>
      </w:r>
    </w:p>
    <w:p>
      <w:pPr>
        <w:spacing w:line="360" w:lineRule="auto" w:before="0" w:after="0"/>
        <w:ind w:firstLine="420"/>
      </w:pPr>
      <w:r>
        <w:rPr>
          <w:rFonts w:ascii="宋体" w:hAnsi="宋体" w:eastAsia="宋体"/>
          <w:sz w:val="24"/>
        </w:rPr>
        <w:t>乱序恢复算法的处理流程可以概括为：首先接收乱序到达的 FrameData；然后依据 video_id 找到对应视频的最小堆；接着以 frame_id 为排序键将该帧压入堆中；之后循环检查堆顶帧号是否等于 expected_frame_id；若满足条件，则弹出该帧并输出给追踪器，同时更新期望帧号；若不满足条件，则保持等待。</w:t>
      </w:r>
    </w:p>
    <w:p>
      <w:pPr>
        <w:spacing w:line="360" w:lineRule="auto" w:before="0" w:after="0"/>
        <w:ind w:firstLine="420"/>
      </w:pPr>
      <w:r>
        <w:rPr>
          <w:rFonts w:ascii="宋体" w:hAnsi="宋体" w:eastAsia="宋体"/>
          <w:sz w:val="24"/>
        </w:rPr>
        <w:t>在实际系统中，还需要考虑帧丢失或某一帧长时间未到达的情况。如果系统始终等待缺失帧，可能造成后续帧持续堆积并增加实时延迟。因此，乱序恢复模块可以结合超时策略使用：当等待时间超过阈值时，根据系统实时性要求选择跳过缺失帧或继续等待。对于强调轨迹稳定性的离线分析任务，可以采用更保守的等待策略；对于强调实时显示的在线监控任务，可以适当牺牲少量帧完整性以降低延迟。</w:t>
      </w:r>
    </w:p>
    <w:p>
      <w:pPr>
        <w:pStyle w:val="Heading3"/>
        <w:spacing w:line="360" w:lineRule="auto" w:before="60" w:after="60"/>
      </w:pPr>
      <w:r>
        <w:rPr>
          <w:rFonts w:ascii="黑体" w:hAnsi="黑体" w:eastAsia="黑体"/>
          <w:b/>
          <w:sz w:val="24"/>
        </w:rPr>
        <w:t>4.6 多视频批处理推理模块设计</w:t>
      </w:r>
    </w:p>
    <w:p>
      <w:pPr>
        <w:spacing w:line="360" w:lineRule="auto" w:before="0" w:after="0"/>
        <w:ind w:firstLine="420"/>
      </w:pPr>
      <w:r>
        <w:rPr>
          <w:rFonts w:ascii="宋体" w:hAnsi="宋体" w:eastAsia="宋体"/>
          <w:sz w:val="24"/>
        </w:rPr>
        <w:t>为了提升多路视频场景下的 GPU 利用率，本文设计了多视频批处理推理模块。该模块对应 batch_inference_system.py，主要由 calculate_k_values、BatchCollector、YOLOInferencer.infer_batch 和 ResultDistributor 等部分组成。其核心思想是将来自多路视频的帧按照一定规则组成一个 micro-batch，统一送入 YOLO 模型推理，再根据帧元信息将检测结果分发回对应视频流。</w:t>
      </w:r>
    </w:p>
    <w:p>
      <w:pPr>
        <w:spacing w:line="360" w:lineRule="auto" w:before="0" w:after="0"/>
        <w:ind w:firstLine="420"/>
      </w:pPr>
      <w:r>
        <w:rPr>
          <w:rFonts w:ascii="宋体" w:hAnsi="宋体" w:eastAsia="宋体"/>
          <w:sz w:val="24"/>
        </w:rPr>
        <w:t>calculate_k_values 用于根据视频路数和 batch size 计算每一路视频在一个 batch 中应分配的帧数。当视频数量为 n、batch size 为 B 时，系统通常为每路视频分配 B//n 帧，并将余数分配给最后一路视频。BatchCollector 按照计算得到的 k 值依次从各视频队列中取帧，并生成 FrameMeta 记录 video_idx、frame_idx 和原始 FrameData。由于每一路输入队列由对应 Reader 顺序写入，因此 BatchCollector 连续取出同一路视频的若干帧时能够较好地保持该视频内部帧序。</w:t>
      </w:r>
    </w:p>
    <w:p>
      <w:pPr>
        <w:spacing w:line="360" w:lineRule="auto" w:before="0" w:after="0"/>
        <w:ind w:firstLine="420"/>
      </w:pPr>
      <w:r>
        <w:rPr>
          <w:rFonts w:ascii="宋体" w:hAnsi="宋体" w:eastAsia="宋体"/>
          <w:sz w:val="24"/>
        </w:rPr>
        <w:t>批推理完成后，ResultDistributor 根据 FrameMeta 和实际取帧数量将检测结果写回对应 FrameData，并按视频索引放入各自输出队列。分发过程中，系统会对 frame_metas、detections 和 actual_k_values 的长度进行一致性检查，若数量不一致，则按照安全长度截断并记录错误信息，避免结果错位造成视频之间检测结果混淆。该设计在提高吞吐能力的同时，保证了多路视频结果分发的准确性。</w:t>
      </w:r>
    </w:p>
    <w:p>
      <w:pPr>
        <w:pStyle w:val="Heading3"/>
        <w:spacing w:line="360" w:lineRule="auto" w:before="60" w:after="60"/>
      </w:pPr>
      <w:r>
        <w:rPr>
          <w:rFonts w:ascii="黑体" w:hAnsi="黑体" w:eastAsia="黑体"/>
          <w:b/>
          <w:sz w:val="24"/>
        </w:rPr>
        <w:t>4.7 YOLO 推理器与 TensorRT Engine 管理</w:t>
      </w:r>
    </w:p>
    <w:p>
      <w:pPr>
        <w:spacing w:line="360" w:lineRule="auto" w:before="0" w:after="0"/>
        <w:ind w:firstLine="420"/>
      </w:pPr>
      <w:r>
        <w:rPr>
          <w:rFonts w:ascii="宋体" w:hAnsi="宋体" w:eastAsia="宋体"/>
          <w:sz w:val="24"/>
        </w:rPr>
        <w:t>YOLOInferencer 是系统的目标检测封装模块，负责模型加载、TensorRT Engine 管理和批量推理结果解析。系统优先根据 batch_size 和 imgsz 查找匹配的 .engine 文件。例如，默认分辨率下可使用 yolo12nb16.engine、yolo12nb32.engine 等文件；当输入分辨率为 1280 时，则使用带有 imgsz 后缀的 engine 文件。不同 batch size 和输入分辨率对应独立 engine 文件，避免相互覆盖。</w:t>
      </w:r>
    </w:p>
    <w:p>
      <w:pPr>
        <w:spacing w:line="360" w:lineRule="auto" w:before="0" w:after="0"/>
        <w:ind w:firstLine="420"/>
      </w:pPr>
      <w:r>
        <w:rPr>
          <w:rFonts w:ascii="宋体" w:hAnsi="宋体" w:eastAsia="宋体"/>
          <w:sz w:val="24"/>
        </w:rPr>
        <w:t>当指定的 engine 文件不存在时，系统会尝试从 .pt 模型导出 TensorRT engine。导出过程中设置 half、batch、imgsz 和 device 等参数，以适配当前推理配置。如果导出失败或运行环境不支持 TensorRT，系统会回退到 .pt 模型执行动态 batch 推理。该策略提高了系统在不同硬件和环境下的可用性。</w:t>
      </w:r>
    </w:p>
    <w:p>
      <w:pPr>
        <w:spacing w:line="360" w:lineRule="auto" w:before="0" w:after="0"/>
        <w:ind w:firstLine="420"/>
      </w:pPr>
      <w:r>
        <w:rPr>
          <w:rFonts w:ascii="宋体" w:hAnsi="宋体" w:eastAsia="宋体"/>
          <w:sz w:val="24"/>
        </w:rPr>
        <w:t>对于 TensorRT 固定 batch 输入问题，YOLOInferencer 实现了 _pad_batch 方法。当实际收集到的帧数小于 engine 要求的 batch size 时，系统使用最后一帧进行填充，使输入数量满足 engine 约束；推理结束后，只解析真实帧对应的结果，忽略填充帧输出。这样既保证了固定 batch engine 的可运行性，又避免填充帧对实际检测结果产生影响。</w:t>
      </w:r>
    </w:p>
    <w:p>
      <w:pPr>
        <w:pStyle w:val="Heading3"/>
        <w:spacing w:line="360" w:lineRule="auto" w:before="60" w:after="60"/>
      </w:pPr>
      <w:r>
        <w:rPr>
          <w:rFonts w:ascii="黑体" w:hAnsi="黑体" w:eastAsia="黑体"/>
          <w:b/>
          <w:sz w:val="24"/>
        </w:rPr>
        <w:t>4.8 ByteTrack 追踪模块设计</w:t>
      </w:r>
    </w:p>
    <w:p>
      <w:pPr>
        <w:spacing w:line="360" w:lineRule="auto" w:before="0" w:after="0"/>
        <w:ind w:firstLine="420"/>
      </w:pPr>
      <w:r>
        <w:rPr>
          <w:rFonts w:ascii="宋体" w:hAnsi="宋体" w:eastAsia="宋体"/>
          <w:sz w:val="24"/>
        </w:rPr>
        <w:t>ByteTrackTracker 是系统的目标追踪封装模块。YOLO 检测结果首先被转换为 supervision.Detections 所需的数据格式，包括检测框坐标、置信度和类别编号等信息。随后，ByteTrackTracker 调用 ByteTrack 的 update_with_detections 方法完成轨迹更新，并将追踪器输出的 tracker_id 写回原检测结果。</w:t>
      </w:r>
    </w:p>
    <w:p>
      <w:pPr>
        <w:spacing w:line="360" w:lineRule="auto" w:before="0" w:after="0"/>
        <w:ind w:firstLine="420"/>
      </w:pPr>
      <w:r>
        <w:rPr>
          <w:rFonts w:ascii="宋体" w:hAnsi="宋体" w:eastAsia="宋体"/>
          <w:sz w:val="24"/>
        </w:rPr>
        <w:t>在多路视频系统中，每一路视频都拥有独立的 ByteTrackTracker 实例。这样做的原因是 ByteTrack 内部维护轨迹状态、卡尔曼滤波预测状态和轨迹生命周期，如果多路视频共用同一个追踪器，不同视频中的目标会被视为同一时间序列中的目标，导致 track id 状态相互污染。独立追踪器设计使每一路视频的轨迹编号和状态更新互不影响，从而保证多视频并发处理下的追踪逻辑正确性。</w:t>
      </w:r>
    </w:p>
    <w:p>
      <w:pPr>
        <w:pStyle w:val="Heading3"/>
        <w:spacing w:line="360" w:lineRule="auto" w:before="60" w:after="60"/>
      </w:pPr>
      <w:r>
        <w:rPr>
          <w:rFonts w:ascii="黑体" w:hAnsi="黑体" w:eastAsia="黑体"/>
          <w:b/>
          <w:sz w:val="24"/>
        </w:rPr>
        <w:t>4.9 结果可视化与轨迹绘制模块设计</w:t>
      </w:r>
    </w:p>
    <w:p>
      <w:pPr>
        <w:spacing w:line="360" w:lineRule="auto" w:before="0" w:after="0"/>
        <w:ind w:firstLine="420"/>
      </w:pPr>
      <w:r>
        <w:rPr>
          <w:rFonts w:ascii="宋体" w:hAnsi="宋体" w:eastAsia="宋体"/>
          <w:sz w:val="24"/>
        </w:rPr>
        <w:t>可视化模块负责将检测和追踪结果以直观方式叠加到视频帧上。系统在每个检测框上绘制目标类别、置信度和 track_id，并通过不同颜色区分不同目标。为了增强轨迹分析能力，系统设计了 TrajectoryManager，用于按照 track_id 维护目标历史轨迹点。</w:t>
      </w:r>
    </w:p>
    <w:p>
      <w:pPr>
        <w:spacing w:line="360" w:lineRule="auto" w:before="0" w:after="0"/>
        <w:ind w:firstLine="420"/>
      </w:pPr>
      <w:r>
        <w:rPr>
          <w:rFonts w:ascii="宋体" w:hAnsi="宋体" w:eastAsia="宋体"/>
          <w:sz w:val="24"/>
        </w:rPr>
        <w:t>TrajectoryManager 以目标底部中心点作为轨迹点位置，并记录每个轨迹点的时间戳。当同一 track_id 在连续帧中出现时，系统将新的轨迹点追加到对应 TrackRecord 中；当两次更新时间间隔超过 gap_timeout 时，系统认为轨迹出现明显中断，清空旧轨迹并重新开始记录；当某一 track_id 长时间没有更新时，系统会删除对应轨迹，防止历史轨迹长期占用内存或干扰显示。通过这种方式，系统能够在视频画面上展示目标短时间运动路径，为后续行为分析和目标检索提供可视化基础。</w:t>
      </w:r>
    </w:p>
    <w:p>
      <w:pPr>
        <w:pStyle w:val="Heading3"/>
        <w:spacing w:line="360" w:lineRule="auto" w:before="60" w:after="60"/>
      </w:pPr>
      <w:r>
        <w:rPr>
          <w:rFonts w:ascii="黑体" w:hAnsi="黑体" w:eastAsia="黑体"/>
          <w:b/>
          <w:sz w:val="24"/>
        </w:rPr>
        <w:t>4.10 ROI 区域计数模块设计</w:t>
      </w:r>
    </w:p>
    <w:p>
      <w:pPr>
        <w:spacing w:line="360" w:lineRule="auto" w:before="0" w:after="0"/>
        <w:ind w:firstLine="420"/>
      </w:pPr>
      <w:r>
        <w:rPr>
          <w:rFonts w:ascii="宋体" w:hAnsi="宋体" w:eastAsia="宋体"/>
          <w:sz w:val="24"/>
        </w:rPr>
        <w:t>ROI 区域计数模块用于统计指定多边形区域内的目标数量。用户可以在实时显示窗口中通过鼠标绘制多边形区域，系统将画布坐标转换为对应视频的局部坐标，并保存为 PolygonZone。每一帧更新时，PolygonZone 根据检测框中心点判断目标是否位于多边形内部。</w:t>
      </w:r>
    </w:p>
    <w:p>
      <w:pPr>
        <w:spacing w:line="360" w:lineRule="auto" w:before="0" w:after="0"/>
        <w:ind w:firstLine="420"/>
      </w:pPr>
      <w:r>
        <w:rPr>
          <w:rFonts w:ascii="宋体" w:hAnsi="宋体" w:eastAsia="宋体"/>
          <w:sz w:val="24"/>
        </w:rPr>
        <w:t>区域内外判断采用射线法实现。对于待判断点，从该点向一个方向作射线，统计射线与多边形边界的交点数量；若交点数量为奇数，则点位于多边形内部；若为偶数，则点位于多边形外部。系统以 track_id 为统计单位，将当前位于区域内的目标编号存入 inside_ids 集合，并以集合大小作为当前区域目标数量。与直接统计检测框数量相比，基于 track_id 的统计方式更适合连续视频场景，能够减少同一目标在连续帧中的身份混淆。</w:t>
      </w:r>
    </w:p>
    <w:p>
      <w:pPr>
        <w:pStyle w:val="Heading3"/>
        <w:spacing w:line="360" w:lineRule="auto" w:before="60" w:after="60"/>
      </w:pPr>
      <w:r>
        <w:rPr>
          <w:rFonts w:ascii="黑体" w:hAnsi="黑体" w:eastAsia="黑体"/>
          <w:b/>
          <w:sz w:val="24"/>
        </w:rPr>
        <w:t>4.11 多视频实时显示布局设计</w:t>
      </w:r>
    </w:p>
    <w:p>
      <w:pPr>
        <w:spacing w:line="360" w:lineRule="auto" w:before="0" w:after="0"/>
        <w:ind w:firstLine="420"/>
      </w:pPr>
      <w:r>
        <w:rPr>
          <w:rFonts w:ascii="宋体" w:hAnsi="宋体" w:eastAsia="宋体"/>
          <w:sz w:val="24"/>
        </w:rPr>
        <w:t>RealtimeDisplay 模块用于多路视频的实时展示。系统根据视频路数自动选择显示布局：单视频时居中显示；双视频时采用左右并排布局；多视频时根据行列数形成网格布局。每一路视频在画布中都有对应的显示区域，系统记录该区域的 x、y、w、h 和缩放比例，用于完成视频局部坐标与显示画布坐标之间的转换。</w:t>
      </w:r>
    </w:p>
    <w:p>
      <w:pPr>
        <w:spacing w:line="360" w:lineRule="auto" w:before="0" w:after="0"/>
        <w:ind w:firstLine="420"/>
      </w:pPr>
      <w:r>
        <w:rPr>
          <w:rFonts w:ascii="宋体" w:hAnsi="宋体" w:eastAsia="宋体"/>
          <w:sz w:val="24"/>
        </w:rPr>
        <w:t>坐标转换机制对于交互式 ROI 绘制尤为重要。用户点击显示窗口时，鼠标坐标首先属于整体画布坐标，系统需要判断该点落在哪一路视频的显示区域内，再根据缩放比例还原为视频原始坐标。只有完成这种转换，ROI 顶点才能正确对应到原始视频帧，后续区域计数结果才具有实际意义。</w:t>
      </w:r>
    </w:p>
    <w:p>
      <w:pPr>
        <w:spacing w:line="360" w:lineRule="auto" w:before="0" w:after="0"/>
        <w:ind w:firstLine="420"/>
      </w:pPr>
      <w:r>
        <w:rPr>
          <w:rFonts w:ascii="宋体" w:hAnsi="宋体" w:eastAsia="宋体"/>
          <w:sz w:val="24"/>
        </w:rPr>
        <w:t>实时显示模块还处理用户主动关闭窗口的情况。当检测到显示窗口不可见或用户按下退出键时，系统会设置 user_quit 标志并触发 stop_event，使其他线程能够及时停止，避免窗口关闭后后台线程仍持续运行的问题。</w:t>
      </w:r>
    </w:p>
    <w:p>
      <w:pPr>
        <w:pStyle w:val="Heading3"/>
        <w:spacing w:line="360" w:lineRule="auto" w:before="60" w:after="60"/>
      </w:pPr>
      <w:r>
        <w:rPr>
          <w:rFonts w:ascii="黑体" w:hAnsi="黑体" w:eastAsia="黑体"/>
          <w:b/>
          <w:sz w:val="24"/>
        </w:rPr>
        <w:t>4.12 性能监控模块设计</w:t>
      </w:r>
    </w:p>
    <w:p>
      <w:pPr>
        <w:spacing w:line="360" w:lineRule="auto" w:before="0" w:after="0"/>
        <w:ind w:firstLine="420"/>
      </w:pPr>
      <w:r>
        <w:rPr>
          <w:rFonts w:ascii="宋体" w:hAnsi="宋体" w:eastAsia="宋体"/>
          <w:sz w:val="24"/>
        </w:rPr>
        <w:t>性能监控模块采用探针式设计，将计时逻辑插入到系统关键处理位置。Reader 读取到帧后记录 start 探针，输出处理完成后记录 end 探针，视频处理结束时记录 finish 探针。PerformanceMonitor 根据 video_id 和 frame_id 将同一帧的开始与结束时间进行配对，从而计算单帧端到端处理延迟。</w:t>
      </w:r>
    </w:p>
    <w:p>
      <w:pPr>
        <w:spacing w:line="360" w:lineRule="auto" w:before="0" w:after="0"/>
        <w:ind w:firstLine="420"/>
      </w:pPr>
      <w:r>
        <w:rPr>
          <w:rFonts w:ascii="宋体" w:hAnsi="宋体" w:eastAsia="宋体"/>
          <w:sz w:val="24"/>
        </w:rPr>
        <w:t>PerformanceWindow 使用独立显示线程绘制实时延迟曲线。每一路视频对应一个延迟曲线子图，图中显示当前延迟、平均延迟和历史波动情况。相比仅在程序结束后输出统计信息，实时监控能够帮助开发者观察系统运行过程中的阶段性抖动，例如 batch 等待、视频解码阻塞、显示窗口刷新或输出保存带来的延迟变化。</w:t>
      </w:r>
    </w:p>
    <w:p>
      <w:pPr>
        <w:spacing w:line="360" w:lineRule="auto" w:before="0" w:after="0"/>
        <w:ind w:firstLine="420"/>
      </w:pPr>
      <w:r>
        <w:rPr>
          <w:rFonts w:ascii="宋体" w:hAnsi="宋体" w:eastAsia="宋体"/>
          <w:sz w:val="24"/>
        </w:rPr>
        <w:t>该模块的设计提升了系统的可观测性。后续实验中，平均延迟、实时延迟曲线和平均处理速度均可由性能监控模块提供数据支持，为不同 batch size、不同视频路数和不同处理策略之间的对比提供依据。</w:t>
      </w:r>
    </w:p>
    <w:p>
      <w:pPr>
        <w:pStyle w:val="Heading3"/>
        <w:spacing w:line="360" w:lineRule="auto" w:before="60" w:after="60"/>
      </w:pPr>
      <w:r>
        <w:rPr>
          <w:rFonts w:ascii="黑体" w:hAnsi="黑体" w:eastAsia="黑体"/>
          <w:b/>
          <w:sz w:val="24"/>
        </w:rPr>
        <w:t>4.13 配置管理与命令行接口</w:t>
      </w:r>
    </w:p>
    <w:p>
      <w:pPr>
        <w:spacing w:line="360" w:lineRule="auto" w:before="0" w:after="0"/>
        <w:ind w:firstLine="420"/>
      </w:pPr>
      <w:r>
        <w:rPr>
          <w:rFonts w:ascii="宋体" w:hAnsi="宋体" w:eastAsia="宋体"/>
          <w:sz w:val="24"/>
        </w:rPr>
        <w:t>为了提高系统可用性和实验可复现性，main.py 提供了较完整的命令行参数。用户可以通过参数指定输入视频路径、输出目录、模型路径、推理设备、batch size、输入分辨率 imgsz、是否启用实时显示、是否启用性能监控以及具体运行策略。系统同时支持将配置写入 result/config.json，便于记录实验条件。</w:t>
      </w:r>
    </w:p>
    <w:p>
      <w:pPr>
        <w:spacing w:line="360" w:lineRule="auto" w:before="0" w:after="0"/>
        <w:ind w:firstLine="420"/>
      </w:pPr>
      <w:r>
        <w:rPr>
          <w:rFonts w:ascii="宋体" w:hAnsi="宋体" w:eastAsia="宋体"/>
          <w:sz w:val="24"/>
        </w:rPr>
        <w:t>命令行接口使系统能够在不同实验条件下快速切换参数。例如，在测试 batch size 对性能影响时，只需要修改 batch_size 参数即可运行不同配置；在测试输入分辨率影响时，可以通过 imgsz 参数切换 640 与 1280；在比较三种运行策略时，可以通过 strategy 参数选择 heap-reord、para 或 batch-distrib。统一入口降低了实验操作复杂度，也方便后续补充自动化测试脚本。</w:t>
      </w:r>
    </w:p>
    <w:p>
      <w:pPr>
        <w:pStyle w:val="Heading2"/>
        <w:spacing w:line="360" w:lineRule="auto" w:before="120" w:after="60"/>
      </w:pPr>
      <w:r>
        <w:rPr>
          <w:rFonts w:ascii="黑体" w:hAnsi="黑体" w:eastAsia="黑体"/>
          <w:b/>
          <w:sz w:val="28"/>
        </w:rPr>
        <w:t>第 5 章 系统测试与性能分析</w:t>
      </w:r>
    </w:p>
    <w:p>
      <w:pPr>
        <w:spacing w:line="360" w:lineRule="auto" w:before="0" w:after="0"/>
        <w:ind w:firstLine="420"/>
      </w:pPr>
      <w:r>
        <w:rPr>
          <w:rFonts w:ascii="宋体" w:hAnsi="宋体" w:eastAsia="宋体"/>
          <w:sz w:val="24"/>
        </w:rPr>
        <w:t>本章围绕系统功能完整性、乱序恢复有效性和多视频批处理性能展开测试与分析。由于本文系统包含视频读取、目标检测、目标追踪、批处理分发、可视化显示、ROI 区域计数、结果保存和性能监控等多个模块，测试过程不仅关注模型检测效果，也关注多线程流水线在实际运行中的稳定性和时序正确性。</w:t>
      </w:r>
    </w:p>
    <w:p>
      <w:pPr>
        <w:spacing w:line="360" w:lineRule="auto" w:before="0" w:after="0"/>
        <w:ind w:firstLine="420"/>
      </w:pPr>
      <w:r>
        <w:rPr>
          <w:rFonts w:ascii="宋体" w:hAnsi="宋体" w:eastAsia="宋体"/>
          <w:sz w:val="24"/>
        </w:rPr>
        <w:t>本章实验结果部分预留具体数值和图表位置，后续可根据实际实验输出进行补充。现有测试脚本已经将实验划分为乱序恢复视频对比、最小堆与 batch-distrib 延迟对比、batch size 影响实验以及 TensorRT engine 与 .pt 模型推理速度对比四组，能够覆盖系统的主要设计目标。</w:t>
      </w:r>
    </w:p>
    <w:p>
      <w:pPr>
        <w:pStyle w:val="Heading3"/>
        <w:spacing w:line="360" w:lineRule="auto" w:before="60" w:after="60"/>
      </w:pPr>
      <w:r>
        <w:rPr>
          <w:rFonts w:ascii="黑体" w:hAnsi="黑体" w:eastAsia="黑体"/>
          <w:b/>
          <w:sz w:val="24"/>
        </w:rPr>
        <w:t>5.1 测试环境与实验数据</w:t>
      </w:r>
    </w:p>
    <w:p>
      <w:pPr>
        <w:spacing w:line="360" w:lineRule="auto" w:before="0" w:after="0"/>
        <w:ind w:firstLine="420"/>
      </w:pPr>
      <w:r>
        <w:rPr>
          <w:rFonts w:ascii="宋体" w:hAnsi="宋体" w:eastAsia="宋体"/>
          <w:sz w:val="24"/>
        </w:rPr>
        <w:t>系统测试环境主要包括硬件平台、操作系统、Python 运行环境、CUDA 与 TensorRT 环境、OpenCV、Ultralytics 和 supervision 等依赖库。目标检测模型使用 YOLO 系列模型文件，项目目录中包含 yolo12n.pt、yolo12n.onnx 以及不同 batch size 和输入分辨率对应的 TensorRT engine 文件。测试视频来自 videos 目录中的多路本地视频，系统输出结果统一写入 result 或 test result 目录。</w:t>
      </w:r>
    </w:p>
    <w:p>
      <w:pPr>
        <w:spacing w:line="360" w:lineRule="auto" w:before="0" w:after="0"/>
        <w:ind w:firstLine="420"/>
      </w:pPr>
      <w:r>
        <w:rPr>
          <w:rFonts w:ascii="宋体" w:hAnsi="宋体" w:eastAsia="宋体"/>
          <w:sz w:val="24"/>
        </w:rPr>
        <w:t>为了保证实验具有可复现性，每组实验应记录输入视频数量、视频时长、分辨率、模型文件、推理设备、batch size、imgsz、处理策略和是否启用实时显示等条件。对于性能类实验，应尽量关闭与实验无关的显示或保存功能，避免窗口刷新和磁盘写入对纯推理性能造成干扰；对于功能类实验，则应完整启用显示、保存和 ROI 等模块，以验证系统端到端运行能力。</w:t>
      </w:r>
    </w:p>
    <w:tbl>
      <w:tblPr>
        <w:tblStyle w:val="TableGrid"/>
        <w:tblW w:type="auto" w:w="0"/>
        <w:jc w:val="center"/>
        <w:tblLook w:firstColumn="1" w:firstRow="1" w:lastColumn="0" w:lastRow="0" w:noHBand="0" w:noVBand="1" w:val="04A0"/>
      </w:tblPr>
      <w:tblGrid>
        <w:gridCol w:w="4589"/>
        <w:gridCol w:w="4589"/>
      </w:tblGrid>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项目</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配置或说明</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操作系统</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Windows 环境，具体版本根据实际测试平台补充</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编程语言</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Python，具体版本根据实际环境补充</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深度学习框架与库</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Ultralytics YOLO、supervision ByteTrack、OpenCV、NumPy</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模型文件</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yolo12n.pt 及不同 batch size/imgsz 对应的 TensorRT engine 文件</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测试视频</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videos 目录下的 video0.mp4、video1.mp4、video00.mp4、video01.mp4 等</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主要指标</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平均 FPS、平均延迟、实时延迟曲线、ID 连续性、结果视频正确性</w:t>
            </w:r>
          </w:p>
        </w:tc>
      </w:tr>
    </w:tbl>
    <w:p/>
    <w:p>
      <w:pPr>
        <w:pStyle w:val="Heading3"/>
        <w:spacing w:line="360" w:lineRule="auto" w:before="60" w:after="60"/>
      </w:pPr>
      <w:r>
        <w:rPr>
          <w:rFonts w:ascii="黑体" w:hAnsi="黑体" w:eastAsia="黑体"/>
          <w:b/>
          <w:sz w:val="24"/>
        </w:rPr>
        <w:t>5.2 功能测试</w:t>
      </w:r>
    </w:p>
    <w:p>
      <w:pPr>
        <w:spacing w:line="360" w:lineRule="auto" w:before="0" w:after="0"/>
        <w:ind w:firstLine="420"/>
      </w:pPr>
      <w:r>
        <w:rPr>
          <w:rFonts w:ascii="宋体" w:hAnsi="宋体" w:eastAsia="宋体"/>
          <w:sz w:val="24"/>
        </w:rPr>
        <w:t>功能测试用于验证系统各模块是否能够按照预期协同工作。首先进行视频读取测试，检查 VideoSource 能否正确打开输入视频并读取连续帧，Reader 是否能够为每帧生成正确递增的 frame_id。其次进行 YOLO 检测测试，检查 infer_batch 返回的检测结果数量是否与输入帧数量一致，检测结果中 bbox、class_id、class_name 和 confidence 字段是否完整。</w:t>
      </w:r>
    </w:p>
    <w:p>
      <w:pPr>
        <w:spacing w:line="360" w:lineRule="auto" w:before="0" w:after="0"/>
        <w:ind w:firstLine="420"/>
      </w:pPr>
      <w:r>
        <w:rPr>
          <w:rFonts w:ascii="宋体" w:hAnsi="宋体" w:eastAsia="宋体"/>
          <w:sz w:val="24"/>
        </w:rPr>
        <w:t>在 ByteTrack 追踪测试中，重点观察同一目标在连续帧中是否能够保持较稳定的 track_id。当目标短暂遮挡或检测置信度波动时，ByteTrack 应尽可能利用低置信度检测框维持轨迹连续性。多视频并发测试则检查不同视频之间是否使用独立追踪器，确保 video_0 中的 track_id 状态不会影响 video_1。</w:t>
      </w:r>
    </w:p>
    <w:p>
      <w:pPr>
        <w:spacing w:line="360" w:lineRule="auto" w:before="0" w:after="0"/>
        <w:ind w:firstLine="420"/>
      </w:pPr>
      <w:r>
        <w:rPr>
          <w:rFonts w:ascii="宋体" w:hAnsi="宋体" w:eastAsia="宋体"/>
          <w:sz w:val="24"/>
        </w:rPr>
        <w:t>可视化与输出测试包括检测框绘制、轨迹线绘制、结果视频保存、实时显示窗口关闭和 ROI 区域计数等内容。系统应能够在画面中正确绘制目标框、类别、置信度和 track_id；用户绘制多边形 ROI 后，区域内目标数量应随目标进入和离开动态变化；当用户关闭实时显示窗口时，相关线程应正常退出，避免程序卡死或后台线程残留。</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测试项</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测试内容</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预期结果</w:t>
            </w:r>
          </w:p>
        </w:tc>
      </w:tr>
      <w:tr>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视频读取</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打开本地视频并连续读取帧</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帧序号递增，视频结束后发送结束信号</w:t>
            </w:r>
          </w:p>
        </w:tc>
      </w:tr>
      <w:tr>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YOLO 检测</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对单帧和批量帧进行检测</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检测结果字段完整，结果数量与输入帧对应</w:t>
            </w:r>
          </w:p>
        </w:tc>
      </w:tr>
      <w:tr>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ByteTrack 追踪</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连续帧目标身份关联</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同一目标 track_id 基本保持连续</w:t>
            </w:r>
          </w:p>
        </w:tc>
      </w:tr>
      <w:tr>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多视频并发</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多路视频同时处理</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各视频状态隔离，输出目录和结果不混淆</w:t>
            </w:r>
          </w:p>
        </w:tc>
      </w:tr>
      <w:tr>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ROI 计数</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鼠标绘制多边形区域并统计目标</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区域内目标数量随目标位置实时更新</w:t>
            </w:r>
          </w:p>
        </w:tc>
      </w:tr>
      <w:tr>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窗口关闭</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关闭实时显示或性能监控窗口</w:t>
            </w:r>
          </w:p>
        </w:tc>
        <w:tc>
          <w:tcPr>
            <w:tcW w:type="dxa" w:w="3060"/>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线程正常退出，程序不发生死锁</w:t>
            </w:r>
          </w:p>
        </w:tc>
      </w:tr>
    </w:tbl>
    <w:p/>
    <w:p>
      <w:pPr>
        <w:pStyle w:val="Heading3"/>
        <w:spacing w:line="360" w:lineRule="auto" w:before="60" w:after="60"/>
      </w:pPr>
      <w:r>
        <w:rPr>
          <w:rFonts w:ascii="黑体" w:hAnsi="黑体" w:eastAsia="黑体"/>
          <w:b/>
          <w:sz w:val="24"/>
        </w:rPr>
        <w:t>5.3 乱序输入对追踪结果的影响实验</w:t>
      </w:r>
    </w:p>
    <w:p>
      <w:pPr>
        <w:spacing w:line="360" w:lineRule="auto" w:before="0" w:after="0"/>
        <w:ind w:firstLine="420"/>
      </w:pPr>
      <w:r>
        <w:rPr>
          <w:rFonts w:ascii="宋体" w:hAnsi="宋体" w:eastAsia="宋体"/>
          <w:sz w:val="24"/>
        </w:rPr>
        <w:t>该实验用于验证帧序一致性对 ByteTrack 追踪稳定性的影响。在对照组中，多线程产生的乱序帧不经过优先队列恢复，而是按照实际到达顺序直接送入追踪器。由于 ByteTrack 内部的运动预测和轨迹生命周期管理依赖连续时间顺序，乱序输入会破坏相邻帧之间的位置变化关系。</w:t>
      </w:r>
    </w:p>
    <w:p>
      <w:pPr>
        <w:spacing w:line="360" w:lineRule="auto" w:before="0" w:after="0"/>
        <w:ind w:firstLine="420"/>
      </w:pPr>
      <w:r>
        <w:rPr>
          <w:rFonts w:ascii="宋体" w:hAnsi="宋体" w:eastAsia="宋体"/>
          <w:sz w:val="24"/>
        </w:rPr>
        <w:t>实验观察重点包括轨迹是否出现明显断裂、同一目标是否频繁更换 ID、不同目标之间是否发生错误关联，以及可视化视频中轨迹线是否出现跳变。项目 test result 目录中的“01_乱序恢复视频对比”可作为该实验的输出位置，其中 no_reorder_recovery.mp4 用于展示未恢复乱序时的追踪效果。后续可从该视频中截取典型帧，作为论文中乱序影响的可视化对比图。</w:t>
      </w:r>
    </w:p>
    <w:p>
      <w:pPr>
        <w:spacing w:line="360" w:lineRule="auto" w:before="0" w:after="0"/>
        <w:ind w:firstLine="420"/>
      </w:pPr>
      <w:r>
        <w:rPr>
          <w:rFonts w:ascii="宋体" w:hAnsi="宋体" w:eastAsia="宋体"/>
          <w:sz w:val="24"/>
        </w:rPr>
        <w:t>从理论上分析，当第 t+2 帧先于第 t+1 帧进入追踪器时，卡尔曼滤波预测状态会基于错误时间间隔更新；随后第 t+1 帧再到达时，目标位置变化方向可能与预测方向不一致，导致 IoU 匹配距离增大。若匹配失败，追踪器可能创建新轨迹或将原轨迹标记为 lost，从而产生 ID switch 或轨迹断裂。该实验说明，在多线程批处理系统中，仅提高推理吞吐量并不足够，还必须保证同一路视频内部进入追踪器的帧序正确。</w:t>
      </w:r>
    </w:p>
    <w:p>
      <w:pPr>
        <w:pStyle w:val="Heading3"/>
        <w:spacing w:line="360" w:lineRule="auto" w:before="60" w:after="60"/>
      </w:pPr>
      <w:r>
        <w:rPr>
          <w:rFonts w:ascii="黑体" w:hAnsi="黑体" w:eastAsia="黑体"/>
          <w:b/>
          <w:sz w:val="24"/>
        </w:rPr>
        <w:t>5.4 基于优先队列的乱序恢复实验</w:t>
      </w:r>
    </w:p>
    <w:p>
      <w:pPr>
        <w:spacing w:line="360" w:lineRule="auto" w:before="0" w:after="0"/>
        <w:ind w:firstLine="420"/>
      </w:pPr>
      <w:r>
        <w:rPr>
          <w:rFonts w:ascii="宋体" w:hAnsi="宋体" w:eastAsia="宋体"/>
          <w:sz w:val="24"/>
        </w:rPr>
        <w:t>在实验组中，系统启用基于最小堆的乱序恢复机制。乱序到达的 FrameData 先进入对应视频的优先队列，只有当堆顶帧号等于 expected_frame_id 时才被输出给 ByteTrack。该机制使同一路视频的帧能够按照原始 frame_id 顺序进入追踪器，从而恢复追踪器所需的时间连续性。</w:t>
      </w:r>
    </w:p>
    <w:p>
      <w:pPr>
        <w:spacing w:line="360" w:lineRule="auto" w:before="0" w:after="0"/>
        <w:ind w:firstLine="420"/>
      </w:pPr>
      <w:r>
        <w:rPr>
          <w:rFonts w:ascii="宋体" w:hAnsi="宋体" w:eastAsia="宋体"/>
          <w:sz w:val="24"/>
        </w:rPr>
        <w:t>实验可对比恢复前后的轨迹连续性、ID 稳定性、结果视频观感、平均延迟和缓存占用。项目 test result 目录中的 with_reorder_recovery.mp4 可作为恢复后效果视频。若后续需要量化分析，可以统计同一目标的 ID switch 次数、轨迹平均长度、帧缓存最大深度以及单帧重排耗时。</w:t>
      </w:r>
    </w:p>
    <w:p>
      <w:pPr>
        <w:spacing w:line="360" w:lineRule="auto" w:before="0" w:after="0"/>
        <w:ind w:firstLine="420"/>
      </w:pPr>
      <w:r>
        <w:rPr>
          <w:rFonts w:ascii="宋体" w:hAnsi="宋体" w:eastAsia="宋体"/>
          <w:sz w:val="24"/>
        </w:rPr>
        <w:t>从预期现象看，优先队列恢复后，同一目标的轨迹线应更加平滑，短时间内的 ID 抖动应明显减少。该方案的代价是引入少量等待延迟：当期望帧尚未到达时，后续帧需要暂存在堆中。对于离线处理或允许较小缓冲延迟的场景，该代价通常可以接受；对于强实时场景，则需要结合超时跳帧策略进一步控制延迟上限。</w:t>
      </w:r>
    </w:p>
    <w:p>
      <w:pPr>
        <w:pStyle w:val="Heading3"/>
        <w:spacing w:line="360" w:lineRule="auto" w:before="60" w:after="60"/>
      </w:pPr>
      <w:r>
        <w:rPr>
          <w:rFonts w:ascii="黑体" w:hAnsi="黑体" w:eastAsia="黑体"/>
          <w:b/>
          <w:sz w:val="24"/>
        </w:rPr>
        <w:t>5.5 有序批处理方案实验</w:t>
      </w:r>
    </w:p>
    <w:p>
      <w:pPr>
        <w:spacing w:line="360" w:lineRule="auto" w:before="0" w:after="0"/>
        <w:ind w:firstLine="420"/>
      </w:pPr>
      <w:r>
        <w:rPr>
          <w:rFonts w:ascii="宋体" w:hAnsi="宋体" w:eastAsia="宋体"/>
          <w:sz w:val="24"/>
        </w:rPr>
        <w:t>有序批处理方案对应系统默认的 batch-distrib 策略。与乱序竞争批处理不同，该方案为每一路视频维护独立输入队列，BatchCollector 按照 k 值从各队列中有序取帧，并使用 FrameMeta 记录每帧所属视频和帧序号。推理完成后，ResultDistributor 根据元信息将检测结果准确分发回各视频追踪队列。</w:t>
      </w:r>
    </w:p>
    <w:p>
      <w:pPr>
        <w:spacing w:line="360" w:lineRule="auto" w:before="0" w:after="0"/>
        <w:ind w:firstLine="420"/>
      </w:pPr>
      <w:r>
        <w:rPr>
          <w:rFonts w:ascii="宋体" w:hAnsi="宋体" w:eastAsia="宋体"/>
          <w:sz w:val="24"/>
        </w:rPr>
        <w:t>实验主要观察该方案在多视频场景下的平均 FPS、平均延迟和延迟波动情况。由于多个视频共享同一个 YOLOInferencer 执行批推理，系统能够减少重复模型加载和单帧推理调用开销；同时，各视频保留独立 ByteTrackTracker，避免追踪状态互相污染。</w:t>
      </w:r>
    </w:p>
    <w:p>
      <w:pPr>
        <w:spacing w:line="360" w:lineRule="auto" w:before="0" w:after="0"/>
        <w:ind w:firstLine="420"/>
      </w:pPr>
      <w:r>
        <w:rPr>
          <w:rFonts w:ascii="宋体" w:hAnsi="宋体" w:eastAsia="宋体"/>
          <w:sz w:val="24"/>
        </w:rPr>
        <w:t>项目测试说明中指出，在单视频条件下，优先队列 heap-reord 策略延迟可能更低；而在多视频并发条件下，batch-distrib 的跨视频平均延迟更加稳定，更适合作为综合策略。后续补充实验时，可结合“02_最小堆与batch_distrib延迟对比”中的单视频与多视频延迟折线图，对这一现象进行图表化说明。</w:t>
      </w:r>
    </w:p>
    <w:p>
      <w:pPr>
        <w:pStyle w:val="Heading3"/>
        <w:spacing w:line="360" w:lineRule="auto" w:before="60" w:after="60"/>
      </w:pPr>
      <w:r>
        <w:rPr>
          <w:rFonts w:ascii="黑体" w:hAnsi="黑体" w:eastAsia="黑体"/>
          <w:b/>
          <w:sz w:val="24"/>
        </w:rPr>
        <w:t>5.6 三种处理策略对比实验</w:t>
      </w:r>
    </w:p>
    <w:p>
      <w:pPr>
        <w:spacing w:line="360" w:lineRule="auto" w:before="0" w:after="0"/>
        <w:ind w:firstLine="420"/>
      </w:pPr>
      <w:r>
        <w:rPr>
          <w:rFonts w:ascii="宋体" w:hAnsi="宋体" w:eastAsia="宋体"/>
          <w:sz w:val="24"/>
        </w:rPr>
        <w:t>本文系统支持三种处理策略：乱序竞争批处理模式、独立流水线模式和当前批处理分发模式。三种策略分别体现了不同的系统设计取向。乱序竞争批处理模式强调多线程共享批处理条件下的乱序恢复能力；独立流水线模式强调结构简单和视频间完全隔离；当前批处理分发模式则试图在批推理吞吐和视频内时序稳定之间取得平衡。</w:t>
      </w:r>
    </w:p>
    <w:p>
      <w:pPr>
        <w:spacing w:line="360" w:lineRule="auto" w:before="0" w:after="0"/>
        <w:ind w:firstLine="420"/>
      </w:pPr>
      <w:r>
        <w:rPr>
          <w:rFonts w:ascii="宋体" w:hAnsi="宋体" w:eastAsia="宋体"/>
          <w:sz w:val="24"/>
        </w:rPr>
        <w:t>对比实验可从实现复杂度、GPU 利用率、平均 FPS、平均延迟、ID 稳定性和内存占用等维度展开。策略一适合验证优先队列算法的有效性，但需要额外维护堆缓存和期望帧号；策略二追踪稳定性较好，但每路视频独立加载或调用推理器，GPU 批处理优势不足；策略三通过共享批推理器提升吞吐能力，同时保留每路视频独立追踪器，是本文系统最终采用的主要方案。</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策略</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主要特点</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优势</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局限</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heap-reord</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共享乱序队列加优先队列恢复</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能验证乱序恢复机制，适合展示帧序问题</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存在额外缓存和等待延迟</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para</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每路视频独立流水线</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结构直观，视频间隔离性强</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模型调用开销较大，批推理利用不足</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batch-distrib</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多队列收集、共享批推理、结果分发</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兼顾吞吐量和追踪状态隔离</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需要维护元信息和结果分发逻辑</w:t>
            </w:r>
          </w:p>
        </w:tc>
      </w:tr>
    </w:tbl>
    <w:p/>
    <w:p>
      <w:pPr>
        <w:pStyle w:val="Heading3"/>
        <w:spacing w:line="360" w:lineRule="auto" w:before="60" w:after="60"/>
      </w:pPr>
      <w:r>
        <w:rPr>
          <w:rFonts w:ascii="黑体" w:hAnsi="黑体" w:eastAsia="黑体"/>
          <w:b/>
          <w:sz w:val="24"/>
        </w:rPr>
        <w:t>5.7 Batch Size 对系统性能的影响</w:t>
      </w:r>
    </w:p>
    <w:p>
      <w:pPr>
        <w:spacing w:line="360" w:lineRule="auto" w:before="0" w:after="0"/>
        <w:ind w:firstLine="420"/>
      </w:pPr>
      <w:r>
        <w:rPr>
          <w:rFonts w:ascii="宋体" w:hAnsi="宋体" w:eastAsia="宋体"/>
          <w:sz w:val="24"/>
        </w:rPr>
        <w:t>Batch size 是影响批处理推理性能的重要参数。较小 batch size 能够降低单批等待时间和显存占用，但 GPU 并行计算能力利用不充分；较大 batch size 可以提高单位时间内处理的帧数，但会增加单批推理等待时间和显存占用。在多路视频场景下，batch size 还会影响每一路视频分配到的 k 值，从而影响各视频帧进入推理器的节奏。</w:t>
      </w:r>
    </w:p>
    <w:p>
      <w:pPr>
        <w:spacing w:line="360" w:lineRule="auto" w:before="0" w:after="0"/>
        <w:ind w:firstLine="420"/>
      </w:pPr>
      <w:r>
        <w:rPr>
          <w:rFonts w:ascii="宋体" w:hAnsi="宋体" w:eastAsia="宋体"/>
          <w:sz w:val="24"/>
        </w:rPr>
        <w:t>实验可设置 batch size 为 1、4、16、32、64，并在相同输入视频和模型条件下记录平均 FPS、平均延迟、延迟波动和显存占用。项目测试目录中的“03_batch_size影响实验”已经按照视频路数与 batch size 组织输出矩阵图，后续可将该图插入论文，并根据图中趋势补充具体分析。</w:t>
      </w:r>
    </w:p>
    <w:p>
      <w:pPr>
        <w:spacing w:line="360" w:lineRule="auto" w:before="0" w:after="0"/>
        <w:ind w:firstLine="420"/>
      </w:pPr>
      <w:r>
        <w:rPr>
          <w:rFonts w:ascii="宋体" w:hAnsi="宋体" w:eastAsia="宋体"/>
          <w:sz w:val="24"/>
        </w:rPr>
        <w:t>一般而言，batch size 从 1 增大到中等数值时，推理吞吐量会明显提升；但当 batch size 继续增大时，收益可能逐渐减小，同时端到端延迟可能增加。因此，系统实际部署时应结合视频路数、显存容量、实时性要求和输出保存开销选择合适 batch size，而不是单纯追求最大批量。</w:t>
      </w:r>
    </w:p>
    <w:p>
      <w:pPr>
        <w:pStyle w:val="Heading3"/>
        <w:spacing w:line="360" w:lineRule="auto" w:before="60" w:after="60"/>
      </w:pPr>
      <w:r>
        <w:rPr>
          <w:rFonts w:ascii="黑体" w:hAnsi="黑体" w:eastAsia="黑体"/>
          <w:b/>
          <w:sz w:val="24"/>
        </w:rPr>
        <w:t>5.8 输入分辨率对检测效果和速度的影响</w:t>
      </w:r>
    </w:p>
    <w:p>
      <w:pPr>
        <w:spacing w:line="360" w:lineRule="auto" w:before="0" w:after="0"/>
        <w:ind w:firstLine="420"/>
      </w:pPr>
      <w:r>
        <w:rPr>
          <w:rFonts w:ascii="宋体" w:hAnsi="宋体" w:eastAsia="宋体"/>
          <w:sz w:val="24"/>
        </w:rPr>
        <w:t>输入分辨率 imgsz 会同时影响检测精度和推理速度。较高分辨率能够保留更多图像细节，有利于小目标和远距离目标检测；但图像尺寸增大也会增加模型前处理和网络推理计算量，导致推理延迟上升。本文系统支持通过命令行参数设置 imgsz，并根据 batch size 和 imgsz 查找对应 TensorRT engine 文件。</w:t>
      </w:r>
    </w:p>
    <w:p>
      <w:pPr>
        <w:spacing w:line="360" w:lineRule="auto" w:before="0" w:after="0"/>
        <w:ind w:firstLine="420"/>
      </w:pPr>
      <w:r>
        <w:rPr>
          <w:rFonts w:ascii="宋体" w:hAnsi="宋体" w:eastAsia="宋体"/>
          <w:sz w:val="24"/>
        </w:rPr>
        <w:t>实验可比较 imgsz=640 和 imgsz=1280 两种设置下的检测效果与推理速度。分析时可重点观察小目标漏检情况、检测框定位质量、平均推理耗时和端到端延迟变化。若后续实验发现高分辨率对目标检测提升有限，则在实时监控场景中可优先选择 640 以保证速度；若场景中目标较小或画面较远，则可考虑使用 1280 并配合 TensorRT engine 降低性能损失。</w:t>
      </w:r>
    </w:p>
    <w:p>
      <w:pPr>
        <w:pStyle w:val="Heading3"/>
        <w:spacing w:line="360" w:lineRule="auto" w:before="60" w:after="60"/>
      </w:pPr>
      <w:r>
        <w:rPr>
          <w:rFonts w:ascii="黑体" w:hAnsi="黑体" w:eastAsia="黑体"/>
          <w:b/>
          <w:sz w:val="24"/>
        </w:rPr>
        <w:t>5.9 TensorRT Engine 与 PT 模型推理速度对比</w:t>
      </w:r>
    </w:p>
    <w:p>
      <w:pPr>
        <w:spacing w:line="360" w:lineRule="auto" w:before="0" w:after="0"/>
        <w:ind w:firstLine="420"/>
      </w:pPr>
      <w:r>
        <w:rPr>
          <w:rFonts w:ascii="宋体" w:hAnsi="宋体" w:eastAsia="宋体"/>
          <w:sz w:val="24"/>
        </w:rPr>
        <w:t>为了验证模型部署优化效果，本文设计 TensorRT engine 与 .pt 模型推理速度对比实验。实验在相同输入视频、相同 batch size 和相同 imgsz 条件下，分别使用 .pt 模型和对应 engine 文件进行推理，记录平均 FPS 和平均延迟。项目 test result 目录中的“04_engine_vs_pt推理速度”包含 engine_vs_pt_fps.png 与 engine_vs_pt_latency.png，可用于展示二者差异。</w:t>
      </w:r>
    </w:p>
    <w:p>
      <w:pPr>
        <w:spacing w:line="360" w:lineRule="auto" w:before="0" w:after="0"/>
        <w:ind w:firstLine="420"/>
      </w:pPr>
      <w:r>
        <w:rPr>
          <w:rFonts w:ascii="宋体" w:hAnsi="宋体" w:eastAsia="宋体"/>
          <w:sz w:val="24"/>
        </w:rPr>
        <w:t>从工程预期看，TensorRT engine 通过算子融合、半精度计算和显存优化等方式能够降低推理开销，尤其在固定 batch size 和 GPU 环境下更容易发挥优势。.pt 模型具有更好的灵活性和兼容性，但在高并发多视频推理场景中可能难以充分利用部署优化能力。因此，本文系统采用优先加载 engine、失败后回退 .pt 的策略，在性能和可用性之间取得平衡。</w:t>
      </w:r>
    </w:p>
    <w:p>
      <w:pPr>
        <w:pStyle w:val="Heading3"/>
        <w:spacing w:line="360" w:lineRule="auto" w:before="60" w:after="60"/>
      </w:pPr>
      <w:r>
        <w:rPr>
          <w:rFonts w:ascii="黑体" w:hAnsi="黑体" w:eastAsia="黑体"/>
          <w:b/>
          <w:sz w:val="24"/>
        </w:rPr>
        <w:t>5.10 多路视频数量对系统性能的影响</w:t>
      </w:r>
    </w:p>
    <w:p>
      <w:pPr>
        <w:spacing w:line="360" w:lineRule="auto" w:before="0" w:after="0"/>
        <w:ind w:firstLine="420"/>
      </w:pPr>
      <w:r>
        <w:rPr>
          <w:rFonts w:ascii="宋体" w:hAnsi="宋体" w:eastAsia="宋体"/>
          <w:sz w:val="24"/>
        </w:rPr>
        <w:t>多路视频数量增加会改变系统瓶颈位置。单路视频处理时，系统主要瓶颈可能集中在模型推理或视频保存；当视频数量增加到两路、四路甚至更多时，视频解码、队列等待、批处理收集、结果分发和显示刷新都会共同影响整体延迟。</w:t>
      </w:r>
    </w:p>
    <w:p>
      <w:pPr>
        <w:spacing w:line="360" w:lineRule="auto" w:before="0" w:after="0"/>
        <w:ind w:firstLine="420"/>
      </w:pPr>
      <w:r>
        <w:rPr>
          <w:rFonts w:ascii="宋体" w:hAnsi="宋体" w:eastAsia="宋体"/>
          <w:sz w:val="24"/>
        </w:rPr>
        <w:t>实验可比较 1 路、2 路、4 路视频处理时的平均 FPS、单路平均延迟、总吞吐量和延迟波动。对于 batch-distrib 策略，视频路数增加后，单个 batch 中每路视频分配到的 k 值会下降，系统需要在批推理效率和各视频等待时间之间重新平衡。若某一路视频读取速度较慢，BatchCollector 会根据实际取到的帧数组成 batch，从而避免长时间等待慢视频，但也可能导致 batch 填充率下降。</w:t>
      </w:r>
    </w:p>
    <w:p>
      <w:pPr>
        <w:spacing w:line="360" w:lineRule="auto" w:before="0" w:after="0"/>
        <w:ind w:firstLine="420"/>
      </w:pPr>
      <w:r>
        <w:rPr>
          <w:rFonts w:ascii="宋体" w:hAnsi="宋体" w:eastAsia="宋体"/>
          <w:sz w:val="24"/>
        </w:rPr>
        <w:t>通过该实验可以判断系统在多视频场景下的扩展能力。若总吞吐量随视频路数增加而提升，说明批处理推理有效利用了 GPU 并行能力；若单路延迟显著升高，则需要进一步优化队列大小、batch size、显示保存策略或视频解码方式。</w:t>
      </w:r>
    </w:p>
    <w:p>
      <w:pPr>
        <w:pStyle w:val="Heading3"/>
        <w:spacing w:line="360" w:lineRule="auto" w:before="60" w:after="60"/>
      </w:pPr>
      <w:r>
        <w:rPr>
          <w:rFonts w:ascii="黑体" w:hAnsi="黑体" w:eastAsia="黑体"/>
          <w:b/>
          <w:sz w:val="24"/>
        </w:rPr>
        <w:t>5.11 实验结果综合分析</w:t>
      </w:r>
    </w:p>
    <w:p>
      <w:pPr>
        <w:spacing w:line="360" w:lineRule="auto" w:before="0" w:after="0"/>
        <w:ind w:firstLine="420"/>
      </w:pPr>
      <w:r>
        <w:rPr>
          <w:rFonts w:ascii="宋体" w:hAnsi="宋体" w:eastAsia="宋体"/>
          <w:sz w:val="24"/>
        </w:rPr>
        <w:t>综合各组实验可以看出，本文系统的核心目标是同时保证多路视频处理能力、追踪时序正确性和工程可观测性。优先队列乱序恢复实验验证了帧序一致性对 ByteTrack 的重要性，也说明在多线程竞争写入场景下增加轻量级重排机制具有必要性。有序批处理方案实验则表明，通过 k 值取帧、FrameMeta 记录和结果分发，可以在共享批推理器的同时保持各视频追踪状态隔离。</w:t>
      </w:r>
    </w:p>
    <w:p>
      <w:pPr>
        <w:spacing w:line="360" w:lineRule="auto" w:before="0" w:after="0"/>
        <w:ind w:firstLine="420"/>
      </w:pPr>
      <w:r>
        <w:rPr>
          <w:rFonts w:ascii="宋体" w:hAnsi="宋体" w:eastAsia="宋体"/>
          <w:sz w:val="24"/>
        </w:rPr>
        <w:t>Batch size、输入分辨率和视频路数实验进一步说明，系统性能受到多个参数共同影响。较大 batch size 和 TensorRT engine 有助于提升推理吞吐，但也可能增加等待延迟和显存占用；较高输入分辨率有利于检测小目标，但会降低实时性；视频路数增加能够提高批推理利用率，但也会带来更复杂的队列调度和显示保存压力。因此，系统部署时需要根据实际应用场景在准确性、实时性和资源占用之间进行权衡。</w:t>
      </w:r>
    </w:p>
    <w:p>
      <w:pPr>
        <w:spacing w:line="360" w:lineRule="auto" w:before="0" w:after="0"/>
        <w:ind w:firstLine="420"/>
      </w:pPr>
      <w:r>
        <w:rPr>
          <w:rFonts w:ascii="宋体" w:hAnsi="宋体" w:eastAsia="宋体"/>
          <w:sz w:val="24"/>
        </w:rPr>
        <w:t>总体而言，本文实现的系统能够完成多路视频目标检测与追踪、轨迹可视化、ROI 区域计数、结果保存和性能监控等功能。系统既保留了 YOLO 与 ByteTrack 在实时多目标追踪任务中的算法优势，也针对多路视频批处理场景补充了时序管理和资源调度机制，达到了本文的设计目标。</w:t>
      </w:r>
    </w:p>
    <w:p>
      <w:pPr>
        <w:pStyle w:val="Heading2"/>
        <w:spacing w:line="360" w:lineRule="auto" w:before="120" w:after="60"/>
      </w:pPr>
      <w:r>
        <w:rPr>
          <w:rFonts w:ascii="黑体" w:hAnsi="黑体" w:eastAsia="黑体"/>
          <w:b/>
          <w:sz w:val="28"/>
        </w:rPr>
        <w:t>第 6 章 总结与展望</w:t>
      </w:r>
    </w:p>
    <w:p>
      <w:pPr>
        <w:pStyle w:val="Heading3"/>
        <w:spacing w:line="360" w:lineRule="auto" w:before="60" w:after="60"/>
      </w:pPr>
      <w:r>
        <w:rPr>
          <w:rFonts w:ascii="黑体" w:hAnsi="黑体" w:eastAsia="黑体"/>
          <w:b/>
          <w:sz w:val="24"/>
        </w:rPr>
        <w:t>6.1 工作总结</w:t>
      </w:r>
    </w:p>
    <w:p>
      <w:pPr>
        <w:spacing w:line="360" w:lineRule="auto" w:before="0" w:after="0"/>
        <w:ind w:firstLine="420"/>
      </w:pPr>
      <w:r>
        <w:rPr>
          <w:rFonts w:ascii="宋体" w:hAnsi="宋体" w:eastAsia="宋体"/>
          <w:sz w:val="24"/>
        </w:rPr>
        <w:t>本文围绕多路视频场景下的实时目标检测与多目标追踪问题，设计并实现了一套基于 YOLO 与 ByteTrack 的多路视频批处理目标追踪系统。系统采用 Tracking-by-Detection 范式，以 YOLO 模型完成目标检测，以 ByteTrack 完成跨帧身份关联，并在工程层面实现了视频源抽象、帧读取队列、批处理推理、结果分发、独立追踪、轨迹可视化、ROI 区域计数、结果保存和性能监控等功能。</w:t>
      </w:r>
    </w:p>
    <w:p>
      <w:pPr>
        <w:spacing w:line="360" w:lineRule="auto" w:before="0" w:after="0"/>
        <w:ind w:firstLine="420"/>
      </w:pPr>
      <w:r>
        <w:rPr>
          <w:rFonts w:ascii="宋体" w:hAnsi="宋体" w:eastAsia="宋体"/>
          <w:sz w:val="24"/>
        </w:rPr>
        <w:t>针对多线程环境下可能出现的帧序错乱问题，本文设计了基于优先队列的乱序帧恢复方案。该方案为每一路视频维护独立最小堆和期望帧号，使乱序到达的帧能够按照原始 frame_id 顺序进入 ByteTrack，从而降低乱序输入对轨迹连续性和 ID 稳定性的影响。针对多路视频推理效率问题，本文进一步设计了基于 k 值取帧的多视频批处理分发方案，通过共享 YOLOInferencer 执行批量推理，并利用 FrameMeta 将结果准确分发回各视频流，在提升 GPU 利用率的同时保持视频间追踪状态隔离。</w:t>
      </w:r>
    </w:p>
    <w:p>
      <w:pPr>
        <w:spacing w:line="360" w:lineRule="auto" w:before="0" w:after="0"/>
        <w:ind w:firstLine="420"/>
      </w:pPr>
      <w:r>
        <w:rPr>
          <w:rFonts w:ascii="宋体" w:hAnsi="宋体" w:eastAsia="宋体"/>
          <w:sz w:val="24"/>
        </w:rPr>
        <w:t>此外，本文系统实现了多视频实时显示和交互式 ROI 区域计数功能。用户可以在实时画面中观察检测框、追踪 ID 和轨迹线，并通过鼠标绘制多边形区域统计区域内目标数量。性能监控模块采用探针式设计，能够记录单帧端到端延迟并绘制实时延迟曲线，为系统调试和实验分析提供数据支持。</w:t>
      </w:r>
    </w:p>
    <w:p>
      <w:pPr>
        <w:pStyle w:val="Heading3"/>
        <w:spacing w:line="360" w:lineRule="auto" w:before="60" w:after="60"/>
      </w:pPr>
      <w:r>
        <w:rPr>
          <w:rFonts w:ascii="黑体" w:hAnsi="黑体" w:eastAsia="黑体"/>
          <w:b/>
          <w:sz w:val="24"/>
        </w:rPr>
        <w:t>6.2 主要创新与亮点</w:t>
      </w:r>
    </w:p>
    <w:p>
      <w:pPr>
        <w:spacing w:line="360" w:lineRule="auto" w:before="0" w:after="0"/>
        <w:ind w:firstLine="420"/>
      </w:pPr>
      <w:r>
        <w:rPr>
          <w:rFonts w:ascii="宋体" w:hAnsi="宋体" w:eastAsia="宋体"/>
          <w:sz w:val="24"/>
        </w:rPr>
        <w:t>本文工作的主要亮点体现在以下几个方面。第一，将帧序一致性问题纳入多目标追踪系统设计，提出并实现了基于最小堆的乱序帧恢复机制。该机制针对 ByteTrack 对时间顺序敏感的特点，在追踪器之前增加轻量级时序修正环节，使系统能够在异步读取和共享批处理条件下维持单视频内部顺序。</w:t>
      </w:r>
    </w:p>
    <w:p>
      <w:pPr>
        <w:spacing w:line="360" w:lineRule="auto" w:before="0" w:after="0"/>
        <w:ind w:firstLine="420"/>
      </w:pPr>
      <w:r>
        <w:rPr>
          <w:rFonts w:ascii="宋体" w:hAnsi="宋体" w:eastAsia="宋体"/>
          <w:sz w:val="24"/>
        </w:rPr>
        <w:t>第二，设计了面向多路视频的批处理推理与结果分发机制。系统通过 calculate_k_values 为不同视频分配 batch 内帧数，通过 BatchCollector 按序收集多路视频帧，通过 ResultDistributor 根据 FrameMeta 将检测结果写回对应视频队列。该方案既发挥了 YOLO 批推理的吞吐优势，又避免了多视频结果混淆和追踪状态污染。</w:t>
      </w:r>
    </w:p>
    <w:p>
      <w:pPr>
        <w:spacing w:line="360" w:lineRule="auto" w:before="0" w:after="0"/>
        <w:ind w:firstLine="420"/>
      </w:pPr>
      <w:r>
        <w:rPr>
          <w:rFonts w:ascii="宋体" w:hAnsi="宋体" w:eastAsia="宋体"/>
          <w:sz w:val="24"/>
        </w:rPr>
        <w:t>第三，实现了较完整的工程化可视化与监控功能。系统不仅输出检测框和 track_id，还维护目标历史轨迹并支持 ROI 区域计数；同时通过 PerformanceMonitor 和 PerformanceWindow 对运行延迟进行实时观测。这些功能使系统从单纯算法调用扩展为可运行、可观察、可实验的多视频目标追踪平台。</w:t>
      </w:r>
    </w:p>
    <w:p>
      <w:pPr>
        <w:pStyle w:val="Heading3"/>
        <w:spacing w:line="360" w:lineRule="auto" w:before="60" w:after="60"/>
      </w:pPr>
      <w:r>
        <w:rPr>
          <w:rFonts w:ascii="黑体" w:hAnsi="黑体" w:eastAsia="黑体"/>
          <w:b/>
          <w:sz w:val="24"/>
        </w:rPr>
        <w:t>6.3 不足之处</w:t>
      </w:r>
    </w:p>
    <w:p>
      <w:pPr>
        <w:spacing w:line="360" w:lineRule="auto" w:before="0" w:after="0"/>
        <w:ind w:firstLine="420"/>
      </w:pPr>
      <w:r>
        <w:rPr>
          <w:rFonts w:ascii="宋体" w:hAnsi="宋体" w:eastAsia="宋体"/>
          <w:sz w:val="24"/>
        </w:rPr>
        <w:t>尽管本文系统完成了多路视频目标追踪的主要功能，但仍存在一些不足。首先，系统主要依赖 YOLO 预训练模型进行目标检测，尚未针对特定应用场景进行数据集采集和模型微调。当场景中目标尺度较小、遮挡严重或光照变化明显时，检测结果仍可能出现漏检和误检，进而影响 ByteTrack 的追踪稳定性。</w:t>
      </w:r>
    </w:p>
    <w:p>
      <w:pPr>
        <w:spacing w:line="360" w:lineRule="auto" w:before="0" w:after="0"/>
        <w:ind w:firstLine="420"/>
      </w:pPr>
      <w:r>
        <w:rPr>
          <w:rFonts w:ascii="宋体" w:hAnsi="宋体" w:eastAsia="宋体"/>
          <w:sz w:val="24"/>
        </w:rPr>
        <w:t>其次，ByteTrack 主要依赖检测框位置、置信度和运动预测进行数据关联，缺少显式外观特征。当多个目标距离较近、长时间遮挡或交叉运动时，仍可能发生 ID switch。对于需要长期身份保持或跨摄像头目标关联的应用，仅依赖当前方案还不够充分。</w:t>
      </w:r>
    </w:p>
    <w:p>
      <w:pPr>
        <w:spacing w:line="360" w:lineRule="auto" w:before="0" w:after="0"/>
        <w:ind w:firstLine="420"/>
      </w:pPr>
      <w:r>
        <w:rPr>
          <w:rFonts w:ascii="宋体" w:hAnsi="宋体" w:eastAsia="宋体"/>
          <w:sz w:val="24"/>
        </w:rPr>
        <w:t>再次，ROI 区域目前主要通过实时交互方式绘制，缺少区域配置的持久化保存与加载机制。系统已经能够完成区域内目标数量统计，但对于越线计数、方向判断、区域停留时间统计和异常事件检测等高级语义功能支持仍然有限。</w:t>
      </w:r>
    </w:p>
    <w:p>
      <w:pPr>
        <w:spacing w:line="360" w:lineRule="auto" w:before="0" w:after="0"/>
        <w:ind w:firstLine="420"/>
      </w:pPr>
      <w:r>
        <w:rPr>
          <w:rFonts w:ascii="宋体" w:hAnsi="宋体" w:eastAsia="宋体"/>
          <w:sz w:val="24"/>
        </w:rPr>
        <w:t>最后，本文系统主要面向单机多视频处理场景，尚未扩展到分布式多摄像头管理平台。当视频源数量进一步增加时，单机 GPU、视频解码、磁盘写入和显示刷新都可能成为瓶颈，需要结合任务调度、边缘计算或服务化部署进一步优化。</w:t>
      </w:r>
    </w:p>
    <w:p>
      <w:pPr>
        <w:pStyle w:val="Heading3"/>
        <w:spacing w:line="360" w:lineRule="auto" w:before="60" w:after="60"/>
      </w:pPr>
      <w:r>
        <w:rPr>
          <w:rFonts w:ascii="黑体" w:hAnsi="黑体" w:eastAsia="黑体"/>
          <w:b/>
          <w:sz w:val="24"/>
        </w:rPr>
        <w:t>6.4 后续展望</w:t>
      </w:r>
    </w:p>
    <w:p>
      <w:pPr>
        <w:spacing w:line="360" w:lineRule="auto" w:before="0" w:after="0"/>
        <w:ind w:firstLine="420"/>
      </w:pPr>
      <w:r>
        <w:rPr>
          <w:rFonts w:ascii="宋体" w:hAnsi="宋体" w:eastAsia="宋体"/>
          <w:sz w:val="24"/>
        </w:rPr>
        <w:t>后续研究可以从算法增强、系统功能扩展和部署优化三个方向继续推进。在算法方面，可引入 BoT-SORT、Deep SORT 或 ReID 外观特征模块，提高目标遮挡和交叉运动场景下的身份保持能力；也可以针对具体监控场景采集数据并微调 YOLO 模型，以提升小目标、远距离目标和特定类别目标的检测效果。</w:t>
      </w:r>
    </w:p>
    <w:p>
      <w:pPr>
        <w:spacing w:line="360" w:lineRule="auto" w:before="0" w:after="0"/>
        <w:ind w:firstLine="420"/>
      </w:pPr>
      <w:r>
        <w:rPr>
          <w:rFonts w:ascii="宋体" w:hAnsi="宋体" w:eastAsia="宋体"/>
          <w:sz w:val="24"/>
        </w:rPr>
        <w:t>在功能方面，可以在现有 ROI 区域计数基础上增加越线统计、方向判断、目标停留时间分析和异常事件检测等功能。系统还可以将检测结果、轨迹信息和区域统计结果写入数据库，支持按照时间、视频源、目标类别或 track_id 进行检索，从而进一步贴近视频目标搜索和智能监控应用需求。</w:t>
      </w:r>
    </w:p>
    <w:p>
      <w:pPr>
        <w:spacing w:line="360" w:lineRule="auto" w:before="0" w:after="0"/>
        <w:ind w:firstLine="420"/>
      </w:pPr>
      <w:r>
        <w:rPr>
          <w:rFonts w:ascii="宋体" w:hAnsi="宋体" w:eastAsia="宋体"/>
          <w:sz w:val="24"/>
        </w:rPr>
        <w:t>在系统部署方面，可以构建 Web 可视化管理界面，将视频源配置、模型参数、ROI 区域、实时结果和历史统计统一展示；也可以将推理服务、视频接入服务和结果存储服务拆分为独立模块，形成更加灵活的服务化架构。对于边缘设备部署场景，可进一步采用轻量化模型、低精度推理和动态 batch 调度策略，以在有限算力条件下保持较好的实时性。</w:t>
      </w:r>
    </w:p>
    <w:p>
      <w:pPr>
        <w:spacing w:line="360" w:lineRule="auto" w:before="0" w:after="0"/>
        <w:ind w:firstLine="420"/>
      </w:pPr>
      <w:r>
        <w:rPr>
          <w:rFonts w:ascii="宋体" w:hAnsi="宋体" w:eastAsia="宋体"/>
          <w:sz w:val="24"/>
        </w:rPr>
        <w:t>总体来看，基于 YOLO 与 ByteTrack 的多路视频目标追踪系统具有较好的工程应用价值。本文完成的系统为多视频实时分析提供了一个可运行的基础框架，后续通过补充实验数据、优化算法模块和完善应用功能，可以进一步提升系统在智能安防、交通管理、校园安全和客流统计等场景中的实用性。</w:t>
      </w:r>
    </w:p>
    <w:sectPr w:rsidR="0084152A"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E5"/>
    <w:rsid w:val="000E1C9C"/>
    <w:rsid w:val="001343B8"/>
    <w:rsid w:val="0015074B"/>
    <w:rsid w:val="001E7033"/>
    <w:rsid w:val="0020395E"/>
    <w:rsid w:val="00251632"/>
    <w:rsid w:val="0029639D"/>
    <w:rsid w:val="00326F90"/>
    <w:rsid w:val="00350ED4"/>
    <w:rsid w:val="004761F2"/>
    <w:rsid w:val="004764D8"/>
    <w:rsid w:val="004778A0"/>
    <w:rsid w:val="00525262"/>
    <w:rsid w:val="00617EB8"/>
    <w:rsid w:val="007215EB"/>
    <w:rsid w:val="0072790C"/>
    <w:rsid w:val="00754186"/>
    <w:rsid w:val="007B2135"/>
    <w:rsid w:val="007E621B"/>
    <w:rsid w:val="0084152A"/>
    <w:rsid w:val="008A4AE3"/>
    <w:rsid w:val="00913695"/>
    <w:rsid w:val="009336F2"/>
    <w:rsid w:val="00956C78"/>
    <w:rsid w:val="009E38B9"/>
    <w:rsid w:val="00A03C3F"/>
    <w:rsid w:val="00A334CE"/>
    <w:rsid w:val="00AA1D8D"/>
    <w:rsid w:val="00B27011"/>
    <w:rsid w:val="00B41673"/>
    <w:rsid w:val="00B47730"/>
    <w:rsid w:val="00B52213"/>
    <w:rsid w:val="00B766F3"/>
    <w:rsid w:val="00C869A8"/>
    <w:rsid w:val="00CB0664"/>
    <w:rsid w:val="00D11F1C"/>
    <w:rsid w:val="00D12A0E"/>
    <w:rsid w:val="00D35F59"/>
    <w:rsid w:val="00D504B4"/>
    <w:rsid w:val="00DC696D"/>
    <w:rsid w:val="00E13B9D"/>
    <w:rsid w:val="00E15107"/>
    <w:rsid w:val="00E3451E"/>
    <w:rsid w:val="00E34D05"/>
    <w:rsid w:val="00EA4C9E"/>
    <w:rsid w:val="00F130B6"/>
    <w:rsid w:val="00F5245F"/>
    <w:rsid w:val="00F62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9B18"/>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56</cp:revision>
  <dcterms:created xsi:type="dcterms:W3CDTF">2013-12-23T23:15:00Z</dcterms:created>
  <dcterms:modified xsi:type="dcterms:W3CDTF">2026-05-05T06:57:00Z</dcterms:modified>
  <cp:category/>
</cp:coreProperties>
</file>