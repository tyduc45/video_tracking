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069F" w14:textId="77777777" w:rsidR="00617EB8" w:rsidRDefault="00000000">
      <w:pPr>
        <w:spacing w:line="360" w:lineRule="auto"/>
        <w:ind w:firstLine="420"/>
        <w:jc w:val="center"/>
        <w:rPr>
          <w:lang w:eastAsia="zh-CN"/>
        </w:rPr>
      </w:pPr>
      <w:r>
        <w:rPr>
          <w:rFonts w:ascii="黑体" w:eastAsia="黑体" w:hAnsi="黑体"/>
          <w:b/>
          <w:sz w:val="36"/>
          <w:lang w:eastAsia="zh-CN"/>
        </w:rPr>
        <w:t>本科毕业设计（论文）内容框架</w:t>
      </w:r>
    </w:p>
    <w:p w14:paraId="2874DC6D" w14:textId="77777777" w:rsidR="00617EB8" w:rsidRDefault="00000000">
      <w:pPr>
        <w:spacing w:line="360" w:lineRule="auto"/>
        <w:ind w:firstLine="420"/>
        <w:jc w:val="center"/>
        <w:rPr>
          <w:lang w:eastAsia="zh-CN"/>
        </w:rPr>
      </w:pPr>
      <w:r>
        <w:rPr>
          <w:sz w:val="24"/>
          <w:lang w:eastAsia="zh-CN"/>
        </w:rPr>
        <w:t xml:space="preserve">题目建议：基于 YOLO 与 </w:t>
      </w:r>
      <w:proofErr w:type="spellStart"/>
      <w:r>
        <w:rPr>
          <w:sz w:val="24"/>
          <w:lang w:eastAsia="zh-CN"/>
        </w:rPr>
        <w:t>ByteTrack</w:t>
      </w:r>
      <w:proofErr w:type="spellEnd"/>
      <w:r>
        <w:rPr>
          <w:sz w:val="24"/>
          <w:lang w:eastAsia="zh-CN"/>
        </w:rPr>
        <w:t xml:space="preserve"> 的多路视频批处理目标追踪系统设计与实现</w:t>
      </w:r>
    </w:p>
    <w:p w14:paraId="26391332" w14:textId="77777777" w:rsidR="00617EB8" w:rsidRDefault="00000000">
      <w:pPr>
        <w:pStyle w:val="Heading1"/>
      </w:pPr>
      <w:proofErr w:type="spellStart"/>
      <w:r>
        <w:rPr>
          <w:rFonts w:ascii="黑体" w:eastAsia="黑体" w:hAnsi="黑体"/>
          <w:color w:val="000000"/>
        </w:rPr>
        <w:t>二、总体字数规划</w:t>
      </w:r>
      <w:proofErr w:type="spellEnd"/>
    </w:p>
    <w:tbl>
      <w:tblPr>
        <w:tblStyle w:val="TableGrid"/>
        <w:tblW w:w="0" w:type="auto"/>
        <w:jc w:val="center"/>
        <w:tblLook w:val="04A0" w:firstRow="1" w:lastRow="0" w:firstColumn="1" w:lastColumn="0" w:noHBand="0" w:noVBand="1"/>
      </w:tblPr>
      <w:tblGrid>
        <w:gridCol w:w="3060"/>
        <w:gridCol w:w="3060"/>
        <w:gridCol w:w="3060"/>
      </w:tblGrid>
      <w:tr w:rsidR="00617EB8" w14:paraId="1BE41A6B" w14:textId="77777777">
        <w:trPr>
          <w:jc w:val="center"/>
        </w:trPr>
        <w:tc>
          <w:tcPr>
            <w:tcW w:w="3060" w:type="dxa"/>
            <w:shd w:val="clear" w:color="auto" w:fill="D9EAF7"/>
            <w:vAlign w:val="center"/>
          </w:tcPr>
          <w:p w14:paraId="76A23795" w14:textId="77777777" w:rsidR="00617EB8" w:rsidRDefault="00000000">
            <w:pPr>
              <w:spacing w:line="288" w:lineRule="auto" w:after="0"/>
            </w:pPr>
            <w:proofErr w:type="spellStart"/>
            <w:r>
              <w:rPr>
                <w:rFonts w:ascii="宋体" w:hAnsi="宋体" w:eastAsia="宋体"/>
                <w:b/>
                <w:sz w:val="21"/>
              </w:rPr>
              <w:t>章节</w:t>
            </w:r>
            <w:proofErr w:type="spellEnd"/>
          </w:p>
        </w:tc>
        <w:tc>
          <w:tcPr>
            <w:tcW w:w="3060" w:type="dxa"/>
            <w:shd w:val="clear" w:color="auto" w:fill="D9EAF7"/>
            <w:vAlign w:val="center"/>
          </w:tcPr>
          <w:p w14:paraId="483B47D7" w14:textId="77777777" w:rsidR="00617EB8" w:rsidRDefault="00000000">
            <w:pPr>
              <w:spacing w:line="288" w:lineRule="auto" w:after="0"/>
            </w:pPr>
            <w:proofErr w:type="spellStart"/>
            <w:r>
              <w:rPr>
                <w:rFonts w:ascii="宋体" w:hAnsi="宋体" w:eastAsia="宋体"/>
                <w:b/>
                <w:sz w:val="21"/>
              </w:rPr>
              <w:t>主要内容</w:t>
            </w:r>
            <w:proofErr w:type="spellEnd"/>
          </w:p>
        </w:tc>
        <w:tc>
          <w:tcPr>
            <w:tcW w:w="3060" w:type="dxa"/>
            <w:shd w:val="clear" w:color="auto" w:fill="D9EAF7"/>
            <w:vAlign w:val="center"/>
          </w:tcPr>
          <w:p w14:paraId="253FCE8F" w14:textId="77777777" w:rsidR="00617EB8" w:rsidRDefault="00000000">
            <w:pPr>
              <w:spacing w:line="288" w:lineRule="auto" w:after="0"/>
            </w:pPr>
            <w:proofErr w:type="spellStart"/>
            <w:r>
              <w:rPr>
                <w:rFonts w:ascii="宋体" w:hAnsi="宋体" w:eastAsia="宋体"/>
                <w:b/>
                <w:sz w:val="21"/>
              </w:rPr>
              <w:t>建议字数</w:t>
            </w:r>
            <w:proofErr w:type="spellEnd"/>
          </w:p>
        </w:tc>
      </w:tr>
      <w:tr w:rsidR="00617EB8" w14:paraId="11870B16" w14:textId="77777777">
        <w:trPr>
          <w:jc w:val="center"/>
        </w:trPr>
        <w:tc>
          <w:tcPr>
            <w:tcW w:w="3060" w:type="dxa"/>
            <w:vAlign w:val="center"/>
          </w:tcPr>
          <w:p w14:paraId="18D645E1" w14:textId="77777777" w:rsidR="00617EB8" w:rsidRDefault="00000000">
            <w:pPr>
              <w:spacing w:line="288" w:lineRule="auto" w:after="0"/>
            </w:pPr>
            <w:proofErr w:type="spellStart"/>
            <w:r>
              <w:rPr>
                <w:rFonts w:ascii="宋体" w:hAnsi="宋体" w:eastAsia="宋体"/>
                <w:sz w:val="21"/>
              </w:rPr>
              <w:t>摘要、关键词</w:t>
            </w:r>
            <w:proofErr w:type="spellEnd"/>
          </w:p>
        </w:tc>
        <w:tc>
          <w:tcPr>
            <w:tcW w:w="3060" w:type="dxa"/>
            <w:vAlign w:val="center"/>
          </w:tcPr>
          <w:p w14:paraId="6F437565" w14:textId="77777777" w:rsidR="00617EB8" w:rsidRDefault="00000000">
            <w:pPr>
              <w:spacing w:line="288" w:lineRule="auto" w:after="0"/>
              <w:rPr>
                <w:lang w:eastAsia="zh-CN"/>
              </w:rPr>
            </w:pPr>
            <w:r>
              <w:rPr>
                <w:rFonts w:ascii="宋体" w:hAnsi="宋体" w:eastAsia="宋体"/>
                <w:sz w:val="21"/>
                <w:lang w:eastAsia="zh-CN"/>
              </w:rPr>
              <w:t>中文摘要、英文摘要、关键词</w:t>
            </w:r>
          </w:p>
        </w:tc>
        <w:tc>
          <w:tcPr>
            <w:tcW w:w="3060" w:type="dxa"/>
            <w:vAlign w:val="center"/>
          </w:tcPr>
          <w:p w14:paraId="09FB876D" w14:textId="77777777" w:rsidR="00617EB8" w:rsidRDefault="00000000">
            <w:pPr>
              <w:spacing w:line="288" w:lineRule="auto" w:after="0"/>
            </w:pPr>
            <w:r>
              <w:rPr>
                <w:rFonts w:ascii="宋体" w:hAnsi="宋体" w:eastAsia="宋体"/>
                <w:sz w:val="21"/>
              </w:rPr>
              <w:t>800-1000</w:t>
            </w:r>
          </w:p>
        </w:tc>
      </w:tr>
      <w:tr w:rsidR="00617EB8" w14:paraId="012A62EF" w14:textId="77777777">
        <w:trPr>
          <w:jc w:val="center"/>
        </w:trPr>
        <w:tc>
          <w:tcPr>
            <w:tcW w:w="3060" w:type="dxa"/>
            <w:vAlign w:val="center"/>
          </w:tcPr>
          <w:p w14:paraId="04C0FE19" w14:textId="77777777" w:rsidR="00617EB8" w:rsidRDefault="00000000">
            <w:pPr>
              <w:spacing w:line="288" w:lineRule="auto" w:after="0"/>
            </w:pPr>
            <w:r>
              <w:rPr>
                <w:rFonts w:ascii="宋体" w:hAnsi="宋体" w:eastAsia="宋体"/>
                <w:sz w:val="21"/>
              </w:rPr>
              <w:t xml:space="preserve">第 1 章 </w:t>
            </w:r>
            <w:proofErr w:type="spellStart"/>
            <w:r>
              <w:rPr>
                <w:rFonts w:ascii="宋体" w:hAnsi="宋体" w:eastAsia="宋体"/>
                <w:sz w:val="21"/>
              </w:rPr>
              <w:t>绪论</w:t>
            </w:r>
            <w:proofErr w:type="spellEnd"/>
          </w:p>
        </w:tc>
        <w:tc>
          <w:tcPr>
            <w:tcW w:w="3060" w:type="dxa"/>
            <w:vAlign w:val="center"/>
          </w:tcPr>
          <w:p w14:paraId="7AE0B3E9" w14:textId="77777777" w:rsidR="00617EB8" w:rsidRDefault="00000000">
            <w:pPr>
              <w:spacing w:line="288" w:lineRule="auto" w:after="0"/>
              <w:rPr>
                <w:lang w:eastAsia="zh-CN"/>
              </w:rPr>
            </w:pPr>
            <w:r>
              <w:rPr>
                <w:rFonts w:ascii="宋体" w:hAnsi="宋体" w:eastAsia="宋体"/>
                <w:sz w:val="21"/>
                <w:lang w:eastAsia="zh-CN"/>
              </w:rPr>
              <w:t>研究背景、研究意义、国内外研究现状、研究内容、论文结构</w:t>
            </w:r>
          </w:p>
        </w:tc>
        <w:tc>
          <w:tcPr>
            <w:tcW w:w="3060" w:type="dxa"/>
            <w:vAlign w:val="center"/>
          </w:tcPr>
          <w:p w14:paraId="1962DFA4" w14:textId="77777777" w:rsidR="00617EB8" w:rsidRDefault="00000000">
            <w:pPr>
              <w:spacing w:line="288" w:lineRule="auto" w:after="0"/>
            </w:pPr>
            <w:r>
              <w:rPr>
                <w:rFonts w:ascii="宋体" w:hAnsi="宋体" w:eastAsia="宋体"/>
                <w:sz w:val="21"/>
              </w:rPr>
              <w:t>2200-2600</w:t>
            </w:r>
          </w:p>
        </w:tc>
      </w:tr>
      <w:tr w:rsidR="00617EB8" w14:paraId="4AB580D9" w14:textId="77777777">
        <w:trPr>
          <w:jc w:val="center"/>
        </w:trPr>
        <w:tc>
          <w:tcPr>
            <w:tcW w:w="3060" w:type="dxa"/>
            <w:vAlign w:val="center"/>
          </w:tcPr>
          <w:p w14:paraId="522221D2" w14:textId="77777777" w:rsidR="00617EB8" w:rsidRDefault="00000000">
            <w:pPr>
              <w:spacing w:line="288" w:lineRule="auto" w:after="0"/>
            </w:pPr>
            <w:r>
              <w:rPr>
                <w:rFonts w:ascii="宋体" w:hAnsi="宋体" w:eastAsia="宋体"/>
                <w:sz w:val="21"/>
              </w:rPr>
              <w:t xml:space="preserve">第 2 章 </w:t>
            </w:r>
            <w:proofErr w:type="spellStart"/>
            <w:r>
              <w:rPr>
                <w:rFonts w:ascii="宋体" w:hAnsi="宋体" w:eastAsia="宋体"/>
                <w:sz w:val="21"/>
              </w:rPr>
              <w:t>相关技术基础</w:t>
            </w:r>
            <w:proofErr w:type="spellEnd"/>
          </w:p>
        </w:tc>
        <w:tc>
          <w:tcPr>
            <w:tcW w:w="3060" w:type="dxa"/>
            <w:vAlign w:val="center"/>
          </w:tcPr>
          <w:p w14:paraId="02785B92" w14:textId="77777777" w:rsidR="00617EB8" w:rsidRDefault="00000000">
            <w:pPr>
              <w:spacing w:line="288" w:lineRule="auto" w:after="0"/>
            </w:pPr>
            <w:r>
              <w:rPr>
                <w:rFonts w:ascii="宋体" w:hAnsi="宋体" w:eastAsia="宋体"/>
                <w:sz w:val="21"/>
              </w:rPr>
              <w:t>YOLO、ByteTrack、Tracking-by-Detection、TensorRT、OpenCV、多线程流水线、优先队列</w:t>
            </w:r>
          </w:p>
        </w:tc>
        <w:tc>
          <w:tcPr>
            <w:tcW w:w="3060" w:type="dxa"/>
            <w:vAlign w:val="center"/>
          </w:tcPr>
          <w:p w14:paraId="5E5DACA8" w14:textId="77777777" w:rsidR="00617EB8" w:rsidRDefault="00000000">
            <w:pPr>
              <w:spacing w:line="288" w:lineRule="auto" w:after="0"/>
            </w:pPr>
            <w:r>
              <w:rPr>
                <w:rFonts w:ascii="宋体" w:hAnsi="宋体" w:eastAsia="宋体"/>
                <w:sz w:val="21"/>
              </w:rPr>
              <w:t>2600-3200</w:t>
            </w:r>
          </w:p>
        </w:tc>
      </w:tr>
      <w:tr w:rsidR="00617EB8" w14:paraId="1B19570C" w14:textId="77777777">
        <w:trPr>
          <w:jc w:val="center"/>
        </w:trPr>
        <w:tc>
          <w:tcPr>
            <w:tcW w:w="3060" w:type="dxa"/>
            <w:vAlign w:val="center"/>
          </w:tcPr>
          <w:p w14:paraId="301CF12E" w14:textId="77777777" w:rsidR="00617EB8" w:rsidRDefault="00000000">
            <w:pPr>
              <w:spacing w:line="288" w:lineRule="auto" w:after="0"/>
              <w:rPr>
                <w:lang w:eastAsia="zh-CN"/>
              </w:rPr>
            </w:pPr>
            <w:r>
              <w:rPr>
                <w:rFonts w:ascii="宋体" w:hAnsi="宋体" w:eastAsia="宋体"/>
                <w:sz w:val="21"/>
                <w:lang w:eastAsia="zh-CN"/>
              </w:rPr>
              <w:t>第 3 章 系统需求分析与总体设计</w:t>
            </w:r>
          </w:p>
        </w:tc>
        <w:tc>
          <w:tcPr>
            <w:tcW w:w="3060" w:type="dxa"/>
            <w:vAlign w:val="center"/>
          </w:tcPr>
          <w:p w14:paraId="615D3E36" w14:textId="77777777" w:rsidR="00617EB8" w:rsidRDefault="00000000">
            <w:pPr>
              <w:spacing w:line="288" w:lineRule="auto" w:after="0"/>
              <w:rPr>
                <w:lang w:eastAsia="zh-CN"/>
              </w:rPr>
            </w:pPr>
            <w:r>
              <w:rPr>
                <w:rFonts w:ascii="宋体" w:hAnsi="宋体" w:eastAsia="宋体"/>
                <w:sz w:val="21"/>
                <w:lang w:eastAsia="zh-CN"/>
              </w:rPr>
              <w:t>需求分析、总体架构、数据流、三类处理策略、乱序恢复与保序批处理方案</w:t>
            </w:r>
          </w:p>
        </w:tc>
        <w:tc>
          <w:tcPr>
            <w:tcW w:w="3060" w:type="dxa"/>
            <w:vAlign w:val="center"/>
          </w:tcPr>
          <w:p w14:paraId="512888EA" w14:textId="77777777" w:rsidR="00617EB8" w:rsidRDefault="00000000">
            <w:pPr>
              <w:spacing w:line="288" w:lineRule="auto" w:after="0"/>
            </w:pPr>
            <w:r>
              <w:rPr>
                <w:rFonts w:ascii="宋体" w:hAnsi="宋体" w:eastAsia="宋体"/>
                <w:sz w:val="21"/>
              </w:rPr>
              <w:t>2800-3400</w:t>
            </w:r>
          </w:p>
        </w:tc>
      </w:tr>
      <w:tr w:rsidR="00617EB8" w14:paraId="03255D87" w14:textId="77777777">
        <w:trPr>
          <w:jc w:val="center"/>
        </w:trPr>
        <w:tc>
          <w:tcPr>
            <w:tcW w:w="3060" w:type="dxa"/>
            <w:vAlign w:val="center"/>
          </w:tcPr>
          <w:p w14:paraId="362D1943" w14:textId="77777777" w:rsidR="00617EB8" w:rsidRDefault="00000000">
            <w:pPr>
              <w:spacing w:line="288" w:lineRule="auto" w:after="0"/>
              <w:rPr>
                <w:lang w:eastAsia="zh-CN"/>
              </w:rPr>
            </w:pPr>
            <w:r>
              <w:rPr>
                <w:rFonts w:ascii="宋体" w:hAnsi="宋体" w:eastAsia="宋体"/>
                <w:sz w:val="21"/>
                <w:lang w:eastAsia="zh-CN"/>
              </w:rPr>
              <w:t>第 4 章 系统关键模块设计与实现</w:t>
            </w:r>
          </w:p>
        </w:tc>
        <w:tc>
          <w:tcPr>
            <w:tcW w:w="3060" w:type="dxa"/>
            <w:vAlign w:val="center"/>
          </w:tcPr>
          <w:p w14:paraId="7B2EF820" w14:textId="77777777" w:rsidR="00617EB8" w:rsidRDefault="00000000">
            <w:pPr>
              <w:spacing w:line="288" w:lineRule="auto" w:after="0"/>
              <w:rPr>
                <w:lang w:eastAsia="zh-CN"/>
              </w:rPr>
            </w:pPr>
            <w:r>
              <w:rPr>
                <w:rFonts w:ascii="宋体" w:hAnsi="宋体" w:eastAsia="宋体"/>
                <w:sz w:val="21"/>
                <w:lang w:eastAsia="zh-CN"/>
              </w:rPr>
              <w:t>视频源、乱序恢复、批处理推理、追踪、可视化、ROI 计数、性能监控</w:t>
            </w:r>
          </w:p>
        </w:tc>
        <w:tc>
          <w:tcPr>
            <w:tcW w:w="3060" w:type="dxa"/>
            <w:vAlign w:val="center"/>
          </w:tcPr>
          <w:p w14:paraId="53F1ED31" w14:textId="77777777" w:rsidR="00617EB8" w:rsidRDefault="00000000">
            <w:pPr>
              <w:spacing w:line="288" w:lineRule="auto" w:after="0"/>
            </w:pPr>
            <w:r>
              <w:rPr>
                <w:rFonts w:ascii="宋体" w:hAnsi="宋体" w:eastAsia="宋体"/>
                <w:sz w:val="21"/>
              </w:rPr>
              <w:t>4200-5000</w:t>
            </w:r>
          </w:p>
        </w:tc>
      </w:tr>
      <w:tr w:rsidR="00617EB8" w14:paraId="4314B3DF" w14:textId="77777777">
        <w:trPr>
          <w:jc w:val="center"/>
        </w:trPr>
        <w:tc>
          <w:tcPr>
            <w:tcW w:w="3060" w:type="dxa"/>
            <w:vAlign w:val="center"/>
          </w:tcPr>
          <w:p w14:paraId="4B81A6A9" w14:textId="77777777" w:rsidR="00617EB8" w:rsidRDefault="00000000">
            <w:pPr>
              <w:spacing w:line="288" w:lineRule="auto" w:after="0"/>
              <w:rPr>
                <w:lang w:eastAsia="zh-CN"/>
              </w:rPr>
            </w:pPr>
            <w:r>
              <w:rPr>
                <w:rFonts w:ascii="宋体" w:hAnsi="宋体" w:eastAsia="宋体"/>
                <w:sz w:val="21"/>
                <w:lang w:eastAsia="zh-CN"/>
              </w:rPr>
              <w:t>第 5 章 系统测试与性能分析</w:t>
            </w:r>
          </w:p>
        </w:tc>
        <w:tc>
          <w:tcPr>
            <w:tcW w:w="3060" w:type="dxa"/>
            <w:vAlign w:val="center"/>
          </w:tcPr>
          <w:p w14:paraId="47E37817" w14:textId="77777777" w:rsidR="00617EB8" w:rsidRDefault="00000000">
            <w:pPr>
              <w:spacing w:line="288" w:lineRule="auto" w:after="0"/>
              <w:rPr>
                <w:lang w:eastAsia="zh-CN"/>
              </w:rPr>
            </w:pPr>
            <w:r>
              <w:rPr>
                <w:rFonts w:ascii="宋体" w:hAnsi="宋体" w:eastAsia="宋体"/>
                <w:sz w:val="21"/>
                <w:lang w:eastAsia="zh-CN"/>
              </w:rPr>
              <w:t>功能测试、性能测试、乱序恢复实验、批处理对比、参数分析</w:t>
            </w:r>
          </w:p>
        </w:tc>
        <w:tc>
          <w:tcPr>
            <w:tcW w:w="3060" w:type="dxa"/>
            <w:vAlign w:val="center"/>
          </w:tcPr>
          <w:p w14:paraId="7C82DAE6" w14:textId="77777777" w:rsidR="00617EB8" w:rsidRDefault="00000000">
            <w:pPr>
              <w:spacing w:line="288" w:lineRule="auto" w:after="0"/>
            </w:pPr>
            <w:r>
              <w:rPr>
                <w:rFonts w:ascii="宋体" w:hAnsi="宋体" w:eastAsia="宋体"/>
                <w:sz w:val="21"/>
              </w:rPr>
              <w:t>3000-3800</w:t>
            </w:r>
          </w:p>
        </w:tc>
      </w:tr>
      <w:tr w:rsidR="00617EB8" w14:paraId="032A274E" w14:textId="77777777">
        <w:trPr>
          <w:jc w:val="center"/>
        </w:trPr>
        <w:tc>
          <w:tcPr>
            <w:tcW w:w="3060" w:type="dxa"/>
            <w:vAlign w:val="center"/>
          </w:tcPr>
          <w:p w14:paraId="0C4557D8" w14:textId="77777777" w:rsidR="00617EB8" w:rsidRDefault="00000000">
            <w:pPr>
              <w:spacing w:line="288" w:lineRule="auto" w:after="0"/>
            </w:pPr>
            <w:r>
              <w:rPr>
                <w:rFonts w:ascii="宋体" w:hAnsi="宋体" w:eastAsia="宋体"/>
                <w:sz w:val="21"/>
              </w:rPr>
              <w:t xml:space="preserve">第 6 章 </w:t>
            </w:r>
            <w:proofErr w:type="spellStart"/>
            <w:r>
              <w:rPr>
                <w:rFonts w:ascii="宋体" w:hAnsi="宋体" w:eastAsia="宋体"/>
                <w:sz w:val="21"/>
              </w:rPr>
              <w:t>总结与展望</w:t>
            </w:r>
            <w:proofErr w:type="spellEnd"/>
          </w:p>
        </w:tc>
        <w:tc>
          <w:tcPr>
            <w:tcW w:w="3060" w:type="dxa"/>
            <w:vAlign w:val="center"/>
          </w:tcPr>
          <w:p w14:paraId="5B47A72C" w14:textId="77777777" w:rsidR="00617EB8" w:rsidRDefault="00000000">
            <w:pPr>
              <w:spacing w:line="288" w:lineRule="auto" w:after="0"/>
              <w:rPr>
                <w:lang w:eastAsia="zh-CN"/>
              </w:rPr>
            </w:pPr>
            <w:r>
              <w:rPr>
                <w:rFonts w:ascii="宋体" w:hAnsi="宋体" w:eastAsia="宋体"/>
                <w:sz w:val="21"/>
                <w:lang w:eastAsia="zh-CN"/>
              </w:rPr>
              <w:t>工作总结、不足与后续优化方向</w:t>
            </w:r>
          </w:p>
        </w:tc>
        <w:tc>
          <w:tcPr>
            <w:tcW w:w="3060" w:type="dxa"/>
            <w:vAlign w:val="center"/>
          </w:tcPr>
          <w:p w14:paraId="66E53B8B" w14:textId="77777777" w:rsidR="00617EB8" w:rsidRDefault="00000000">
            <w:pPr>
              <w:spacing w:line="288" w:lineRule="auto" w:after="0"/>
            </w:pPr>
            <w:r>
              <w:rPr>
                <w:rFonts w:ascii="宋体" w:hAnsi="宋体" w:eastAsia="宋体"/>
                <w:sz w:val="21"/>
              </w:rPr>
              <w:t>800-1200</w:t>
            </w:r>
          </w:p>
        </w:tc>
      </w:tr>
    </w:tbl>
    <w:p w14:paraId="03328CB8" w14:textId="77777777" w:rsidR="00617EB8" w:rsidRDefault="00000000">
      <w:pPr>
        <w:pStyle w:val="Heading1"/>
      </w:pPr>
      <w:proofErr w:type="spellStart"/>
      <w:r>
        <w:rPr>
          <w:rFonts w:ascii="黑体" w:eastAsia="黑体" w:hAnsi="黑体"/>
          <w:color w:val="000000"/>
        </w:rPr>
        <w:t>三、详细论文内容框架</w:t>
      </w:r>
      <w:proofErr w:type="spellEnd"/>
    </w:p>
    <w:p w14:paraId="454D16DC" w14:textId="77777777" w:rsidR="00617EB8" w:rsidRDefault="00000000">
      <w:pPr>
        <w:pStyle w:val="Heading2"/>
      </w:pPr>
      <w:proofErr w:type="spellStart"/>
      <w:r>
        <w:rPr>
          <w:rFonts w:ascii="黑体" w:eastAsia="黑体" w:hAnsi="黑体"/>
          <w:color w:val="000000"/>
        </w:rPr>
        <w:t>摘要与关键词</w:t>
      </w:r>
      <w:proofErr w:type="spellEnd"/>
    </w:p>
    <w:p w14:paraId="3972C03F" w14:textId="77777777" w:rsidR="0084152A" w:rsidRDefault="00000000">
      <w:pPr>
        <w:spacing w:after="0" w:line="360" w:lineRule="auto"/>
        <w:ind w:firstLine="420"/>
        <w:rPr>
          <w:lang w:eastAsia="zh-CN"/>
        </w:rPr>
      </w:pPr>
      <w:r>
        <w:rPr>
          <w:rFonts w:ascii="宋体" w:hAnsi="宋体" w:eastAsia="宋体"/>
          <w:sz w:val="24"/>
          <w:lang w:eastAsia="zh-CN"/>
        </w:rPr>
        <w:t xml:space="preserve">随着智能视频监控、交通管理、校园安全和客流统计等应用场景的不断扩展，实时多目标追踪系统需要在有限硬件资源下同时完成多路视频的目标检测、身份关联、轨迹显示和状态统计。传统多目标追踪系统在多路视频并发处理时，容易受到模型重复加载、GPU 利用率不足、视频帧到达顺序错乱、追踪 ID 不稳定以及系统性能监控能力薄弱等问题的影响，难以兼顾实时性、准确性和工程稳定性。针对上述问题，本文设计并实现了一套基于 YOLO 与 </w:t>
      </w:r>
      <w:proofErr w:type="spellStart"/>
      <w:r>
        <w:rPr>
          <w:rFonts w:ascii="宋体" w:hAnsi="宋体" w:eastAsia="宋体"/>
          <w:sz w:val="24"/>
          <w:lang w:eastAsia="zh-CN"/>
        </w:rPr>
        <w:t>ByteTrack</w:t>
      </w:r>
      <w:proofErr w:type="spellEnd"/>
      <w:r>
        <w:rPr>
          <w:rFonts w:ascii="宋体" w:hAnsi="宋体" w:eastAsia="宋体"/>
          <w:sz w:val="24"/>
          <w:lang w:eastAsia="zh-CN"/>
        </w:rPr>
        <w:t xml:space="preserve"> 的多路视频批处理目标追踪系统。系统以 Tracking-by-Detection 范式为基础，利用 YOLO 模型完成视频帧中的目标检测，并通过 </w:t>
      </w:r>
      <w:proofErr w:type="spellStart"/>
      <w:r>
        <w:rPr>
          <w:rFonts w:ascii="宋体" w:hAnsi="宋体" w:eastAsia="宋体"/>
          <w:sz w:val="24"/>
          <w:lang w:eastAsia="zh-CN"/>
        </w:rPr>
        <w:t>ByteTrack</w:t>
      </w:r>
      <w:proofErr w:type="spellEnd"/>
      <w:r>
        <w:rPr>
          <w:rFonts w:ascii="宋体" w:hAnsi="宋体" w:eastAsia="宋体"/>
          <w:sz w:val="24"/>
          <w:lang w:eastAsia="zh-CN"/>
        </w:rPr>
        <w:t xml:space="preserve"> 追踪器对检测结果进行跨帧身份关联，从而生成带有目标编号和运动轨迹的追踪结果。在系统架构方面，本文采用</w:t>
      </w:r>
      <w:r w:rsidR="00DC696D">
        <w:rPr>
          <w:rFonts w:hint="eastAsia" w:ascii="宋体" w:hAnsi="宋体" w:eastAsia="宋体"/>
          <w:sz w:val="24"/>
          <w:lang w:eastAsia="zh-CN"/>
        </w:rPr>
        <w:t>多级，</w:t>
      </w:r>
      <w:r>
        <w:rPr>
          <w:rFonts w:ascii="宋体" w:hAnsi="宋体" w:eastAsia="宋体"/>
          <w:sz w:val="24"/>
          <w:lang w:eastAsia="zh-CN"/>
        </w:rPr>
        <w:t>多线程生产者-消费者模型，将视频读取、批量推理、目标追踪、结果保存和实时显示等环节进行解耦，并通过统一的数据结构维护视频源编号、帧序号、时间戳和检测结果，提高了系统模块之间的数据一致性和可维护性。针对多线程环境下视频帧乱序到</w:t>
      </w:r>
      <w:r>
        <w:rPr>
          <w:rFonts w:ascii="宋体" w:hAnsi="宋体" w:eastAsia="宋体"/>
          <w:sz w:val="24"/>
          <w:lang w:eastAsia="zh-CN"/>
        </w:rPr>
        <w:lastRenderedPageBreak/>
        <w:t xml:space="preserve">达的问题，本文提出了基于优先队列的乱序帧恢复算法。该算法为每一路视频流维护独立的帧序缓冲区，并以帧序号作为排序依据，使乱序到达的帧能够按照原始时间顺序重新进入追踪器，从而降低乱序输入对 </w:t>
      </w:r>
      <w:proofErr w:type="spellStart"/>
      <w:r>
        <w:rPr>
          <w:rFonts w:ascii="宋体" w:hAnsi="宋体" w:eastAsia="宋体"/>
          <w:sz w:val="24"/>
          <w:lang w:eastAsia="zh-CN"/>
        </w:rPr>
        <w:t>ByteTrack</w:t>
      </w:r>
      <w:proofErr w:type="spellEnd"/>
      <w:r>
        <w:rPr>
          <w:rFonts w:ascii="宋体" w:hAnsi="宋体" w:eastAsia="宋体"/>
          <w:sz w:val="24"/>
          <w:lang w:eastAsia="zh-CN"/>
        </w:rPr>
        <w:t xml:space="preserve"> 轨迹连续性和 ID 稳定性的影响。在此基础上，本文进一步设计了面向多视频的批处理推理流水线，通过单模型共享和 micro-batch 调度机制，将多路视频帧按设定批大小统一送入 YOLO 模型进行推理，并依据帧元信息将检测结果准确分发回对应视频流，在减少模型调用次数和显存冗余的同时提升 GPU 计算资源利用率。此外，系统实现了基于 OpenCV 的多视频实时显示、轨迹绘制、交互式 ROI 区域计数、结果视频生成和探针式性能监控功能，能够对帧处理延迟和平均处理速度进行实时统计。实验结果表明，本文设计的系统能够稳定完成多路视频目标检测与追踪任务，优先队列乱序恢复方案能够有效改善异步输入条件下的帧序一致性，批处理推理流水线能够提升多路视频场景下的整体吞吐能力，为实时视频多目标追踪系统的工程化实现提供了一种可行方案。</w:t>
      </w:r>
    </w:p>
    <w:p w14:paraId="02460A48" w14:textId="77777777" w:rsidR="0084152A" w:rsidRDefault="00000000">
      <w:pPr>
        <w:spacing w:before="120" w:after="0" w:line="360" w:lineRule="auto"/>
        <w:rPr>
          <w:lang w:eastAsia="zh-CN"/>
        </w:rPr>
      </w:pPr>
      <w:r>
        <w:rPr>
          <w:rFonts w:ascii="宋体" w:hAnsi="宋体" w:eastAsia="宋体"/>
          <w:sz w:val="24"/>
          <w:lang w:eastAsia="zh-CN"/>
        </w:rPr>
        <w:t>关键词：YOLO；</w:t>
      </w:r>
      <w:proofErr w:type="spellStart"/>
      <w:r>
        <w:rPr>
          <w:rFonts w:ascii="宋体" w:hAnsi="宋体" w:eastAsia="宋体"/>
          <w:sz w:val="24"/>
          <w:lang w:eastAsia="zh-CN"/>
        </w:rPr>
        <w:t>ByteTrack</w:t>
      </w:r>
      <w:proofErr w:type="spellEnd"/>
      <w:r>
        <w:rPr>
          <w:rFonts w:ascii="宋体" w:hAnsi="宋体" w:eastAsia="宋体"/>
          <w:sz w:val="24"/>
          <w:lang w:eastAsia="zh-CN"/>
        </w:rPr>
        <w:t>；多目标追踪；多路视频；乱序恢复；优先队列；批处理推理；</w:t>
      </w:r>
      <w:proofErr w:type="spellStart"/>
      <w:r>
        <w:rPr>
          <w:rFonts w:ascii="宋体" w:hAnsi="宋体" w:eastAsia="宋体"/>
          <w:sz w:val="24"/>
          <w:lang w:eastAsia="zh-CN"/>
        </w:rPr>
        <w:t>TensorRT</w:t>
      </w:r>
      <w:proofErr w:type="spellEnd"/>
    </w:p>
    <w:p w14:paraId="54051404" w14:textId="77777777" w:rsidR="00A03C3F" w:rsidRDefault="00000000">
      <w:pPr>
        <w:spacing w:after="0" w:line="360" w:lineRule="auto"/>
        <w:ind w:firstLine="420"/>
        <w:rPr>
          <w:lang w:eastAsia="zh-CN"/>
        </w:rPr>
      </w:pPr>
      <w:r>
        <w:rPr>
          <w:rFonts w:ascii="黑体" w:eastAsia="黑体" w:hAnsi="黑体"/>
          <w:b/>
          <w:sz w:val="28"/>
          <w:lang w:eastAsia="zh-CN"/>
        </w:rPr>
        <w:t>第 1 章 绪论</w:t>
      </w:r>
    </w:p>
    <w:p w14:paraId="61DDCF92" w14:textId="77777777" w:rsidR="00A03C3F" w:rsidRDefault="00000000">
      <w:pPr>
        <w:spacing w:after="0" w:line="360" w:lineRule="auto"/>
        <w:ind w:firstLine="420"/>
        <w:rPr>
          <w:lang w:eastAsia="zh-CN"/>
        </w:rPr>
      </w:pPr>
      <w:r>
        <w:rPr>
          <w:rFonts w:ascii="黑体" w:eastAsia="黑体" w:hAnsi="黑体"/>
          <w:b/>
          <w:sz w:val="24"/>
          <w:lang w:eastAsia="zh-CN"/>
        </w:rPr>
        <w:t>1.1 研究背景</w:t>
      </w:r>
    </w:p>
    <w:p w14:paraId="1570F706" w14:textId="77777777" w:rsidR="00A03C3F" w:rsidRDefault="00000000">
      <w:pPr>
        <w:spacing w:after="0" w:line="360" w:lineRule="auto"/>
        <w:ind w:firstLine="420"/>
        <w:rPr>
          <w:lang w:eastAsia="zh-CN"/>
        </w:rPr>
      </w:pPr>
      <w:r>
        <w:rPr>
          <w:rFonts w:ascii="宋体" w:hAnsi="宋体" w:eastAsia="宋体"/>
          <w:sz w:val="24"/>
          <w:lang w:eastAsia="zh-CN"/>
        </w:rPr>
        <w:t>随着城市数字化治理、智慧交通和公共安全体系建设的不断推进，视频数据已经成为社会运行管理中最重要的信息来源之一。相比传统文本记录和单一传感器数据，视频能够连续呈现目标的外观特征、空间位置、运动方向和行为变化，具有信息量丰富、场景还原度高和时空连续性强等特点。在智能视频监控、交通管理、校园安全、商场客流统计等实际场景中，管理者不仅需要知道画面中是否存在目标，还需要进一步掌握目标在连续帧中的运动轨迹、身份变化和区域分布情况。因此，能够自动完成目标检测、身份关联和轨迹分析的实时多目标追踪系统，逐渐成为智能视频分析领域的重要研究方向。</w:t>
      </w:r>
    </w:p>
    <w:p w14:paraId="29C152A2" w14:textId="77777777" w:rsidR="00A03C3F" w:rsidRDefault="00000000">
      <w:pPr>
        <w:spacing w:after="0" w:line="360" w:lineRule="auto"/>
        <w:ind w:firstLine="420"/>
        <w:rPr>
          <w:lang w:eastAsia="zh-CN"/>
        </w:rPr>
      </w:pPr>
      <w:r>
        <w:rPr>
          <w:rFonts w:ascii="宋体" w:hAnsi="宋体" w:eastAsia="宋体"/>
          <w:sz w:val="24"/>
          <w:lang w:eastAsia="zh-CN"/>
        </w:rPr>
        <w:t>在智能视频监控场景中，多目标检测与追踪系统可以对画面中的行人、车辆或其他特定目标进行自动定位和持续跟踪，辅助管理人员发现异常聚集、区域闯入、目标滞留等安全事件。在交通管理场景中，该类系统能够用于车辆流量统计、行人过街分析、路口拥堵研判和交通事件辅助识别，为城市交通调度提供更加连续和客观的数据支撑。在校园安全场景中，系统可以面向校门、教学楼、宿舍区和操场等重点区域进行长时间监测，提高安全事件发现的及时性。在商场、车站、展馆等公共空间中，多目标追踪还可以用于客流密度估计、热点区域分析和运营决策优化。由此可见，实时视频多目标追踪技术不仅具有较高的理论研究价值，也具有明确的工程应用价值。</w:t>
      </w:r>
    </w:p>
    <w:p w14:paraId="788BE631" w14:textId="77777777" w:rsidR="00A03C3F" w:rsidRDefault="00000000">
      <w:pPr>
        <w:spacing w:after="0" w:line="360" w:lineRule="auto"/>
        <w:ind w:firstLine="420"/>
        <w:rPr>
          <w:lang w:eastAsia="zh-CN"/>
        </w:rPr>
      </w:pPr>
      <w:r>
        <w:rPr>
          <w:rFonts w:ascii="宋体" w:hAnsi="宋体" w:eastAsia="宋体"/>
          <w:sz w:val="24"/>
          <w:lang w:eastAsia="zh-CN"/>
        </w:rPr>
        <w:t>传统视频监控系统主要依赖人工值守和人工回看完成信息筛选。该方式在视频源数量较少、场景变化较简单时具有一定可行性，但面对多摄像头、长时间和高并发的视频监控任务时，人工方式逐渐暴露出明显不足。首先，人工监控对值守人员的注意力要求较高，长时间观察容易产生视觉疲</w:t>
      </w:r>
      <w:r>
        <w:rPr>
          <w:rFonts w:ascii="宋体" w:hAnsi="宋体" w:eastAsia="宋体"/>
          <w:sz w:val="24"/>
          <w:lang w:eastAsia="zh-CN"/>
        </w:rPr>
        <w:lastRenderedPageBreak/>
        <w:t>劳，导致关键目标和异常事件被遗漏。其次，人工回看具有明显滞后性，难以满足实时预警和快速处置的需求。再次，当监控区域从单一地点扩展到多个路口、多个楼宇或多个商业区域时，视频源数量迅速增加，单纯依靠人工方式会带来较高的人力成本和管理成本。</w:t>
      </w:r>
    </w:p>
    <w:p w14:paraId="2A0AE1BC" w14:textId="77777777" w:rsidR="00A03C3F" w:rsidRDefault="00000000">
      <w:pPr>
        <w:spacing w:after="0" w:line="360" w:lineRule="auto"/>
        <w:ind w:firstLine="420"/>
        <w:rPr>
          <w:lang w:eastAsia="zh-CN"/>
        </w:rPr>
      </w:pPr>
      <w:r>
        <w:rPr>
          <w:rFonts w:ascii="宋体" w:hAnsi="宋体" w:eastAsia="宋体"/>
          <w:sz w:val="24"/>
          <w:lang w:eastAsia="zh-CN"/>
        </w:rPr>
        <w:t>此外，传统人工监控难以稳定输出结构化和可量化的分析结果。例如，在区域人数统计、目标轨迹分析和客流变化评估等任务中，人工观察往往只能给出经验性判断，难以持续记录每个目标的编号、位置变化和运动轨迹。对于需要长期运行的监控系统而言，不同人员、不同时段之间的判断标准也难以保持一致。相比之下，基于深度学习的目标检测与多目标追踪技术能够将非结构化视频转化为目标类别、位置坐标、置信度、追踪编号和运动轨迹等结构化信息，从而显著提高视频分析的自动化水平和数据利用效率。</w:t>
      </w:r>
    </w:p>
    <w:p w14:paraId="7E82AD8E" w14:textId="77777777" w:rsidR="00A03C3F" w:rsidRDefault="00000000">
      <w:pPr>
        <w:spacing w:after="0" w:line="360" w:lineRule="auto"/>
        <w:ind w:firstLine="420"/>
        <w:rPr>
          <w:lang w:eastAsia="zh-CN"/>
        </w:rPr>
      </w:pPr>
      <w:r>
        <w:rPr>
          <w:rFonts w:ascii="宋体" w:hAnsi="宋体" w:eastAsia="宋体"/>
          <w:sz w:val="24"/>
          <w:lang w:eastAsia="zh-CN"/>
        </w:rPr>
        <w:t>近年来，YOLO 系列目标检测模型在检测精度和推理速度之间取得了较好平衡，为实时视频目标检测任务提供了高效的视觉基础；</w:t>
      </w:r>
      <w:proofErr w:type="spellStart"/>
      <w:r>
        <w:rPr>
          <w:rFonts w:ascii="宋体" w:hAnsi="宋体" w:eastAsia="宋体"/>
          <w:sz w:val="24"/>
          <w:lang w:eastAsia="zh-CN"/>
        </w:rPr>
        <w:t>ByteTrack</w:t>
      </w:r>
      <w:proofErr w:type="spellEnd"/>
      <w:r>
        <w:rPr>
          <w:rFonts w:ascii="宋体" w:hAnsi="宋体" w:eastAsia="宋体"/>
          <w:sz w:val="24"/>
          <w:lang w:eastAsia="zh-CN"/>
        </w:rPr>
        <w:t xml:space="preserve"> 等多目标追踪算法通过改进检测框关联策略，提高了复杂场景下目标身份保持的稳定性。然而，在实际多路视频应用中，仅有检测模型和追踪算法并不足以构成稳定可用的系统。多路视频同时输入会带来模型推理负载增加、GPU 资源利用不充分、视频帧到达顺序不一致、追踪器状态混乱以及系统延迟难以观测等工程问题。尤其是在多线程环境下，不同视频源的读取速度和处理速度并不完全一致，如果缺少合理的帧序管理机制，乱序到达的帧可能破坏追踪器对目标运动连续性的判断，从而造成轨迹断裂或 ID 切换。</w:t>
      </w:r>
    </w:p>
    <w:p w14:paraId="76490CA1" w14:textId="77777777" w:rsidR="00A03C3F" w:rsidRDefault="00000000">
      <w:pPr>
        <w:spacing w:after="0" w:line="360" w:lineRule="auto"/>
        <w:ind w:firstLine="420"/>
        <w:rPr>
          <w:lang w:eastAsia="zh-CN"/>
        </w:rPr>
      </w:pPr>
      <w:r>
        <w:rPr>
          <w:rFonts w:ascii="宋体" w:hAnsi="宋体" w:eastAsia="宋体"/>
          <w:sz w:val="24"/>
          <w:lang w:eastAsia="zh-CN"/>
        </w:rPr>
        <w:t xml:space="preserve">因此，面向实际应用场景的实时视频多目标追踪系统，不仅需要选择合适的检测器和追踪器，还需要从系统架构层面对多路视频调度、帧序一致性、批处理推理、结果可视化和性能监控进行综合设计。本文正是在这一背景下，围绕多路视频实时处理中的检测效率、追踪稳定性和系统可扩展性问题，研究并实现基于 YOLO 与 </w:t>
      </w:r>
      <w:proofErr w:type="spellStart"/>
      <w:r>
        <w:rPr>
          <w:rFonts w:ascii="宋体" w:hAnsi="宋体" w:eastAsia="宋体"/>
          <w:sz w:val="24"/>
          <w:lang w:eastAsia="zh-CN"/>
        </w:rPr>
        <w:t>ByteTrack</w:t>
      </w:r>
      <w:proofErr w:type="spellEnd"/>
      <w:r>
        <w:rPr>
          <w:rFonts w:ascii="宋体" w:hAnsi="宋体" w:eastAsia="宋体"/>
          <w:sz w:val="24"/>
          <w:lang w:eastAsia="zh-CN"/>
        </w:rPr>
        <w:t xml:space="preserve"> 的多路视频批处理目标追踪系统，为智能视频分析系统的工程化落地提供一种可行方案。</w:t>
      </w:r>
    </w:p>
    <w:p w14:paraId="6B7679FE" w14:textId="77777777" w:rsidR="00A03C3F" w:rsidRDefault="00000000">
      <w:pPr>
        <w:spacing w:after="0" w:line="360" w:lineRule="auto"/>
        <w:ind w:firstLine="420"/>
        <w:rPr>
          <w:lang w:eastAsia="zh-CN"/>
        </w:rPr>
      </w:pPr>
      <w:r>
        <w:rPr>
          <w:rFonts w:ascii="黑体" w:eastAsia="黑体" w:hAnsi="黑体"/>
          <w:b/>
          <w:sz w:val="24"/>
          <w:lang w:eastAsia="zh-CN"/>
        </w:rPr>
        <w:t>1.2 研究目的与意义</w:t>
      </w:r>
    </w:p>
    <w:p w14:paraId="3B32E8B4" w14:textId="77777777" w:rsidR="00A03C3F" w:rsidRDefault="00000000">
      <w:pPr>
        <w:spacing w:after="0" w:line="360" w:lineRule="auto"/>
        <w:ind w:firstLine="420"/>
        <w:rPr>
          <w:lang w:eastAsia="zh-CN"/>
        </w:rPr>
      </w:pPr>
      <w:r>
        <w:rPr>
          <w:rFonts w:ascii="宋体" w:hAnsi="宋体" w:eastAsia="宋体"/>
          <w:sz w:val="24"/>
          <w:lang w:eastAsia="zh-CN"/>
        </w:rPr>
        <w:t xml:space="preserve">本文的研究目的在于构建一套面向多路视频场景的实时多目标追踪系统，使其能够在有限计算资源下完成多视频输入、目标检测、目标追踪、轨迹可视化、区域统计和性能监控等功能。系统以 YOLO 目标检测模型作为视觉感知基础，以 </w:t>
      </w:r>
      <w:proofErr w:type="spellStart"/>
      <w:r>
        <w:rPr>
          <w:rFonts w:ascii="宋体" w:hAnsi="宋体" w:eastAsia="宋体"/>
          <w:sz w:val="24"/>
          <w:lang w:eastAsia="zh-CN"/>
        </w:rPr>
        <w:t>ByteTrack</w:t>
      </w:r>
      <w:proofErr w:type="spellEnd"/>
      <w:r>
        <w:rPr>
          <w:rFonts w:ascii="宋体" w:hAnsi="宋体" w:eastAsia="宋体"/>
          <w:sz w:val="24"/>
          <w:lang w:eastAsia="zh-CN"/>
        </w:rPr>
        <w:t xml:space="preserve"> 追踪算法作为跨帧身份关联核心，并结合多线程流水线、批处理推理和乱序帧恢复机制，提高多路视频处理过程中的实时性、稳定性和可扩展性。</w:t>
      </w:r>
    </w:p>
    <w:p w14:paraId="2B161CBB" w14:textId="577FF5CB" w:rsidR="00A03C3F" w:rsidRDefault="00000000">
      <w:pPr>
        <w:spacing w:after="0" w:line="360" w:lineRule="auto"/>
        <w:ind w:firstLine="420"/>
        <w:rPr>
          <w:lang w:eastAsia="zh-CN"/>
        </w:rPr>
      </w:pPr>
      <w:r>
        <w:rPr>
          <w:rFonts w:ascii="宋体" w:hAnsi="宋体" w:eastAsia="宋体"/>
          <w:sz w:val="24"/>
          <w:lang w:eastAsia="zh-CN"/>
        </w:rPr>
        <w:t>具体而言，本</w:t>
      </w:r>
      <w:r w:rsidR="00E3451E">
        <w:rPr>
          <w:rFonts w:hint="eastAsia" w:ascii="宋体" w:hAnsi="宋体" w:eastAsia="宋体"/>
          <w:sz w:val="24"/>
          <w:lang w:eastAsia="zh-CN"/>
        </w:rPr>
        <w:t>研究</w:t>
      </w:r>
      <w:r>
        <w:rPr>
          <w:rFonts w:ascii="宋体" w:hAnsi="宋体" w:eastAsia="宋体"/>
          <w:sz w:val="24"/>
          <w:lang w:eastAsia="zh-CN"/>
        </w:rPr>
        <w:t>希望解决三个方面的问题。第一，在算法应用层面，实现检测器与追踪器的有效协同，使系统能够在复杂背景、目标遮挡和多目标并存的场景中保持较稳定的检测与追踪效果。第二，在系统架构层面，设计适用于多路视频并发输入的处理流程，通过生产者-消费者模型将视频读取、批量推理、目标追踪和结果输出等环节解耦，减少不同处理阶段之间的相互阻塞。第三，在</w:t>
      </w:r>
      <w:r>
        <w:rPr>
          <w:rFonts w:ascii="宋体" w:hAnsi="宋体" w:eastAsia="宋体"/>
          <w:sz w:val="24"/>
          <w:lang w:eastAsia="zh-CN"/>
        </w:rPr>
        <w:lastRenderedPageBreak/>
        <w:t>工程优化层面，针对多线程环境下可能出现的帧序错乱问题设计乱序恢复机制，并通过多视频批处理推理流水线提升 GPU 计算资源利用率。</w:t>
      </w:r>
    </w:p>
    <w:p w14:paraId="0A58F586" w14:textId="77777777" w:rsidR="00A03C3F" w:rsidRDefault="00000000">
      <w:pPr>
        <w:spacing w:after="0" w:line="360" w:lineRule="auto"/>
        <w:ind w:firstLine="420"/>
        <w:rPr>
          <w:lang w:eastAsia="zh-CN"/>
        </w:rPr>
      </w:pPr>
      <w:r>
        <w:rPr>
          <w:rFonts w:ascii="宋体" w:hAnsi="宋体" w:eastAsia="宋体"/>
          <w:sz w:val="24"/>
          <w:lang w:eastAsia="zh-CN"/>
        </w:rPr>
        <w:t>从理论意义上看，本文围绕 Tracking-by-Detection 范式下检测器、追踪器与并发系统之间的协同关系展开研究。传统的多目标追踪研究往往更加关注检测精度或数据关联算法本身，而在实际系统中，视频帧的输入顺序、推理调度方式和线程间数据传递机制同样会影响追踪结果的稳定性。本文将帧序一致性问题纳入多目标追踪系统设计过程，提出基于优先队列的乱序帧恢复方案，并进一步设计面向多视频的批处理推理机制，为实时视觉系统中的时序管理与资源调度提供了一个工程化参考。</w:t>
      </w:r>
    </w:p>
    <w:p w14:paraId="11CFC304" w14:textId="77777777" w:rsidR="00A03C3F" w:rsidRDefault="00000000">
      <w:pPr>
        <w:spacing w:after="0" w:line="360" w:lineRule="auto"/>
        <w:ind w:firstLine="420"/>
        <w:rPr>
          <w:lang w:eastAsia="zh-CN"/>
        </w:rPr>
      </w:pPr>
      <w:r>
        <w:rPr>
          <w:rFonts w:ascii="宋体" w:hAnsi="宋体" w:eastAsia="宋体"/>
          <w:sz w:val="24"/>
          <w:lang w:eastAsia="zh-CN"/>
        </w:rPr>
        <w:t>从应用价值上看，本文实现的系统可用于智能安防、交通管理、校园安全和商业客流统计等场景。系统能够自动输出目标检测框、追踪编号、运动轨迹和区域计数结果，减少人工监控压力，提高视频分析效率。同时，系统中的性能监控模块能够对帧处理延迟和平均处理速度进行实时观测，为后续参数调优和硬件部署提供数据依据。通过对检测、追踪、显示和监控功能的集成，本文研究有助于提升视频监控系统的智能化、自动化和可维护性。</w:t>
      </w:r>
    </w:p>
    <w:p w14:paraId="0A74D3CE" w14:textId="77777777" w:rsidR="00617EB8" w:rsidRDefault="00000000">
      <w:pPr>
        <w:pStyle w:val="Heading2"/>
        <w:rPr>
          <w:lang w:eastAsia="zh-CN"/>
        </w:rPr>
      </w:pPr>
      <w:r>
        <w:rPr>
          <w:rFonts w:ascii="黑体" w:eastAsia="黑体" w:hAnsi="黑体"/>
          <w:color w:val="000000"/>
          <w:lang w:eastAsia="zh-CN"/>
        </w:rPr>
        <w:t>第 2 章 相关技术基础</w:t>
      </w:r>
    </w:p>
    <w:p w14:paraId="3EEE326B" w14:textId="77777777" w:rsidR="00F62B0D" w:rsidRDefault="00000000">
      <w:pPr>
        <w:pStyle w:val="Heading3"/>
        <w:spacing w:before="120" w:after="120"/>
        <w:rPr>
          <w:lang w:eastAsia="zh-CN"/>
        </w:rPr>
      </w:pPr>
      <w:r>
        <w:rPr>
          <w:rFonts w:ascii="宋体" w:hAnsi="宋体"/>
          <w:sz w:val="24"/>
          <w:lang w:eastAsia="zh-CN"/>
        </w:rPr>
        <w:t xml:space="preserve">2.1 </w:t>
      </w:r>
      <w:r>
        <w:rPr>
          <w:rFonts w:ascii="宋体" w:hAnsi="宋体"/>
          <w:sz w:val="24"/>
          <w:lang w:eastAsia="zh-CN"/>
        </w:rPr>
        <w:t>多目标追踪任务概述</w:t>
      </w:r>
    </w:p>
    <w:p w14:paraId="53110FA2" w14:textId="77777777" w:rsidR="00F62B0D" w:rsidRDefault="00000000">
      <w:pPr>
        <w:spacing w:after="0" w:line="360" w:lineRule="auto"/>
        <w:ind w:firstLine="420"/>
        <w:rPr>
          <w:lang w:eastAsia="zh-CN"/>
        </w:rPr>
      </w:pPr>
      <w:r>
        <w:rPr>
          <w:sz w:val="24"/>
          <w:lang w:eastAsia="zh-CN"/>
        </w:rPr>
        <w:t>多目标追踪（Multiple Object Tracking，MOT）是计算机视觉领域中面向视频序列的重要任务，其基本目标是在连续视频帧中同时定位多个感兴趣目标，并在时间维度上为同一物理目标维持稳定的身份标识。与单帧目标检测只关注当前帧中有哪些目标以及目标位于何处不同，多目标追踪还需要判断不同帧中的哪些检测结果属于同一个目标。因此，MOT 不仅涉及目标空间位置估计，还涉及跨帧数据关联和目标身份管理。</w:t>
      </w:r>
    </w:p>
    <w:p w14:paraId="50918EBF" w14:textId="0867C410" w:rsidR="00F62B0D" w:rsidRDefault="00000000">
      <w:pPr>
        <w:spacing w:after="0" w:line="360" w:lineRule="auto"/>
        <w:ind w:firstLine="420"/>
        <w:rPr>
          <w:lang w:eastAsia="zh-CN"/>
        </w:rPr>
      </w:pPr>
      <w:r>
        <w:rPr>
          <w:sz w:val="24"/>
          <w:lang w:eastAsia="zh-CN"/>
        </w:rPr>
        <w:t>在典型视频处理系统中，多目标追踪的输入通常为按时间顺序排列的视频帧，或由目标检测器输出的逐帧检测结果。检测结果一般包括检测框、目标类别、置信度等信息。其中，检测框用于描述目标在图像坐标系中的位置，目标类别表示检测器判断该目标所属的语义类型，如 person、car、bus 等；置信度表示模型对该检测结果可靠性的估计。追踪算法在这些检测结果的基础上进一步分配 track id，即轨迹编号，用于标识跨帧连续出现的同一目标。</w:t>
      </w:r>
    </w:p>
    <w:p w14:paraId="7B1E0781" w14:textId="77777777" w:rsidR="00F62B0D" w:rsidRDefault="00000000">
      <w:pPr>
        <w:spacing w:after="0" w:line="360" w:lineRule="auto"/>
        <w:ind w:firstLine="420"/>
        <w:rPr>
          <w:lang w:eastAsia="zh-CN"/>
        </w:rPr>
      </w:pPr>
      <w:r>
        <w:rPr>
          <w:sz w:val="24"/>
          <w:lang w:eastAsia="zh-CN"/>
        </w:rPr>
        <w:t>多目标追踪的输出通常是一组带有时间属性的轨迹。每条轨迹由若干帧中的目标位置组成，并关联同一个 track id。轨迹不仅可以用于可视化目标运动路径，还可以支撑区域计数、行为分析、目标检索、异常检测等上层任务。例如，在视频目标搜索场景</w:t>
      </w:r>
      <w:r>
        <w:rPr>
          <w:sz w:val="24"/>
          <w:lang w:eastAsia="zh-CN"/>
        </w:rPr>
        <w:lastRenderedPageBreak/>
        <w:t>中，系统需要根据目标类别、出现位置或运动轨迹对视频内容进行检索和分析；在交通监控场景中，轨迹可用于车辆流量统计、拥堵分析和违规行为识别。</w:t>
      </w:r>
    </w:p>
    <w:p w14:paraId="4A12E310" w14:textId="77777777" w:rsidR="00F62B0D" w:rsidRDefault="00000000">
      <w:pPr>
        <w:spacing w:after="0" w:line="360" w:lineRule="auto"/>
        <w:ind w:firstLine="420"/>
        <w:rPr>
          <w:lang w:eastAsia="zh-CN"/>
        </w:rPr>
      </w:pPr>
      <w:r>
        <w:rPr>
          <w:sz w:val="24"/>
          <w:lang w:eastAsia="zh-CN"/>
        </w:rPr>
        <w:t>评价多目标追踪效果时，需要关注检测质量和身份保持能力两个方面。漏检是指真实存在的目标没有被检测或追踪到，会导致轨迹中断或目标消失；误检是指算法将背景或无关区域错误识别为目标，会引入虚假轨迹；ID switch 是指同一物理目标在追踪过程中被错误分配为另一个 track id，或两个目标之间发生身份交换。对于工程系统而言，ID switch 会直接影响轨迹连续性和目标检索准确性；漏检会降低召回率；误检则会增加后续存储、显示和统计模块的负担。因此，一个实用的多目标追踪系统需要在实时性、检测精度、轨迹稳定性和资源占用之间进行综合权衡。</w:t>
      </w:r>
    </w:p>
    <w:p w14:paraId="519DB8C0" w14:textId="77777777" w:rsidR="00F62B0D" w:rsidRDefault="00000000">
      <w:pPr>
        <w:pStyle w:val="Heading3"/>
        <w:spacing w:before="120" w:after="120"/>
        <w:rPr>
          <w:lang w:eastAsia="zh-CN"/>
        </w:rPr>
      </w:pPr>
      <w:r>
        <w:rPr>
          <w:rFonts w:ascii="宋体" w:hAnsi="宋体"/>
          <w:sz w:val="24"/>
          <w:lang w:eastAsia="zh-CN"/>
        </w:rPr>
        <w:t xml:space="preserve">2.2 Tracking-by-Detection </w:t>
      </w:r>
      <w:r>
        <w:rPr>
          <w:rFonts w:ascii="宋体" w:hAnsi="宋体"/>
          <w:sz w:val="24"/>
          <w:lang w:eastAsia="zh-CN"/>
        </w:rPr>
        <w:t>范式</w:t>
      </w:r>
    </w:p>
    <w:p w14:paraId="2AC572B8" w14:textId="77777777" w:rsidR="00F62B0D" w:rsidRDefault="00000000">
      <w:pPr>
        <w:spacing w:after="0" w:line="360" w:lineRule="auto"/>
        <w:ind w:firstLine="420"/>
        <w:rPr>
          <w:lang w:eastAsia="zh-CN"/>
        </w:rPr>
      </w:pPr>
      <w:r>
        <w:rPr>
          <w:sz w:val="24"/>
          <w:lang w:eastAsia="zh-CN"/>
        </w:rPr>
        <w:t>Tracking-by-Detection 是当前多目标追踪系统中最常用的技术范式。该范式将视频目标追踪拆分为两个相对独立的阶段：首先对每一帧进行目标检测，得到目标框、类别和置信度等检测结果；随后利用追踪器对相邻帧或连续多帧中的检测结果进行关联，从而形成稳定的目标轨迹。相比端到端直接输出轨迹的方法，Tracking-by-Detection 具有工程实现清晰、模块可替换性强、便于调试和部署等优点。</w:t>
      </w:r>
    </w:p>
    <w:p w14:paraId="73CED5EE" w14:textId="77777777" w:rsidR="00F62B0D" w:rsidRDefault="00000000">
      <w:pPr>
        <w:spacing w:after="0" w:line="360" w:lineRule="auto"/>
        <w:ind w:firstLine="420"/>
        <w:rPr>
          <w:lang w:eastAsia="zh-CN"/>
        </w:rPr>
      </w:pPr>
      <w:r>
        <w:rPr>
          <w:sz w:val="24"/>
          <w:lang w:eastAsia="zh-CN"/>
        </w:rPr>
        <w:t xml:space="preserve">本项目采用的处理路线符合典型的 Tracking-by-Detection 流程。系统首先由视频读取模块从本地视频或摄像头视频源中读取帧数据，并为每一帧分配递增的 </w:t>
      </w:r>
      <w:proofErr w:type="spellStart"/>
      <w:r>
        <w:rPr>
          <w:sz w:val="24"/>
          <w:lang w:eastAsia="zh-CN"/>
        </w:rPr>
        <w:t>frame_id</w:t>
      </w:r>
      <w:proofErr w:type="spellEnd"/>
      <w:r>
        <w:rPr>
          <w:sz w:val="24"/>
          <w:lang w:eastAsia="zh-CN"/>
        </w:rPr>
        <w:t xml:space="preserve">。随后，帧数据进入 YOLO 目标检测模块，由检测器输出该帧中的目标检测结果。检测结果再被送入 </w:t>
      </w:r>
      <w:proofErr w:type="spellStart"/>
      <w:r>
        <w:rPr>
          <w:sz w:val="24"/>
          <w:lang w:eastAsia="zh-CN"/>
        </w:rPr>
        <w:t>ByteTrack</w:t>
      </w:r>
      <w:proofErr w:type="spellEnd"/>
      <w:r>
        <w:rPr>
          <w:sz w:val="24"/>
          <w:lang w:eastAsia="zh-CN"/>
        </w:rPr>
        <w:t xml:space="preserve"> 追踪器，追踪器根据检测框位置、置信度以及运动状态预测结果进行跨帧关联，并为检测结果补充 </w:t>
      </w:r>
      <w:proofErr w:type="spellStart"/>
      <w:r>
        <w:rPr>
          <w:sz w:val="24"/>
          <w:lang w:eastAsia="zh-CN"/>
        </w:rPr>
        <w:t>track_id</w:t>
      </w:r>
      <w:proofErr w:type="spellEnd"/>
      <w:r>
        <w:rPr>
          <w:sz w:val="24"/>
          <w:lang w:eastAsia="zh-CN"/>
        </w:rPr>
        <w:t>。最后，可视化与保存模块在图像上绘制检测框、类别标签、置信度、轨迹线和区域统计结果，并将处理后的帧显示或编码为输出视频。</w:t>
      </w:r>
    </w:p>
    <w:p w14:paraId="60F20A8A" w14:textId="77777777" w:rsidR="00F62B0D" w:rsidRDefault="00000000">
      <w:pPr>
        <w:spacing w:after="0" w:line="360" w:lineRule="auto"/>
        <w:ind w:firstLine="420"/>
        <w:rPr>
          <w:lang w:eastAsia="zh-CN"/>
        </w:rPr>
      </w:pPr>
      <w:r>
        <w:rPr>
          <w:sz w:val="24"/>
          <w:lang w:eastAsia="zh-CN"/>
        </w:rPr>
        <w:t xml:space="preserve">该流程可以概括为：视频帧输入、目标检测、检测结果关联、轨迹状态更新、结果可视化输出。由于检测器和追踪器在功能上解耦，系统可以根据实际需求替换不同的目标检测模型或追踪算法。例如，在检测阶段可以使用不同规模的 YOLO 模型以适配不同硬件平台；在追踪阶段可以调整 </w:t>
      </w:r>
      <w:proofErr w:type="spellStart"/>
      <w:r>
        <w:rPr>
          <w:sz w:val="24"/>
          <w:lang w:eastAsia="zh-CN"/>
        </w:rPr>
        <w:t>ByteTrack</w:t>
      </w:r>
      <w:proofErr w:type="spellEnd"/>
      <w:r>
        <w:rPr>
          <w:sz w:val="24"/>
          <w:lang w:eastAsia="zh-CN"/>
        </w:rPr>
        <w:t xml:space="preserve"> 的匹配阈值和轨迹缓存长度以优化轨迹稳定性。</w:t>
      </w:r>
    </w:p>
    <w:p w14:paraId="408B2C5F" w14:textId="77777777" w:rsidR="00F62B0D" w:rsidRDefault="00000000">
      <w:pPr>
        <w:spacing w:after="0" w:line="360" w:lineRule="auto"/>
        <w:ind w:firstLine="420"/>
        <w:rPr>
          <w:lang w:eastAsia="zh-CN"/>
        </w:rPr>
      </w:pPr>
      <w:r>
        <w:rPr>
          <w:sz w:val="24"/>
          <w:lang w:eastAsia="zh-CN"/>
        </w:rPr>
        <w:lastRenderedPageBreak/>
        <w:t>需要注意的是，</w:t>
      </w:r>
      <w:proofErr w:type="spellStart"/>
      <w:r>
        <w:rPr>
          <w:sz w:val="24"/>
          <w:lang w:eastAsia="zh-CN"/>
        </w:rPr>
        <w:t>ByteTrack</w:t>
      </w:r>
      <w:proofErr w:type="spellEnd"/>
      <w:r>
        <w:rPr>
          <w:sz w:val="24"/>
          <w:lang w:eastAsia="zh-CN"/>
        </w:rPr>
        <w:t xml:space="preserve"> 等 Tracking-by-Detection 追踪器通常默认输入帧严格遵循视频时间顺序。追踪器内部的卡尔曼滤波预测、轨迹生命周期更新以及检测框匹配都依赖当前帧是上一帧之后的下一时刻这一假设。如果多线程批处理系统中帧以乱序方式进入追踪器，则可能出现轨迹预测方向错误、连续帧关联失败、ID switch 增加等问题。因此，在多视频、多线程、批处理推理场景下，系统不仅要提高 GPU 推理吞吐量，还必须保证同一视频内部帧序的一致性。后文的乱序恢复机制正是针对这一工程问题设计的。</w:t>
      </w:r>
    </w:p>
    <w:p w14:paraId="363202FE" w14:textId="77777777" w:rsidR="00F62B0D" w:rsidRDefault="00000000">
      <w:pPr>
        <w:pStyle w:val="Heading3"/>
        <w:spacing w:before="120" w:after="120"/>
        <w:rPr>
          <w:lang w:eastAsia="zh-CN"/>
        </w:rPr>
      </w:pPr>
      <w:r>
        <w:rPr>
          <w:rFonts w:ascii="宋体" w:hAnsi="宋体"/>
          <w:sz w:val="24"/>
          <w:lang w:eastAsia="zh-CN"/>
        </w:rPr>
        <w:t xml:space="preserve">2.3 YOLO </w:t>
      </w:r>
      <w:r>
        <w:rPr>
          <w:rFonts w:ascii="宋体" w:hAnsi="宋体"/>
          <w:sz w:val="24"/>
          <w:lang w:eastAsia="zh-CN"/>
        </w:rPr>
        <w:t>目标检测算法</w:t>
      </w:r>
    </w:p>
    <w:p w14:paraId="37A992E1" w14:textId="77777777" w:rsidR="00F62B0D" w:rsidRDefault="00000000">
      <w:pPr>
        <w:spacing w:after="0" w:line="360" w:lineRule="auto"/>
        <w:ind w:firstLine="420"/>
        <w:rPr>
          <w:lang w:eastAsia="zh-CN"/>
        </w:rPr>
      </w:pPr>
      <w:r>
        <w:rPr>
          <w:sz w:val="24"/>
          <w:lang w:eastAsia="zh-CN"/>
        </w:rPr>
        <w:t>YOLO（You Only Look Once）是一类典型的单阶段目标检测算法。其核心思想是将目标定位与类别预测整合到一次前向推理过程中，直接从输入图像预测多个候选检测框、类别概率和置信度。与两阶段检测方法需要先生成候选区域、再进行分类回归不同，YOLO 省去了复杂的候选区域生成流程，因此具有较高的推理速度和较好的实时性，适合视频分析、在线监控和嵌入式部署等场景。</w:t>
      </w:r>
    </w:p>
    <w:p w14:paraId="7F749BF3" w14:textId="77777777" w:rsidR="00F62B0D" w:rsidRDefault="00000000">
      <w:pPr>
        <w:spacing w:after="0" w:line="360" w:lineRule="auto"/>
        <w:ind w:firstLine="420"/>
        <w:rPr>
          <w:lang w:eastAsia="zh-CN"/>
        </w:rPr>
      </w:pPr>
      <w:r>
        <w:rPr>
          <w:sz w:val="24"/>
          <w:lang w:eastAsia="zh-CN"/>
        </w:rPr>
        <w:t xml:space="preserve">在目标检测过程中，置信度阈值和 </w:t>
      </w:r>
      <w:proofErr w:type="spellStart"/>
      <w:r>
        <w:rPr>
          <w:sz w:val="24"/>
          <w:lang w:eastAsia="zh-CN"/>
        </w:rPr>
        <w:t>IoU</w:t>
      </w:r>
      <w:proofErr w:type="spellEnd"/>
      <w:r>
        <w:rPr>
          <w:sz w:val="24"/>
          <w:lang w:eastAsia="zh-CN"/>
        </w:rPr>
        <w:t xml:space="preserve"> 阈值是两个重要参数。置信度阈值用于过滤模型认为可靠性较低的检测框，阈值越高，输出结果越保守，误检可能减少，但漏检风险也会增加；阈值越低，模型会保留更多候选框，有利于提高召回率，但也可能引入更多误检。</w:t>
      </w:r>
      <w:proofErr w:type="spellStart"/>
      <w:r>
        <w:rPr>
          <w:sz w:val="24"/>
          <w:lang w:eastAsia="zh-CN"/>
        </w:rPr>
        <w:t>IoU</w:t>
      </w:r>
      <w:proofErr w:type="spellEnd"/>
      <w:r>
        <w:rPr>
          <w:sz w:val="24"/>
          <w:lang w:eastAsia="zh-CN"/>
        </w:rPr>
        <w:t>（Intersection over Union）用于衡量两个检测框之间的重叠程度，常用于非极大值抑制（Non-Maximum Suppression，NMS）过程。当多个检测框高度重叠并指向同一目标时，NMS 会保留置信度较高的检测框并抑制冗余框，从而减少重复检测。</w:t>
      </w:r>
    </w:p>
    <w:p w14:paraId="287C5661" w14:textId="77777777" w:rsidR="00F62B0D" w:rsidRDefault="00000000">
      <w:pPr>
        <w:pStyle w:val="Heading3"/>
        <w:spacing w:before="120" w:after="120"/>
        <w:rPr>
          <w:lang w:eastAsia="zh-CN"/>
        </w:rPr>
      </w:pPr>
      <w:r>
        <w:rPr>
          <w:rFonts w:ascii="宋体" w:hAnsi="宋体"/>
          <w:sz w:val="24"/>
          <w:lang w:eastAsia="zh-CN"/>
        </w:rPr>
        <w:t xml:space="preserve">2.4 </w:t>
      </w:r>
      <w:proofErr w:type="spellStart"/>
      <w:r>
        <w:rPr>
          <w:rFonts w:ascii="宋体" w:hAnsi="宋体"/>
          <w:sz w:val="24"/>
          <w:lang w:eastAsia="zh-CN"/>
        </w:rPr>
        <w:t>ByteTrack</w:t>
      </w:r>
      <w:proofErr w:type="spellEnd"/>
      <w:r>
        <w:rPr>
          <w:rFonts w:ascii="宋体" w:hAnsi="宋体"/>
          <w:sz w:val="24"/>
          <w:lang w:eastAsia="zh-CN"/>
        </w:rPr>
        <w:t xml:space="preserve"> </w:t>
      </w:r>
      <w:r>
        <w:rPr>
          <w:rFonts w:ascii="宋体" w:hAnsi="宋体"/>
          <w:sz w:val="24"/>
          <w:lang w:eastAsia="zh-CN"/>
        </w:rPr>
        <w:t>多目标追踪算法</w:t>
      </w:r>
    </w:p>
    <w:p w14:paraId="450A7D43" w14:textId="77777777" w:rsidR="00F62B0D" w:rsidRDefault="00000000">
      <w:pPr>
        <w:spacing w:after="0" w:line="360" w:lineRule="auto"/>
        <w:ind w:firstLine="420"/>
        <w:rPr>
          <w:lang w:eastAsia="zh-CN"/>
        </w:rPr>
      </w:pPr>
      <w:proofErr w:type="spellStart"/>
      <w:r>
        <w:rPr>
          <w:sz w:val="24"/>
          <w:lang w:eastAsia="zh-CN"/>
        </w:rPr>
        <w:t>ByteTrack</w:t>
      </w:r>
      <w:proofErr w:type="spellEnd"/>
      <w:r>
        <w:rPr>
          <w:sz w:val="24"/>
          <w:lang w:eastAsia="zh-CN"/>
        </w:rPr>
        <w:t xml:space="preserve"> 是一种高效的多目标追踪算法，其核心思想是在目标关联时不仅使用高置信度检测框，还充分利用低置信度检测框。传统 Tracking-by-Detection 方法往往只保留高置信度检测结果进行追踪，这虽然可以减少误检，但在遮挡、运动模糊、光照变化或目标尺度较小时，真实目标的检测置信度可能暂时下降。如果这些低置信度但仍然有效的检测框被直接丢弃，轨迹就容易发生断裂。</w:t>
      </w:r>
      <w:proofErr w:type="spellStart"/>
      <w:r>
        <w:rPr>
          <w:sz w:val="24"/>
          <w:lang w:eastAsia="zh-CN"/>
        </w:rPr>
        <w:t>ByteTrack</w:t>
      </w:r>
      <w:proofErr w:type="spellEnd"/>
      <w:r>
        <w:rPr>
          <w:sz w:val="24"/>
          <w:lang w:eastAsia="zh-CN"/>
        </w:rPr>
        <w:t xml:space="preserve"> 通过对高、低置信度检测框进行分阶段关联，在保持较高精度的同时提升了轨迹连续性。</w:t>
      </w:r>
    </w:p>
    <w:p w14:paraId="3E744BC1" w14:textId="77777777" w:rsidR="00F62B0D" w:rsidRDefault="00000000">
      <w:pPr>
        <w:spacing w:after="0" w:line="360" w:lineRule="auto"/>
        <w:ind w:firstLine="420"/>
        <w:rPr>
          <w:lang w:eastAsia="zh-CN"/>
        </w:rPr>
      </w:pPr>
      <w:proofErr w:type="spellStart"/>
      <w:r>
        <w:rPr>
          <w:sz w:val="24"/>
          <w:lang w:eastAsia="zh-CN"/>
        </w:rPr>
        <w:lastRenderedPageBreak/>
        <w:t>ByteTrack</w:t>
      </w:r>
      <w:proofErr w:type="spellEnd"/>
      <w:r>
        <w:rPr>
          <w:sz w:val="24"/>
          <w:lang w:eastAsia="zh-CN"/>
        </w:rPr>
        <w:t xml:space="preserve"> 的基本流程可以分为运动预测、第一次匹配、第二次匹配和轨迹生命周期管理几个步骤。首先，算法使用卡尔曼滤波对已有轨迹在当前帧中的位置进行预测。卡尔曼滤波能够根据目标历史位置和速度估计当前可能出现的位置，为后续匹配提供运动先验。随后，算法将当前帧检测框按置信度划分为高置信度检测框和低置信度检测框。第一阶段通常使用高置信度检测框与已有轨迹进行匹配，匹配依据可以包括检测框与预测框之间的 </w:t>
      </w:r>
      <w:proofErr w:type="spellStart"/>
      <w:r>
        <w:rPr>
          <w:sz w:val="24"/>
          <w:lang w:eastAsia="zh-CN"/>
        </w:rPr>
        <w:t>IoU</w:t>
      </w:r>
      <w:proofErr w:type="spellEnd"/>
      <w:r>
        <w:rPr>
          <w:sz w:val="24"/>
          <w:lang w:eastAsia="zh-CN"/>
        </w:rPr>
        <w:t xml:space="preserve"> 距离，并通过匈牙利算法求解全局最优匹配。</w:t>
      </w:r>
    </w:p>
    <w:p w14:paraId="0E8B11D8" w14:textId="77777777" w:rsidR="00F62B0D" w:rsidRDefault="00000000">
      <w:pPr>
        <w:spacing w:after="0" w:line="360" w:lineRule="auto"/>
        <w:ind w:firstLine="420"/>
        <w:rPr>
          <w:lang w:eastAsia="zh-CN"/>
        </w:rPr>
      </w:pPr>
      <w:r>
        <w:rPr>
          <w:sz w:val="24"/>
          <w:lang w:eastAsia="zh-CN"/>
        </w:rPr>
        <w:t>经过第一阶段匹配后，部分轨迹可能仍未匹配到检测结果。</w:t>
      </w:r>
      <w:proofErr w:type="spellStart"/>
      <w:r>
        <w:rPr>
          <w:sz w:val="24"/>
          <w:lang w:eastAsia="zh-CN"/>
        </w:rPr>
        <w:t>ByteTrack</w:t>
      </w:r>
      <w:proofErr w:type="spellEnd"/>
      <w:r>
        <w:rPr>
          <w:sz w:val="24"/>
          <w:lang w:eastAsia="zh-CN"/>
        </w:rPr>
        <w:t xml:space="preserve"> 不立即将这些轨迹判定为丢失，而是继续使用低置信度检测框进行第二次匹配。由于低置信度框中可能包含被遮挡或检测质量较差的真实目标，该二次匹配过程能够有效减少轨迹中断。对于成功匹配的轨迹，算法会更新其位置状态和生命周期；对于未匹配轨迹，则根据丢失时间进入 lost 状态或最终移除；对于未匹配的高置信度检测框，算法可能初始化为新的轨迹。</w:t>
      </w:r>
    </w:p>
    <w:p w14:paraId="70FEB9A5" w14:textId="77777777" w:rsidR="00F62B0D" w:rsidRDefault="00000000">
      <w:pPr>
        <w:pStyle w:val="Heading3"/>
        <w:spacing w:before="120" w:after="120"/>
        <w:rPr>
          <w:lang w:eastAsia="zh-CN"/>
        </w:rPr>
      </w:pPr>
      <w:r>
        <w:rPr>
          <w:rFonts w:ascii="宋体" w:hAnsi="宋体"/>
          <w:sz w:val="24"/>
          <w:lang w:eastAsia="zh-CN"/>
        </w:rPr>
        <w:t xml:space="preserve">2.5 </w:t>
      </w:r>
      <w:r>
        <w:rPr>
          <w:rFonts w:ascii="宋体" w:hAnsi="宋体"/>
          <w:sz w:val="24"/>
          <w:lang w:eastAsia="zh-CN"/>
        </w:rPr>
        <w:t>优先队列与乱序恢复机制</w:t>
      </w:r>
    </w:p>
    <w:p w14:paraId="7724D73D" w14:textId="77777777" w:rsidR="00F62B0D" w:rsidRDefault="00000000">
      <w:pPr>
        <w:spacing w:after="0" w:line="360" w:lineRule="auto"/>
        <w:ind w:firstLine="420"/>
        <w:rPr>
          <w:lang w:eastAsia="zh-CN"/>
        </w:rPr>
      </w:pPr>
      <w:r>
        <w:rPr>
          <w:sz w:val="24"/>
          <w:lang w:eastAsia="zh-CN"/>
        </w:rPr>
        <w:t xml:space="preserve">优先队列是一种按照元素优先级而不是插入顺序取出数据的数据结构。常见实现方式是堆，其中最小堆能够保证堆顶元素始终是当前优先级最小的元素。在以帧序号为排序键的场景中，可以将 </w:t>
      </w:r>
      <w:proofErr w:type="spellStart"/>
      <w:r>
        <w:rPr>
          <w:sz w:val="24"/>
          <w:lang w:eastAsia="zh-CN"/>
        </w:rPr>
        <w:t>frame_id</w:t>
      </w:r>
      <w:proofErr w:type="spellEnd"/>
      <w:r>
        <w:rPr>
          <w:sz w:val="24"/>
          <w:lang w:eastAsia="zh-CN"/>
        </w:rPr>
        <w:t xml:space="preserve"> 作为优先级，把到达的帧数据压入最小堆。这样，即使帧数据进入队列的先后顺序发生混乱，系统仍然可以通过不断检查堆顶元素的 </w:t>
      </w:r>
      <w:proofErr w:type="spellStart"/>
      <w:r>
        <w:rPr>
          <w:sz w:val="24"/>
          <w:lang w:eastAsia="zh-CN"/>
        </w:rPr>
        <w:t>frame_id</w:t>
      </w:r>
      <w:proofErr w:type="spellEnd"/>
      <w:r>
        <w:rPr>
          <w:sz w:val="24"/>
          <w:lang w:eastAsia="zh-CN"/>
        </w:rPr>
        <w:t xml:space="preserve"> 来恢复时间顺序。</w:t>
      </w:r>
    </w:p>
    <w:p w14:paraId="5B62395E" w14:textId="77777777" w:rsidR="00F62B0D" w:rsidRDefault="00000000">
      <w:pPr>
        <w:spacing w:after="0" w:line="360" w:lineRule="auto"/>
        <w:ind w:firstLine="420"/>
        <w:rPr>
          <w:lang w:eastAsia="zh-CN"/>
        </w:rPr>
      </w:pPr>
      <w:r>
        <w:rPr>
          <w:sz w:val="24"/>
          <w:lang w:eastAsia="zh-CN"/>
        </w:rPr>
        <w:t xml:space="preserve">在多线程视频处理系统中，乱序问题较为常见。多个 Reader 线程可能同时从不同视频源读取帧，并竞争写入共享队列；批处理推理模块为了凑满 batch 可能从共享队列中按到达顺序取帧；不同视频、不同帧的读取速度、解码耗时和排队时间也可能不同。因此，共享队列中的帧顺序并不一定等同于单个视频内部的真实时间顺序。如果这些帧被直接送入 </w:t>
      </w:r>
      <w:proofErr w:type="spellStart"/>
      <w:r>
        <w:rPr>
          <w:sz w:val="24"/>
          <w:lang w:eastAsia="zh-CN"/>
        </w:rPr>
        <w:t>ByteTrack</w:t>
      </w:r>
      <w:proofErr w:type="spellEnd"/>
      <w:r>
        <w:rPr>
          <w:sz w:val="24"/>
          <w:lang w:eastAsia="zh-CN"/>
        </w:rPr>
        <w:t>，追踪器就可能在第 10 帧之后接收到第 8 帧，导致运动预测与检测关联失效。</w:t>
      </w:r>
    </w:p>
    <w:p w14:paraId="4024BE83" w14:textId="093A9E4B" w:rsidR="00F62B0D" w:rsidRDefault="00000000" w:rsidP="00B27011">
      <w:pPr>
        <w:spacing w:after="0" w:line="360" w:lineRule="auto"/>
        <w:ind w:firstLine="420"/>
        <w:rPr>
          <w:lang w:eastAsia="zh-CN"/>
        </w:rPr>
      </w:pPr>
      <w:r>
        <w:rPr>
          <w:sz w:val="24"/>
          <w:lang w:eastAsia="zh-CN"/>
        </w:rPr>
        <w:t>本项目在乱序竞争批处理系统中引入了基于最小堆的帧序恢复机制。通过这种方式，系统在允许多线程乱序到达的同时，仍能保证同一视频进入追踪器前的时间顺序。</w:t>
      </w:r>
    </w:p>
    <w:p w14:paraId="5CAD7A16" w14:textId="4F64716C" w:rsidR="00F62B0D" w:rsidRDefault="00000000">
      <w:pPr>
        <w:pStyle w:val="Heading3"/>
        <w:spacing w:before="120" w:after="120"/>
      </w:pPr>
      <w:r>
        <w:rPr>
          <w:rFonts w:ascii="宋体" w:hAnsi="宋体"/>
          <w:sz w:val="24"/>
        </w:rPr>
        <w:lastRenderedPageBreak/>
        <w:t xml:space="preserve">2.6 </w:t>
      </w:r>
      <w:proofErr w:type="spellStart"/>
      <w:r>
        <w:rPr>
          <w:rFonts w:ascii="宋体" w:hAnsi="宋体"/>
          <w:sz w:val="24"/>
        </w:rPr>
        <w:t>TensorRT</w:t>
      </w:r>
      <w:proofErr w:type="spellEnd"/>
      <w:r>
        <w:rPr>
          <w:rFonts w:ascii="宋体" w:hAnsi="宋体"/>
          <w:sz w:val="24"/>
        </w:rPr>
        <w:t xml:space="preserve"> </w:t>
      </w:r>
      <w:r w:rsidR="008A4AE3">
        <w:rPr>
          <w:rFonts w:ascii="宋体" w:eastAsia="宋体" w:hAnsi="宋体" w:hint="eastAsia"/>
          <w:sz w:val="24"/>
          <w:lang w:eastAsia="zh-CN"/>
        </w:rPr>
        <w:t>，浮点数格式</w:t>
      </w:r>
      <w:proofErr w:type="spellStart"/>
      <w:r>
        <w:rPr>
          <w:rFonts w:ascii="宋体" w:hAnsi="宋体"/>
          <w:sz w:val="24"/>
        </w:rPr>
        <w:t>与批处理推理</w:t>
      </w:r>
      <w:proofErr w:type="spellEnd"/>
    </w:p>
    <w:p w14:paraId="06317750" w14:textId="77777777" w:rsidR="00F62B0D" w:rsidRDefault="00000000">
      <w:pPr>
        <w:spacing w:after="0" w:line="360" w:lineRule="auto"/>
        <w:ind w:firstLine="420"/>
      </w:pPr>
      <w:proofErr w:type="spellStart"/>
      <w:r>
        <w:rPr>
          <w:sz w:val="24"/>
        </w:rPr>
        <w:t>TensorRT</w:t>
      </w:r>
      <w:proofErr w:type="spellEnd"/>
      <w:r>
        <w:rPr>
          <w:sz w:val="24"/>
        </w:rPr>
        <w:t xml:space="preserve"> 是 NVIDIA </w:t>
      </w:r>
      <w:proofErr w:type="spellStart"/>
      <w:r>
        <w:rPr>
          <w:sz w:val="24"/>
        </w:rPr>
        <w:t>面向深度学习推理优化的高性能推理框架，能够通过算子融合、层优化、精度优化和显存复用等方式提升模型在</w:t>
      </w:r>
      <w:proofErr w:type="spellEnd"/>
      <w:r>
        <w:rPr>
          <w:sz w:val="24"/>
        </w:rPr>
        <w:t xml:space="preserve"> GPU </w:t>
      </w:r>
      <w:proofErr w:type="spellStart"/>
      <w:r>
        <w:rPr>
          <w:sz w:val="24"/>
        </w:rPr>
        <w:t>上的执行效率。在实际部署中，常见流程是先使用</w:t>
      </w:r>
      <w:proofErr w:type="spellEnd"/>
      <w:r>
        <w:rPr>
          <w:sz w:val="24"/>
        </w:rPr>
        <w:t xml:space="preserve"> </w:t>
      </w:r>
      <w:proofErr w:type="spellStart"/>
      <w:r>
        <w:rPr>
          <w:sz w:val="24"/>
        </w:rPr>
        <w:t>PyTorch</w:t>
      </w:r>
      <w:proofErr w:type="spellEnd"/>
      <w:r>
        <w:rPr>
          <w:sz w:val="24"/>
        </w:rPr>
        <w:t xml:space="preserve"> </w:t>
      </w:r>
      <w:proofErr w:type="spellStart"/>
      <w:r>
        <w:rPr>
          <w:sz w:val="24"/>
        </w:rPr>
        <w:t>训练或获取</w:t>
      </w:r>
      <w:proofErr w:type="spellEnd"/>
      <w:r>
        <w:rPr>
          <w:sz w:val="24"/>
        </w:rPr>
        <w:t xml:space="preserve"> .pt </w:t>
      </w:r>
      <w:proofErr w:type="spellStart"/>
      <w:r>
        <w:rPr>
          <w:sz w:val="24"/>
        </w:rPr>
        <w:t>模型，再将其导出为</w:t>
      </w:r>
      <w:proofErr w:type="spellEnd"/>
      <w:r>
        <w:rPr>
          <w:sz w:val="24"/>
        </w:rPr>
        <w:t xml:space="preserve"> </w:t>
      </w:r>
      <w:proofErr w:type="spellStart"/>
      <w:r>
        <w:rPr>
          <w:sz w:val="24"/>
        </w:rPr>
        <w:t>TensorRT</w:t>
      </w:r>
      <w:proofErr w:type="spellEnd"/>
      <w:r>
        <w:rPr>
          <w:sz w:val="24"/>
        </w:rPr>
        <w:t xml:space="preserve"> </w:t>
      </w:r>
      <w:proofErr w:type="spellStart"/>
      <w:proofErr w:type="gramStart"/>
      <w:r>
        <w:rPr>
          <w:sz w:val="24"/>
        </w:rPr>
        <w:t>使用的</w:t>
      </w:r>
      <w:proofErr w:type="spellEnd"/>
      <w:r>
        <w:rPr>
          <w:sz w:val="24"/>
        </w:rPr>
        <w:t xml:space="preserve"> .engine</w:t>
      </w:r>
      <w:proofErr w:type="gramEnd"/>
      <w:r>
        <w:rPr>
          <w:sz w:val="24"/>
        </w:rPr>
        <w:t xml:space="preserve"> </w:t>
      </w:r>
      <w:proofErr w:type="spellStart"/>
      <w:r>
        <w:rPr>
          <w:sz w:val="24"/>
        </w:rPr>
        <w:t>文件</w:t>
      </w:r>
      <w:proofErr w:type="spellEnd"/>
      <w:proofErr w:type="gramStart"/>
      <w:r>
        <w:rPr>
          <w:sz w:val="24"/>
        </w:rPr>
        <w:t>。.engine</w:t>
      </w:r>
      <w:proofErr w:type="gramEnd"/>
      <w:r>
        <w:rPr>
          <w:sz w:val="24"/>
        </w:rPr>
        <w:t xml:space="preserve"> </w:t>
      </w:r>
      <w:proofErr w:type="spellStart"/>
      <w:r>
        <w:rPr>
          <w:sz w:val="24"/>
        </w:rPr>
        <w:t>文件通常与硬件、CUDA</w:t>
      </w:r>
      <w:proofErr w:type="spellEnd"/>
      <w:r>
        <w:rPr>
          <w:sz w:val="24"/>
        </w:rPr>
        <w:t>/</w:t>
      </w:r>
      <w:proofErr w:type="spellStart"/>
      <w:r>
        <w:rPr>
          <w:sz w:val="24"/>
        </w:rPr>
        <w:t>TensorRT</w:t>
      </w:r>
      <w:proofErr w:type="spellEnd"/>
      <w:r>
        <w:rPr>
          <w:sz w:val="24"/>
        </w:rPr>
        <w:t xml:space="preserve"> </w:t>
      </w:r>
      <w:proofErr w:type="spellStart"/>
      <w:r>
        <w:rPr>
          <w:sz w:val="24"/>
        </w:rPr>
        <w:t>版本、输入尺寸和</w:t>
      </w:r>
      <w:proofErr w:type="spellEnd"/>
      <w:r>
        <w:rPr>
          <w:sz w:val="24"/>
        </w:rPr>
        <w:t xml:space="preserve"> batch size </w:t>
      </w:r>
      <w:proofErr w:type="spellStart"/>
      <w:r>
        <w:rPr>
          <w:sz w:val="24"/>
        </w:rPr>
        <w:t>等参数相关，因此不同配置下可能需要生成不同的</w:t>
      </w:r>
      <w:proofErr w:type="spellEnd"/>
      <w:r>
        <w:rPr>
          <w:sz w:val="24"/>
        </w:rPr>
        <w:t xml:space="preserve"> engine </w:t>
      </w:r>
      <w:proofErr w:type="spellStart"/>
      <w:r>
        <w:rPr>
          <w:sz w:val="24"/>
        </w:rPr>
        <w:t>文件</w:t>
      </w:r>
      <w:proofErr w:type="spellEnd"/>
      <w:r>
        <w:rPr>
          <w:sz w:val="24"/>
        </w:rPr>
        <w:t>。</w:t>
      </w:r>
    </w:p>
    <w:p w14:paraId="4521FEE1" w14:textId="77777777" w:rsidR="00F62B0D" w:rsidRDefault="00000000">
      <w:pPr>
        <w:spacing w:after="0" w:line="360" w:lineRule="auto"/>
        <w:ind w:firstLine="420"/>
        <w:rPr>
          <w:lang w:eastAsia="zh-CN"/>
        </w:rPr>
      </w:pPr>
      <w:r>
        <w:rPr>
          <w:sz w:val="24"/>
        </w:rPr>
        <w:t xml:space="preserve">FP16、batch size </w:t>
      </w:r>
      <w:proofErr w:type="spellStart"/>
      <w:r>
        <w:rPr>
          <w:sz w:val="24"/>
        </w:rPr>
        <w:t>和输入分辨率</w:t>
      </w:r>
      <w:proofErr w:type="spellEnd"/>
      <w:r>
        <w:rPr>
          <w:sz w:val="24"/>
        </w:rPr>
        <w:t xml:space="preserve"> </w:t>
      </w:r>
      <w:proofErr w:type="spellStart"/>
      <w:r>
        <w:rPr>
          <w:sz w:val="24"/>
        </w:rPr>
        <w:t>imgsz</w:t>
      </w:r>
      <w:proofErr w:type="spellEnd"/>
      <w:r>
        <w:rPr>
          <w:sz w:val="24"/>
        </w:rPr>
        <w:t xml:space="preserve"> 是影响推理速度和显存占用的关键因素。FP16 </w:t>
      </w:r>
      <w:proofErr w:type="spellStart"/>
      <w:r>
        <w:rPr>
          <w:sz w:val="24"/>
        </w:rPr>
        <w:t>半精度推理使用</w:t>
      </w:r>
      <w:proofErr w:type="spellEnd"/>
      <w:r>
        <w:rPr>
          <w:sz w:val="24"/>
        </w:rPr>
        <w:t xml:space="preserve"> 16 </w:t>
      </w:r>
      <w:proofErr w:type="spellStart"/>
      <w:r>
        <w:rPr>
          <w:sz w:val="24"/>
        </w:rPr>
        <w:t>位浮点数替代</w:t>
      </w:r>
      <w:proofErr w:type="spellEnd"/>
      <w:r>
        <w:rPr>
          <w:sz w:val="24"/>
        </w:rPr>
        <w:t xml:space="preserve"> FP32，通常可以降低显存占用并提升 Tensor Core </w:t>
      </w:r>
      <w:proofErr w:type="spellStart"/>
      <w:r>
        <w:rPr>
          <w:sz w:val="24"/>
        </w:rPr>
        <w:t>计算效率，但需要</w:t>
      </w:r>
      <w:proofErr w:type="spellEnd"/>
      <w:r>
        <w:rPr>
          <w:sz w:val="24"/>
        </w:rPr>
        <w:t xml:space="preserve"> GPU </w:t>
      </w:r>
      <w:proofErr w:type="spellStart"/>
      <w:r>
        <w:rPr>
          <w:sz w:val="24"/>
        </w:rPr>
        <w:t>硬件和模型算子支持。</w:t>
      </w:r>
      <w:r>
        <w:rPr>
          <w:sz w:val="24"/>
          <w:lang w:eastAsia="zh-CN"/>
        </w:rPr>
        <w:t>batch</w:t>
      </w:r>
      <w:proofErr w:type="spellEnd"/>
      <w:r>
        <w:rPr>
          <w:sz w:val="24"/>
          <w:lang w:eastAsia="zh-CN"/>
        </w:rPr>
        <w:t xml:space="preserve"> size 决定一次前向推理中同时处理的图像数量，较大的 batch size 可以提高 GPU 利用率和吞吐量，但也会增加单次推理延迟和显存占用。输入分辨率 </w:t>
      </w:r>
      <w:proofErr w:type="spellStart"/>
      <w:r>
        <w:rPr>
          <w:sz w:val="24"/>
          <w:lang w:eastAsia="zh-CN"/>
        </w:rPr>
        <w:t>imgsz</w:t>
      </w:r>
      <w:proofErr w:type="spellEnd"/>
      <w:r>
        <w:rPr>
          <w:sz w:val="24"/>
          <w:lang w:eastAsia="zh-CN"/>
        </w:rPr>
        <w:t xml:space="preserve"> 直接影响模型计算量，较高分辨率有利于检测小目标和保留细节，但会显著增加计算开销。</w:t>
      </w:r>
    </w:p>
    <w:p w14:paraId="44A7F302" w14:textId="77777777" w:rsidR="00F62B0D" w:rsidRDefault="00000000">
      <w:pPr>
        <w:pStyle w:val="Heading3"/>
        <w:spacing w:before="120" w:after="120"/>
        <w:rPr>
          <w:lang w:eastAsia="zh-CN"/>
        </w:rPr>
      </w:pPr>
      <w:r>
        <w:rPr>
          <w:rFonts w:ascii="宋体" w:hAnsi="宋体"/>
          <w:sz w:val="24"/>
          <w:lang w:eastAsia="zh-CN"/>
        </w:rPr>
        <w:t xml:space="preserve">2.7 OpenCV </w:t>
      </w:r>
      <w:r>
        <w:rPr>
          <w:rFonts w:ascii="宋体" w:hAnsi="宋体"/>
          <w:sz w:val="24"/>
          <w:lang w:eastAsia="zh-CN"/>
        </w:rPr>
        <w:t>与视频处理</w:t>
      </w:r>
    </w:p>
    <w:p w14:paraId="7A227CD9" w14:textId="77777777" w:rsidR="00F62B0D" w:rsidRDefault="00000000">
      <w:pPr>
        <w:spacing w:after="0" w:line="360" w:lineRule="auto"/>
        <w:ind w:firstLine="420"/>
        <w:rPr>
          <w:lang w:eastAsia="zh-CN"/>
        </w:rPr>
      </w:pPr>
      <w:r>
        <w:rPr>
          <w:sz w:val="24"/>
          <w:lang w:eastAsia="zh-CN"/>
        </w:rPr>
        <w:t>OpenCV 是本项目视频输入、图像处理、可视化显示和视频输出的重要基础库。在视频读取阶段，系统通过 cv2.VideoCapture 打开本地视频文件、摄像头设备或网络视频流，并逐帧读取 BGR 格式图像。对于本地视频文件，系统可以读取视频帧率、总帧数和分辨率等元信息；对于实时流，系统则通常将总帧数视为未知，并通过减小缓冲区等方式降低显示延迟。</w:t>
      </w:r>
    </w:p>
    <w:p w14:paraId="59CB5089" w14:textId="0F636D60" w:rsidR="00F62B0D" w:rsidRDefault="00000000" w:rsidP="007215EB">
      <w:pPr>
        <w:spacing w:after="0" w:line="360" w:lineRule="auto"/>
        <w:ind w:firstLine="420"/>
        <w:rPr>
          <w:lang w:eastAsia="zh-CN"/>
        </w:rPr>
      </w:pPr>
      <w:r>
        <w:rPr>
          <w:sz w:val="24"/>
          <w:lang w:eastAsia="zh-CN"/>
        </w:rPr>
        <w:t>在帧处理阶段，OpenCV 提供了图像复制、尺寸调整、文字绘制、线段绘制、多边形绘制和透明叠加等能力。此外，OpenCV 的窗口与鼠标事件机制也被用于实时交互。该交互能力使</w:t>
      </w:r>
      <w:r w:rsidR="007215EB">
        <w:rPr>
          <w:rFonts w:hint="eastAsia"/>
          <w:sz w:val="24"/>
          <w:lang w:eastAsia="zh-CN"/>
        </w:rPr>
        <w:t>的依赖他的</w:t>
      </w:r>
      <w:r>
        <w:rPr>
          <w:sz w:val="24"/>
          <w:lang w:eastAsia="zh-CN"/>
        </w:rPr>
        <w:t>系统不仅能够被动显示检测追踪结果，还能支持面向实际场景的区域分析任务。</w:t>
      </w:r>
    </w:p>
    <w:p w14:paraId="67DD8C22" w14:textId="75041E3B" w:rsidR="00F62B0D" w:rsidRDefault="00000000">
      <w:pPr>
        <w:pStyle w:val="Heading3"/>
        <w:spacing w:before="120" w:after="120"/>
        <w:rPr>
          <w:lang w:eastAsia="zh-CN"/>
        </w:rPr>
      </w:pPr>
      <w:r>
        <w:rPr>
          <w:rFonts w:ascii="宋体" w:hAnsi="宋体"/>
          <w:sz w:val="24"/>
          <w:lang w:eastAsia="zh-CN"/>
        </w:rPr>
        <w:t xml:space="preserve">2.8 </w:t>
      </w:r>
      <w:r>
        <w:rPr>
          <w:rFonts w:ascii="宋体" w:hAnsi="宋体"/>
          <w:sz w:val="24"/>
          <w:lang w:eastAsia="zh-CN"/>
        </w:rPr>
        <w:t>生产者</w:t>
      </w:r>
      <w:r>
        <w:rPr>
          <w:rFonts w:ascii="宋体" w:hAnsi="宋体"/>
          <w:sz w:val="24"/>
          <w:lang w:eastAsia="zh-CN"/>
        </w:rPr>
        <w:t>-</w:t>
      </w:r>
      <w:r>
        <w:rPr>
          <w:rFonts w:ascii="宋体" w:hAnsi="宋体"/>
          <w:sz w:val="24"/>
          <w:lang w:eastAsia="zh-CN"/>
        </w:rPr>
        <w:t>消费者模型</w:t>
      </w:r>
    </w:p>
    <w:p w14:paraId="3955D190" w14:textId="77777777" w:rsidR="00F62B0D" w:rsidRDefault="00000000">
      <w:pPr>
        <w:spacing w:after="0" w:line="360" w:lineRule="auto"/>
        <w:ind w:firstLine="420"/>
        <w:rPr>
          <w:lang w:eastAsia="zh-CN"/>
        </w:rPr>
      </w:pPr>
      <w:r>
        <w:rPr>
          <w:sz w:val="24"/>
          <w:lang w:eastAsia="zh-CN"/>
        </w:rPr>
        <w:t>生产者-消费者模型是一种常见的并发程序设计模式，适用于处理速度不一致、模块职责不同的流水线系统。生产者负责生成数据并写入队列，消费者从队列中取出数据进行处理。队列在两者之间起到缓冲和解耦作用，使各个模块能够以相对独立的速度运</w:t>
      </w:r>
      <w:r>
        <w:rPr>
          <w:sz w:val="24"/>
          <w:lang w:eastAsia="zh-CN"/>
        </w:rPr>
        <w:lastRenderedPageBreak/>
        <w:t>行，降低模块之间的直接依赖。在视频处理系统中，视频读取、模型推理、目标追踪和结果保存的耗时差异明显，因此使用队列连接各阶段具有较强的工程适用性。</w:t>
      </w:r>
    </w:p>
    <w:p w14:paraId="163D374F" w14:textId="77777777" w:rsidR="00617EB8" w:rsidRDefault="00000000">
      <w:pPr>
        <w:pStyle w:val="Heading2"/>
        <w:rPr>
          <w:lang w:eastAsia="zh-CN"/>
        </w:rPr>
      </w:pPr>
      <w:r>
        <w:rPr>
          <w:rFonts w:ascii="黑体" w:eastAsia="黑体" w:hAnsi="黑体"/>
          <w:color w:val="000000"/>
          <w:lang w:eastAsia="zh-CN"/>
        </w:rPr>
        <w:t>第 3 章 系统需求分析与总体设计</w:t>
      </w:r>
    </w:p>
    <w:p>
      <w:pPr>
        <w:pStyle w:val="Heading3"/>
        <w:spacing w:before="120" w:after="120"/>
      </w:pPr>
      <w:r>
        <w:rPr>
          <w:rFonts w:ascii="宋体" w:hAnsi="宋体"/>
          <w:b/>
          <w:sz w:val="24"/>
        </w:rPr>
        <w:t>3.1 系统需求分析</w:t>
      </w:r>
    </w:p>
    <w:p>
      <w:pPr>
        <w:spacing w:line="360" w:lineRule="auto" w:before="0" w:after="0"/>
        <w:ind w:firstLine="420"/>
      </w:pPr>
      <w:r>
        <w:rPr>
          <w:rFonts w:ascii="宋体" w:hAnsi="宋体"/>
          <w:sz w:val="24"/>
        </w:rPr>
        <w:t>本系统面向多路视频目标检测与追踪应用场景，目标是在本地视频、摄像头或网络视频流输入条件下，实现目标检测、目标追踪、轨迹可视化、区域统计、结果保存和性能监控等功能。与单视频离线处理程序相比，多路视频系统需要同时处理多个输入源，并在读取、推理、追踪、显示和保存之间保持较好的协同关系。因此，系统需求不仅包括基本功能的完整性，还包括实时性、并发处理能力、资源利用率和运行稳定性等工程指标。</w:t>
      </w:r>
    </w:p>
    <w:p>
      <w:pPr>
        <w:spacing w:line="360" w:lineRule="auto" w:before="0" w:after="0"/>
        <w:ind w:firstLine="420"/>
      </w:pPr>
      <w:r>
        <w:rPr>
          <w:rFonts w:ascii="宋体" w:hAnsi="宋体"/>
          <w:sz w:val="24"/>
        </w:rPr>
        <w:t>从功能需求来看，系统首先应支持多种视频输入形式。本地视频文件适用于离线测试和实验评估，摄像头输入适用于现场实时采集，RTSP 或 HTTP 等网络视频流则适用于监控场景中的远程摄像头接入。无论输入源类型如何变化，系统都需要将其统一转换为连续的视频帧，并为每一帧附加视频编号、帧编号和时间戳等元信息。其次，系统需要完成目标检测任务，利用 YOLO 模型输出目标类别、置信度和检测框坐标；随后通过 ByteTrack 对连续帧中的检测结果进行身份关联，生成稳定的 track id，并在结果画面中显示检测框、目标类别、置信度、追踪编号和运动轨迹。</w:t>
      </w:r>
    </w:p>
    <w:p>
      <w:pPr>
        <w:spacing w:line="360" w:lineRule="auto" w:before="0" w:after="0"/>
        <w:ind w:firstLine="420"/>
      </w:pPr>
      <w:r>
        <w:rPr>
          <w:rFonts w:ascii="宋体" w:hAnsi="宋体"/>
          <w:sz w:val="24"/>
        </w:rPr>
        <w:t>在应用功能方面，系统还需要支持 ROI 区域计数和结果保存。ROI 区域计数允许用户在实时显示窗口中通过鼠标绘制多边形区域，系统根据目标中心点或底部中心点与 ROI 的位置关系统计区域内目标数量，从而满足区域客流、车辆进入区域统计等实际需求。结果保存功能包括保存处理后的帧图像和生成带有检测框、轨迹和统计信息的输出视频，为后续分析和论文实验结果展示提供依据。此外，系统需要提供实时性能监控功能，统计每路视频的帧处理延迟、平均 FPS 等指标，辅助分析不同 batch size、视频路数和运行策略下的性能差异。</w:t>
      </w:r>
    </w:p>
    <w:p>
      <w:pPr>
        <w:spacing w:line="360" w:lineRule="auto" w:before="0" w:after="0"/>
        <w:ind w:firstLine="420"/>
      </w:pPr>
      <w:r>
        <w:rPr>
          <w:rFonts w:ascii="宋体" w:hAnsi="宋体"/>
          <w:sz w:val="24"/>
        </w:rPr>
        <w:t>从性能需求来看，系统需要尽可能满足实时性和低延迟要求。实时性体现为系统处理速度应尽量接近或超过输入视频帧率；低延迟体现为从读取帧到输出结果之间的时间间隔应保持在可接受范围内。多路并发是本系统的重要需求，系统应能够同时处理多个视频源，并通过多线程队列和批处理推理机制提高整体吞吐量。GPU 利用率也是性能优化的关键指标，单帧逐次推理容易造成 GPU 负载不足，而多帧批处理能够提高并行计算效率。与此同时，系统还应具有可扩展性，即当视频路数、输入分辨率或模型规模发生变化时，系统能够通过调整 batch size、队列容量、推理分辨率和运行策略进行适配。</w:t>
      </w:r>
    </w:p>
    <w:p>
      <w:pPr>
        <w:spacing w:line="360" w:lineRule="auto" w:before="0" w:after="0"/>
        <w:ind w:firstLine="420"/>
      </w:pPr>
      <w:r>
        <w:rPr>
          <w:rFonts w:ascii="宋体" w:hAnsi="宋体"/>
          <w:sz w:val="24"/>
        </w:rPr>
        <w:t>从可靠性需求来看，多线程环境下的线程安全和资源释放尤为重要。系统中 Reader、BatchProcessor、Tracker、Saver 等模块通过 Queue 解耦运行，需要避免队列阻塞、线程死锁和异常退出导致的资源泄漏。实时显示窗口需要支持用户通过按键或关闭窗口主动退出，并将停止信号传递给各处理线程。对于视频读取失败、模型加载失败、推理异常、保存失败等情况，系统应通过日志记录和异常处理机制保证程序能够给出明确错误信息，并尽量完成已有资源的释放。综合来看，本系统需求可以概括为：功能完整、实时高效、并发可扩展，并在复杂运行环境下保持稳定。</w:t>
      </w:r>
    </w:p>
    <w:p>
      <w:pPr>
        <w:pStyle w:val="Heading3"/>
        <w:spacing w:before="120" w:after="120"/>
      </w:pPr>
      <w:r>
        <w:rPr>
          <w:rFonts w:ascii="宋体" w:hAnsi="宋体"/>
          <w:b/>
          <w:sz w:val="24"/>
        </w:rPr>
        <w:t>3.2 系统总体架构设计</w:t>
      </w:r>
    </w:p>
    <w:p>
      <w:pPr>
        <w:spacing w:line="360" w:lineRule="auto" w:before="0" w:after="0"/>
        <w:ind w:firstLine="420"/>
      </w:pPr>
      <w:r>
        <w:rPr>
          <w:rFonts w:ascii="宋体" w:hAnsi="宋体"/>
          <w:sz w:val="24"/>
        </w:rPr>
        <w:t>根据系统功能和处理流程，可以将本系统总体架构划分为输入层、处理层、算法层、输出层和监控层。各层之间通过统一的数据结构和队列进行连接，使视频读取、模型推理、目标追踪、结果可视化和性能统计能够相对独立地运行。分层架构的优点在于模块边界清晰，便于后续替换模型、调整处理策略和定位性能瓶颈。</w:t>
      </w:r>
    </w:p>
    <w:p>
      <w:pPr>
        <w:spacing w:line="360" w:lineRule="auto" w:before="0" w:after="0"/>
        <w:ind w:firstLine="420"/>
      </w:pPr>
      <w:r>
        <w:rPr>
          <w:rFonts w:ascii="宋体" w:hAnsi="宋体"/>
          <w:sz w:val="24"/>
        </w:rPr>
        <w:t>输入层负责对不同类型的视频源进行统一封装。项目中 LocalVideoSource 用于处理本地视频文件，通过 OpenCV 读取视频帧、帧率、分辨率和总帧数等信息；WebcamSource 用于处理本地摄像头、RTSP 或 HTTP 网络视频流，并对实时视频输入进行读取和缓冲控制。通过 VideoSource 抽象类，后续处理模块不需要关心具体输入形式，只需要调用统一的 open、read、close、get_fps 和 get_resolution 等接口即可获得帧数据。</w:t>
      </w:r>
    </w:p>
    <w:p>
      <w:pPr>
        <w:spacing w:line="360" w:lineRule="auto" w:before="0" w:after="0"/>
        <w:ind w:firstLine="420"/>
      </w:pPr>
      <w:r>
        <w:rPr>
          <w:rFonts w:ascii="宋体" w:hAnsi="宋体"/>
          <w:sz w:val="24"/>
        </w:rPr>
        <w:t>处理层负责组织多线程流水线和队列调度，是系统并发能力的核心。Reader 从视频源读取帧并封装为 FrameData，然后写入后续队列；BatchProcessor 或 Inferencer 从队列中取出帧，组织单帧或批量推理；Tracker 接收带检测结果的帧并执行目标追踪；Saver 负责最终结果处理和保存。队列在这些模块之间承担缓冲作用，使各阶段能够以不同速度运行，从而降低模块间的直接耦合。</w:t>
      </w:r>
    </w:p>
    <w:p>
      <w:pPr>
        <w:spacing w:line="360" w:lineRule="auto" w:before="0" w:after="0"/>
        <w:ind w:firstLine="420"/>
      </w:pPr>
      <w:r>
        <w:rPr>
          <w:rFonts w:ascii="宋体" w:hAnsi="宋体"/>
          <w:sz w:val="24"/>
        </w:rPr>
        <w:t>算法层包含 YOLOInferencer 和 ByteTrackTracker。YOLOInferencer 负责目标检测推理，支持单帧 infer 和批量 infer_batch 两种接口，并能够根据 batch size 和 imgsz 加载或导出对应的 TensorRT engine。ByteTrackTracker 负责将 YOLO 检测结果转换为追踪输入，调用 ByteTrack 完成目标身份关联，并将 track_id 写回检测结果。由于每一路视频需要维护独立的追踪状态，系统在多视频模式下为每路视频创建独立的 ByteTrackTracker，避免不同视频之间的 ID 状态相互污染。</w:t>
      </w:r>
    </w:p>
    <w:p>
      <w:pPr>
        <w:spacing w:line="360" w:lineRule="auto" w:before="0" w:after="0"/>
        <w:ind w:firstLine="420"/>
      </w:pPr>
      <w:r>
        <w:rPr>
          <w:rFonts w:ascii="宋体" w:hAnsi="宋体"/>
          <w:sz w:val="24"/>
        </w:rPr>
        <w:t>输出层负责将算法结果转化为可观察和可保存的形式。PipelineOutputHandler 是输出处理的统一入口，用于绘制检测框、类别、置信度、track id 和轨迹线，并根据配置保存帧图像或记录输出视频帧。RealtimeDisplay 用于多视频实时显示，支持单视频居中、双视频并排和多视频网格布局，同时支持鼠标绘制 ROI 区域。VideoGenerator 则负责将保存的帧按照指定帧率和分辨率编码为视频文件。监控层由 PerformanceMonitor 实现，通过探针函数在帧读取、处理完成和视频结束等关键位置记录时间，实现平均延迟、平均 FPS 和实时曲线显示。</w:t>
      </w:r>
    </w:p>
    <w:p>
      <w:pPr>
        <w:spacing w:line="360" w:lineRule="auto" w:before="0" w:after="0"/>
        <w:ind w:firstLine="420"/>
      </w:pPr>
      <w:r>
        <w:rPr>
          <w:rFonts w:ascii="宋体" w:hAnsi="宋体"/>
          <w:sz w:val="24"/>
        </w:rPr>
        <w:t>整体来看，系统采用从输入层到输出层的流水线式设计：视频源首先被读取为 FrameData，随后进入检测推理模块，再进入追踪模块，最后由输出模块完成可视化、保存和性能统计。该架构既能够支持单路视频处理，也能够扩展到多路视频并发处理；既能够运行独立流水线，也能够运行共享批处理推理模式，为后续不同策略的实验比较提供统一基础。</w:t>
      </w:r>
    </w:p>
    <w:p>
      <w:pPr>
        <w:pStyle w:val="Heading3"/>
        <w:spacing w:before="120" w:after="120"/>
      </w:pPr>
      <w:r>
        <w:rPr>
          <w:rFonts w:ascii="宋体" w:hAnsi="宋体"/>
          <w:b/>
          <w:sz w:val="24"/>
        </w:rPr>
        <w:t>3.3 多路视频并发处理中的时序一致性问题</w:t>
      </w:r>
    </w:p>
    <w:p>
      <w:pPr>
        <w:spacing w:line="360" w:lineRule="auto" w:before="0" w:after="0"/>
        <w:ind w:firstLine="420"/>
      </w:pPr>
      <w:r>
        <w:rPr>
          <w:rFonts w:ascii="宋体" w:hAnsi="宋体"/>
          <w:sz w:val="24"/>
        </w:rPr>
        <w:t>在多路视频并发处理场景中，时序一致性是影响追踪结果正确性的关键问题。对于单个视频而言，帧的正确处理顺序应当与原始视频时间顺序一致，即 frame_1、frame_2、frame_3 依次进入追踪器。然而在多线程系统中，不同视频源的读取速度、解码耗时、队列等待时间和批处理调度时机并不完全一致，导致帧到达后续处理模块的顺序可能与原始时间顺序不一致。</w:t>
      </w:r>
    </w:p>
    <w:p>
      <w:pPr>
        <w:spacing w:line="360" w:lineRule="auto" w:before="0" w:after="0"/>
        <w:ind w:firstLine="420"/>
      </w:pPr>
      <w:r>
        <w:rPr>
          <w:rFonts w:ascii="宋体" w:hAnsi="宋体"/>
          <w:sz w:val="24"/>
        </w:rPr>
        <w:t>多线程读取是造成乱序的直接原因之一。多个 Reader 线程同时运行时，每个线程读取帧的速度受视频文件编码、磁盘读取、摄像头缓冲和 CPU 调度影响。如果多个 Reader 竞争写入同一个共享队列，队列中的全局到达顺序只反映线程调度结果，并不能保证任意一路视频内部的帧序连续。多视频共享推理队列也会进一步放大这一问题：BatchProcessor 为了尽快凑满 batch，可能按队列到达顺序收集帧，导致同一视频的后续帧先于前序帧完成推理并进入追踪阶段。</w:t>
      </w:r>
    </w:p>
    <w:p>
      <w:pPr>
        <w:spacing w:line="360" w:lineRule="auto" w:before="0" w:after="0"/>
        <w:ind w:firstLine="420"/>
      </w:pPr>
      <w:r>
        <w:rPr>
          <w:rFonts w:ascii="宋体" w:hAnsi="宋体"/>
          <w:sz w:val="24"/>
        </w:rPr>
        <w:t>异步保存和显示同样会影响系统的时序表现。虽然保存模块通常位于追踪之后，但如果前面阶段已经发生乱序，Saver 只会按照接收到的顺序保存和显示结果，从而在输出视频中表现为画面跳动、轨迹不连续或 ID 显示异常。对于普通目标检测任务，乱序可能只影响输出帧排列；但对于多目标追踪任务，乱序会直接影响算法状态，因为追踪器需要依赖上一帧的轨迹状态预测当前帧目标位置。</w:t>
      </w:r>
    </w:p>
    <w:p>
      <w:pPr>
        <w:spacing w:line="360" w:lineRule="auto" w:before="0" w:after="0"/>
        <w:ind w:firstLine="420"/>
      </w:pPr>
      <w:r>
        <w:rPr>
          <w:rFonts w:ascii="宋体" w:hAnsi="宋体"/>
          <w:sz w:val="24"/>
        </w:rPr>
        <w:t>ByteTrack 等追踪器内部通常假设输入帧严格按照时间顺序到达。其卡尔曼滤波预测会根据目标上一时刻位置和运动趋势估计当前时刻位置，匈牙利匹配会在预测框和当前检测框之间建立对应关系，轨迹生命周期管理也会根据连续帧中的匹配与丢失情况更新状态。如果第 10 帧先于第 8 帧进入追踪器，追踪器可能先根据较新的位置更新轨迹，再用较旧帧进行匹配，导致运动模型方向错误、轨迹断裂、ID 抖动或错误关联。</w:t>
      </w:r>
    </w:p>
    <w:p>
      <w:pPr>
        <w:spacing w:line="360" w:lineRule="auto" w:before="0" w:after="0"/>
        <w:ind w:firstLine="420"/>
      </w:pPr>
      <w:r>
        <w:rPr>
          <w:rFonts w:ascii="宋体" w:hAnsi="宋体"/>
          <w:sz w:val="24"/>
        </w:rPr>
        <w:t>因此，时序一致性不仅是输出视频观感问题，更是系统正确性的基础约束。在多路视频系统中，应区分全局顺序和单视频内部顺序：不同视频之间的处理先后并不要求完全同步，但同一视频内部进入追踪器的帧必须尽可能保持原始时间顺序。本文后续设计的优先队列乱序恢复方案和固定取帧顺序批处理方案，都是围绕这一问题展开的。前者在乱序竞争写入场景下通过重排恢复帧序，后者则从批处理收集策略上尽量避免乱序产生。</w:t>
      </w:r>
    </w:p>
    <w:p>
      <w:pPr>
        <w:pStyle w:val="Heading3"/>
        <w:spacing w:before="120" w:after="120"/>
      </w:pPr>
      <w:r>
        <w:rPr>
          <w:rFonts w:ascii="宋体" w:hAnsi="宋体"/>
          <w:b/>
          <w:sz w:val="24"/>
        </w:rPr>
        <w:t>3.4 基于优先队列的乱序恢复方案总体设计</w:t>
      </w:r>
    </w:p>
    <w:p>
      <w:pPr>
        <w:spacing w:line="360" w:lineRule="auto" w:before="0" w:after="0"/>
        <w:ind w:firstLine="420"/>
      </w:pPr>
      <w:r>
        <w:rPr>
          <w:rFonts w:ascii="宋体" w:hAnsi="宋体"/>
          <w:sz w:val="24"/>
        </w:rPr>
        <w:t>基于优先队列的乱序恢复方案主要针对初期多线程竞争写入共享队列的处理场景。在该场景下，多个视频读取线程将 FrameData 写入同一个 shared_queue，批处理推理模块按照到达顺序取帧并组成 batch。由于共享队列无法保证单视频内部帧序，系统需要在检测结果进入 ByteTrack 之前增加帧序恢复环节，确保每一路视频以正确顺序更新追踪状态。</w:t>
      </w:r>
    </w:p>
    <w:p>
      <w:pPr>
        <w:spacing w:line="360" w:lineRule="auto" w:before="0" w:after="0"/>
        <w:ind w:firstLine="420"/>
      </w:pPr>
      <w:r>
        <w:rPr>
          <w:rFonts w:ascii="宋体" w:hAnsi="宋体"/>
          <w:sz w:val="24"/>
        </w:rPr>
        <w:t>该方案的核心思想是为每一路视频维护独立的最小堆和期望帧号。FrameData 中携带 video_id 和 frame_id，其中 video_id 用于区分不同视频源，frame_id 用于表示该视频内部的帧序。乱序帧完成推理后，ReorderDispatcher 根据 video_id 将其分发给对应的 VideoProcessor。每个 VideoProcessor 内部维护一个以 frame_id 为排序键的小顶堆，并维护 expected_frame_id 或 counter，表示当前期望送入追踪器的下一帧编号。</w:t>
      </w:r>
    </w:p>
    <w:p>
      <w:pPr>
        <w:spacing w:line="360" w:lineRule="auto" w:before="0" w:after="0"/>
        <w:ind w:firstLine="420"/>
      </w:pPr>
      <w:r>
        <w:rPr>
          <w:rFonts w:ascii="宋体" w:hAnsi="宋体"/>
          <w:sz w:val="24"/>
        </w:rPr>
        <w:t>当某一帧到达 VideoProcessor 时，系统并不立即将其送入 ByteTrack，而是先将其压入对应视频的小顶堆。随后检查堆顶元素的 frame_id 是否等于 expected_frame_id。如果相等，说明当前期望帧已经到达，可以从堆中弹出并送入追踪器；处理完成后 expected_frame_id 加一，并继续检查新的堆顶元素。若堆顶 frame_id 大于 expected_frame_id，则说明中间某一帧尚未到达，此时系统暂时等待后续帧补齐，避免跳过前序帧导致追踪状态错误。</w:t>
      </w:r>
    </w:p>
    <w:p>
      <w:pPr>
        <w:spacing w:line="360" w:lineRule="auto" w:before="0" w:after="0"/>
        <w:ind w:firstLine="420"/>
      </w:pPr>
      <w:r>
        <w:rPr>
          <w:rFonts w:ascii="宋体" w:hAnsi="宋体"/>
          <w:sz w:val="24"/>
        </w:rPr>
        <w:t>该机制利用最小堆的有序性恢复单视频时间顺序。由于不同视频之间各自维护独立堆结构，某一路视频的乱序等待不会直接破坏其他视频的处理逻辑。视频结束时，系统会通知对应 VideoProcessor 不再有新帧到达，并对堆中剩余帧按照 frame_id 顺序进行清理输出，避免尾部帧长期滞留。该方案不要求多个 Reader 线程同步读取，也不要求共享队列按视频顺序组织数据，因此保留了多线程竞争读取和批处理推理的灵活性。</w:t>
      </w:r>
    </w:p>
    <w:p>
      <w:pPr>
        <w:spacing w:line="360" w:lineRule="auto" w:before="0" w:after="0"/>
        <w:ind w:firstLine="420"/>
      </w:pPr>
      <w:r>
        <w:rPr>
          <w:rFonts w:ascii="宋体" w:hAnsi="宋体"/>
          <w:sz w:val="24"/>
        </w:rPr>
        <w:t>从工程意义上看，优先队列乱序恢复方案是本文的重要实验方案和设计亮点。它针对 ByteTrack 对帧序敏感的问题，在追踪器之前增加轻量级时序修正模块，使系统能够在异步读取和共享批处理条件下仍然维持单视频内部顺序。该方案的代价是需要额外维护堆缓存和期望帧号，在帧丢失或某帧长时间未到达时可能引入等待延迟。因此，在实时系统中还可以进一步设计超时跳帧策略，在轨迹稳定性和实时性之间进行权衡。</w:t>
      </w:r>
    </w:p>
    <w:p>
      <w:pPr>
        <w:pStyle w:val="Heading3"/>
        <w:spacing w:before="120" w:after="120"/>
      </w:pPr>
      <w:r>
        <w:rPr>
          <w:rFonts w:ascii="宋体" w:hAnsi="宋体"/>
          <w:b/>
          <w:sz w:val="24"/>
        </w:rPr>
        <w:t>3.5 基于固定取帧顺序的批处理保序方案总体设计</w:t>
      </w:r>
    </w:p>
    <w:p>
      <w:pPr>
        <w:spacing w:line="360" w:lineRule="auto" w:before="0" w:after="0"/>
        <w:ind w:firstLine="420"/>
      </w:pPr>
      <w:r>
        <w:rPr>
          <w:rFonts w:ascii="宋体" w:hAnsi="宋体"/>
          <w:sz w:val="24"/>
        </w:rPr>
        <w:t>为了从架构层面减少乱序恢复压力，后续系统采用了基于固定取帧顺序的批处理保序方案。与多个 Reader 竞争写入共享队列不同，该方案为每一路视频维护独立读取队列，BatchProcessor 按照预先确定的视频顺序和 k 值从各视频队列中取帧，并将多路视频帧组成一个 batch 进行统一推理。由于每个视频队列内部由对应 Reader 顺序写入，BatchProcessor 连续取出同一路视频的若干帧时能够较好地保持该视频内部顺序。</w:t>
      </w:r>
    </w:p>
    <w:p>
      <w:pPr>
        <w:spacing w:line="360" w:lineRule="auto" w:before="0" w:after="0"/>
        <w:ind w:firstLine="420"/>
      </w:pPr>
      <w:r>
        <w:rPr>
          <w:rFonts w:ascii="宋体" w:hAnsi="宋体"/>
          <w:sz w:val="24"/>
        </w:rPr>
        <w:t>在该方案中，k 值用于表示每一路视频在一个 batch 中分配到的帧数量。当 batch_size 为 32、视频数量为 n 时，系统可以根据 batch_size // n 计算基础 k 值，并将余数分配给最后一路或特定视频，使所有视频的 k 值之和等于或接近 batch size。例如，当视频数为 2、batch_size 为 32 时，可以为每路视频分配 16 帧；当视频数不能整除 batch size 时，则通过余数分配保证 batch 容量被充分利用。项目中的 calculate_k_values 函数即用于完成这一分配过程。</w:t>
      </w:r>
    </w:p>
    <w:p>
      <w:pPr>
        <w:spacing w:line="360" w:lineRule="auto" w:before="0" w:after="0"/>
        <w:ind w:firstLine="420"/>
      </w:pPr>
      <w:r>
        <w:rPr>
          <w:rFonts w:ascii="宋体" w:hAnsi="宋体"/>
          <w:sz w:val="24"/>
        </w:rPr>
        <w:t>批处理收集阶段由 BatchCollector 完成。BatchCollector 按照视频索引依次访问各输入队列，并尝试从每个队列中连续取出不超过 k 值数量的帧。取出的每一帧都会生成对应的 FrameMeta，记录 video_idx、frame_idx 和原始 FrameData。随后，YOLOInferencer.infer_batch 对收集到的帧列表进行一次批量推理，输出与输入帧顺序一一对应的检测结果列表。</w:t>
      </w:r>
    </w:p>
    <w:p>
      <w:pPr>
        <w:spacing w:line="360" w:lineRule="auto" w:before="0" w:after="0"/>
        <w:ind w:firstLine="420"/>
      </w:pPr>
      <w:r>
        <w:rPr>
          <w:rFonts w:ascii="宋体" w:hAnsi="宋体"/>
          <w:sz w:val="24"/>
        </w:rPr>
        <w:t>批推理完成后，ResultDistributor 根据 FrameMeta 和实际取帧数量将检测结果分发回对应视频的输出队列。由于 FrameMeta 保存了每帧所属视频和帧编号，系统能够将 batch 推理结果准确还原到各自视频流中。各视频后续仍然拥有独立的 ByteTrackTracker，因此不同视频之间的追踪状态不会相互影响。该设计既利用了 GPU 批量推理的吞吐优势，又通过固定取帧顺序和结果元信息分发降低了乱序发生概率。</w:t>
      </w:r>
    </w:p>
    <w:p>
      <w:pPr>
        <w:spacing w:line="360" w:lineRule="auto" w:before="0" w:after="0"/>
        <w:ind w:firstLine="420"/>
      </w:pPr>
      <w:r>
        <w:rPr>
          <w:rFonts w:ascii="宋体" w:hAnsi="宋体"/>
          <w:sz w:val="24"/>
        </w:rPr>
        <w:t>与优先队列乱序恢复方案相比，固定取帧顺序方案更偏向从源头控制乱序，而不是在乱序产生后再恢复。它适合作为系统的最终主处理方案，因为其结构相对清晰，推理吞吐量较高，且每路视频保持独立追踪。需要注意的是，当某一路视频读取较慢或队列暂时为空时，BatchCollector 可能无法取满该路视频的目标 k 值，此时系统会根据实际取到的帧数组成 batch，从而在吞吐量和等待延迟之间保持平衡。</w:t>
      </w:r>
    </w:p>
    <w:p>
      <w:pPr>
        <w:pStyle w:val="Heading3"/>
        <w:spacing w:before="120" w:after="120"/>
      </w:pPr>
      <w:r>
        <w:rPr>
          <w:rFonts w:ascii="宋体" w:hAnsi="宋体"/>
          <w:b/>
          <w:sz w:val="24"/>
        </w:rPr>
        <w:t>3.6 三种运行策略设计</w:t>
      </w:r>
    </w:p>
    <w:p>
      <w:pPr>
        <w:spacing w:line="360" w:lineRule="auto" w:before="0" w:after="0"/>
        <w:ind w:firstLine="420"/>
      </w:pPr>
      <w:r>
        <w:rPr>
          <w:rFonts w:ascii="宋体" w:hAnsi="宋体"/>
          <w:sz w:val="24"/>
        </w:rPr>
        <w:t>为了比较不同并发处理方式的效果，项目 main.py 支持三种运行策略，并通过 --strategy 参数进行选择。三种策略分别对应乱序竞争批处理模式、独立流水线模式和当前批处理分发模式。它们在视频读取、推理调度、追踪状态维护和帧序保障方式上各有侧重，适合作为论文实验中的对照方案。</w:t>
      </w:r>
    </w:p>
    <w:p>
      <w:pPr>
        <w:spacing w:line="360" w:lineRule="auto" w:before="0" w:after="0"/>
        <w:ind w:firstLine="420"/>
      </w:pPr>
      <w:r>
        <w:rPr>
          <w:rFonts w:ascii="宋体" w:hAnsi="宋体"/>
          <w:sz w:val="24"/>
        </w:rPr>
        <w:t>策略一为乱序竞争批处理模式，对应 strategy=1 或 heap-reord。该策略中，多个 ChaoticReader 竞争写入同一个 shared_queue，ChaoticBatchProcessor 从共享队列中按 batch size 取帧进行 YOLO 批量推理。推理结果进入 dispatch_queue 后，由 ReorderDispatcher 按 video_id 分发给各 VideoProcessor。每个 VideoProcessor 内部使用最小堆按 frame_id 重排序，连续弹出符合期望帧号的帧后再送入 ByteTrack。该策略适合展示优先队列乱序恢复方案，能够直观说明帧序一致性对 ByteTrack 的影响。</w:t>
      </w:r>
    </w:p>
    <w:p>
      <w:pPr>
        <w:spacing w:line="360" w:lineRule="auto" w:before="0" w:after="0"/>
        <w:ind w:firstLine="420"/>
      </w:pPr>
      <w:r>
        <w:rPr>
          <w:rFonts w:ascii="宋体" w:hAnsi="宋体"/>
          <w:sz w:val="24"/>
        </w:rPr>
        <w:t>策略二为独立流水线模式，对应 strategy=2 或 para。该策略为每一路视频单独创建 Reader、Inferencer、Tracker 和 Saver，形成完整独立的处理流水线。每一路视频拥有独立 YOLOInferencer 和独立 ByteTrackTracker，各视频之间通过线程并行运行但状态互不干扰。该模式结构简单、时序关系清晰，不需要复杂的结果分发和乱序恢复机制，适合作为正确性较强的基线方案。但由于每路视频单独推理，模型加载和推理调用开销较大，GPU 批处理能力利用不足。</w:t>
      </w:r>
    </w:p>
    <w:p>
      <w:pPr>
        <w:spacing w:line="360" w:lineRule="auto" w:before="0" w:after="0"/>
        <w:ind w:firstLine="420"/>
      </w:pPr>
      <w:r>
        <w:rPr>
          <w:rFonts w:ascii="宋体" w:hAnsi="宋体"/>
          <w:sz w:val="24"/>
        </w:rPr>
        <w:t>策略三为当前批处理模式，对应 strategy=3 或 batch-distrib，也是系统默认策略。该策略使用 MultiVideoPipeline 组织多路视频处理，每路视频拥有独立 Reader、Tracker 和 Saver，但共享一个批处理推理器。BatchProcessor 按 k 值从各视频队列中取帧组成 batch，调用 YOLOInferencer.infer_batch 完成统一推理，再由 ResultDistributor 根据 FrameMeta 将检测结果分发回对应视频队列。随后各视频使用独立 ByteTrackTracker 进行追踪，从而兼顾批推理吞吐量和视频间状态隔离。</w:t>
      </w:r>
    </w:p>
    <w:p>
      <w:pPr>
        <w:spacing w:line="360" w:lineRule="auto" w:before="0" w:after="0"/>
        <w:ind w:firstLine="420"/>
      </w:pPr>
      <w:r>
        <w:rPr>
          <w:rFonts w:ascii="宋体" w:hAnsi="宋体"/>
          <w:sz w:val="24"/>
        </w:rPr>
        <w:t>从论文设计角度看，可以将策略三作为最终主方案，将策略一和策略二作为实验对照。策略一用于验证优先队列乱序恢复机制的必要性和有效性，策略二用于提供独立流水线下的稳定基线，策略三则体现系统在多路视频批处理推理和追踪隔离方面的综合设计。通过对比三种策略在平均 FPS、平均延迟、显存占用、ID 稳定性和实现复杂度上的差异，可以更全面地评价本文系统架构的合理性。</w:t>
      </w:r>
    </w:p>
    <w:p>
      <w:pPr>
        <w:pStyle w:val="Heading3"/>
        <w:spacing w:before="120" w:after="120"/>
      </w:pPr>
      <w:r>
        <w:rPr>
          <w:rFonts w:ascii="宋体" w:hAnsi="宋体"/>
          <w:b/>
          <w:sz w:val="24"/>
        </w:rPr>
        <w:t>3.7 数据流设计</w:t>
      </w:r>
    </w:p>
    <w:p>
      <w:pPr>
        <w:spacing w:line="360" w:lineRule="auto" w:before="0" w:after="0"/>
        <w:ind w:firstLine="420"/>
      </w:pPr>
      <w:r>
        <w:rPr>
          <w:rFonts w:ascii="宋体" w:hAnsi="宋体"/>
          <w:sz w:val="24"/>
        </w:rPr>
        <w:t>系统的数据流围绕 FrameData 这一统一数据结构展开。FrameData 是各处理模块之间传递的核心对象，用于封装一帧视频在流水线中的全部必要信息。相比直接传递图像矩阵，FrameData 同时携带帧序、时间戳、视频标识和检测结果，使 Reader、BatchProcessor、Tracker、Saver 等模块能够在解耦的条件下共享上下文信息。</w:t>
      </w:r>
    </w:p>
    <w:p>
      <w:pPr>
        <w:spacing w:line="360" w:lineRule="auto" w:before="0" w:after="0"/>
        <w:ind w:firstLine="420"/>
      </w:pPr>
      <w:r>
        <w:rPr>
          <w:rFonts w:ascii="宋体" w:hAnsi="宋体"/>
          <w:sz w:val="24"/>
        </w:rPr>
        <w:t>frame_id 是 FrameData 中最重要的时序字段，用于表示该帧在单个视频内部的序号。Reader 在读取每一路视频时从 1 开始递增生成 frame_id，后续乱序恢复、结果排序、帧保存命名和视频生成都依赖该字段。对于 ByteTrack 而言，frame_id 虽然不直接参与算法计算，但它决定了系统能否将帧按正确顺序送入追踪器，因此是时序一致性设计的重要基础。</w:t>
      </w:r>
    </w:p>
    <w:p>
      <w:pPr>
        <w:spacing w:line="360" w:lineRule="auto" w:before="0" w:after="0"/>
        <w:ind w:firstLine="420"/>
      </w:pPr>
      <w:r>
        <w:rPr>
          <w:rFonts w:ascii="宋体" w:hAnsi="宋体"/>
          <w:sz w:val="24"/>
        </w:rPr>
        <w:t>timestamp 用于记录帧进入系统时的时间信息，主要服务于性能统计和延迟分析。PerformanceMonitor 在 Reader 读到帧后记录 start，在输出处理完成后记录 end，并在视频结束时记录 finish。通过 timestamp 和探针计时结果，系统可以统计每路视频的平均处理延迟、平均 FPS 和实时延迟变化，为后续性能实验提供数据来源。</w:t>
      </w:r>
    </w:p>
    <w:p>
      <w:pPr>
        <w:spacing w:line="360" w:lineRule="auto" w:before="0" w:after="0"/>
        <w:ind w:firstLine="420"/>
      </w:pPr>
      <w:r>
        <w:rPr>
          <w:rFonts w:ascii="宋体" w:hAnsi="宋体"/>
          <w:sz w:val="24"/>
        </w:rPr>
        <w:t>frame 字段保存原始图像数据，通常为 OpenCV 读取到的 BGR 格式 numpy 数组。目标检测、追踪可视化、ROI 绘制和视频保存都需要使用该图像数据。video_id 用于区分不同视频源，通常采用 video_0、video_1 等形式；video_index 则主要用于批处理系统中的视频索引和结果分发。二者共同保证多路视频在共享推理、统一显示和结果保存时不会发生混淆。</w:t>
      </w:r>
    </w:p>
    <w:p>
      <w:pPr>
        <w:spacing w:line="360" w:lineRule="auto" w:before="0" w:after="0"/>
        <w:ind w:firstLine="420"/>
      </w:pPr>
      <w:r>
        <w:rPr>
          <w:rFonts w:ascii="宋体" w:hAnsi="宋体"/>
          <w:sz w:val="24"/>
        </w:rPr>
        <w:t>detections 字段用于保存检测与追踪结果。YOLO 推理完成后，detections 中包含 class_id、class_name、confidence 和 bbox 等检测信息；ByteTrack 追踪完成后，系统会在原检测结果基础上补充 track_id。输出模块根据 detections 绘制检测框、类别标签、置信度、追踪编号和轨迹线，ROI 模块也会根据检测框中心点和 track_id 统计区域内目标数量。由此可见，FrameData 将视频帧、检测结果、追踪身份和性能上下文组织为统一数据流，是系统模块化设计和多线程并发处理的基础。</w:t>
      </w:r>
    </w:p>
    <w:p>
      <w:pPr>
        <w:pStyle w:val="Heading2"/>
        <w:spacing w:line="360" w:lineRule="auto" w:before="120" w:after="60"/>
      </w:pPr>
      <w:r>
        <w:rPr>
          <w:rFonts w:ascii="黑体" w:hAnsi="黑体" w:eastAsia="黑体"/>
          <w:b/>
          <w:sz w:val="28"/>
        </w:rPr>
        <w:t>第 4 章 系统关键模块设计与实现</w:t>
      </w:r>
    </w:p>
    <w:p>
      <w:pPr>
        <w:spacing w:line="360" w:lineRule="auto" w:before="0" w:after="0"/>
        <w:ind w:firstLine="420"/>
      </w:pPr>
      <w:r>
        <w:rPr>
          <w:rFonts w:ascii="宋体" w:hAnsi="宋体" w:eastAsia="宋体"/>
          <w:sz w:val="24"/>
        </w:rPr>
        <w:t>本章在前文总体架构设计的基础上，进一步说明系统各关键模块的具体实现方式。系统采用模块化设计思想，将多路视频目标追踪任务拆分为视频源抽象、帧读取与缓存、批处理推理、结果分发、目标追踪、可视化输出、ROI 区域计数和性能监控等相对独立的功能单元。各模块之间通过统一的数据结构和线程安全队列传递数据，既降低了模块之间的耦合度，也便于后续对检测模型、追踪器或显示方式进行替换和扩展。</w:t>
      </w:r>
    </w:p>
    <w:p>
      <w:pPr>
        <w:spacing w:line="360" w:lineRule="auto" w:before="0" w:after="0"/>
        <w:ind w:firstLine="420"/>
      </w:pPr>
      <w:r>
        <w:rPr>
          <w:rFonts w:ascii="宋体" w:hAnsi="宋体" w:eastAsia="宋体"/>
          <w:sz w:val="24"/>
        </w:rPr>
        <w:t>从工程实现角度看，本文系统并不是简单地将 YOLO 检测器和 ByteTrack 追踪器串联运行，而是围绕多路视频并发处理场景中的时序一致性、批处理效率和运行可观测性进行了针对性设计。视频帧在系统中始终携带 video_id、frame_id、timestamp 和 detections 等上下文信息，使得同一帧在读取、推理、追踪、显示和保存环节中都能够被准确识别和还原。</w:t>
      </w:r>
    </w:p>
    <w:p>
      <w:pPr>
        <w:pStyle w:val="Heading3"/>
        <w:spacing w:line="360" w:lineRule="auto" w:before="60" w:after="60"/>
      </w:pPr>
      <w:r>
        <w:rPr>
          <w:rFonts w:ascii="黑体" w:hAnsi="黑体" w:eastAsia="黑体"/>
          <w:b/>
          <w:sz w:val="24"/>
        </w:rPr>
        <w:t>4.1 视频源抽象模块设计</w:t>
      </w:r>
    </w:p>
    <w:p>
      <w:pPr>
        <w:spacing w:line="360" w:lineRule="auto" w:before="0" w:after="0"/>
        <w:ind w:firstLine="420"/>
      </w:pPr>
      <w:r>
        <w:rPr>
          <w:rFonts w:ascii="宋体" w:hAnsi="宋体" w:eastAsia="宋体"/>
          <w:sz w:val="24"/>
        </w:rPr>
        <w:t>视频源抽象模块用于屏蔽不同输入来源之间的差异。实际应用中，系统可能面对本地视频文件、USB 摄像头、RTSP 网络流或 HTTP 视频流等多种输入形式。如果后续处理模块直接依赖具体的视频打开方式和读取方式，则系统扩展性较差，也不利于测试。为解决这一问题，本文在 video_source.py 中设计了统一的 VideoSource 抽象接口。</w:t>
      </w:r>
    </w:p>
    <w:p>
      <w:pPr>
        <w:spacing w:line="360" w:lineRule="auto" w:before="0" w:after="0"/>
        <w:ind w:firstLine="420"/>
      </w:pPr>
      <w:r>
        <w:rPr>
          <w:rFonts w:ascii="宋体" w:hAnsi="宋体" w:eastAsia="宋体"/>
          <w:sz w:val="24"/>
        </w:rPr>
        <w:t>VideoSource 对外提供 open、read、close、get_fps、get_resolution 等基本方法。读取模块只需要调用统一接口即可获得视频帧，而无需关心帧来自本地文件还是实时流。对于本地文件，VideoSource 内部通过 OpenCV VideoCapture 打开文件并逐帧读取；对于摄像头或网络视频流，系统同样可以以统一方式封装其连接、读取和释放过程。该设计提高了视频输入层的可替换性，也为后续扩展真实摄像头部署场景提供了基础。</w:t>
      </w:r>
    </w:p>
    <w:p>
      <w:pPr>
        <w:pStyle w:val="Heading3"/>
        <w:spacing w:line="360" w:lineRule="auto" w:before="60" w:after="60"/>
      </w:pPr>
      <w:r>
        <w:rPr>
          <w:rFonts w:ascii="黑体" w:hAnsi="黑体" w:eastAsia="黑体"/>
          <w:b/>
          <w:sz w:val="24"/>
        </w:rPr>
        <w:t>4.2 帧读取与队列缓存模块设计</w:t>
      </w:r>
    </w:p>
    <w:p>
      <w:pPr>
        <w:spacing w:line="360" w:lineRule="auto" w:before="0" w:after="0"/>
        <w:ind w:firstLine="420"/>
      </w:pPr>
      <w:r>
        <w:rPr>
          <w:rFonts w:ascii="宋体" w:hAnsi="宋体" w:eastAsia="宋体"/>
          <w:sz w:val="24"/>
        </w:rPr>
        <w:t>帧读取模块是系统流水线的生产者。Reader 线程从 VideoSource 中连续读取图像帧，并为每一帧构造 FrameData 对象。FrameData 中的 frame_id 从 1 开始递增，用于表示当前帧在单个视频内部的时间顺序；timestamp 用于记录帧进入系统的时间；video_id 和 video_name 用于标识视频来源；frame 字段保存 OpenCV 读取到的图像矩阵。</w:t>
      </w:r>
    </w:p>
    <w:p>
      <w:pPr>
        <w:spacing w:line="360" w:lineRule="auto" w:before="0" w:after="0"/>
        <w:ind w:firstLine="420"/>
      </w:pPr>
      <w:r>
        <w:rPr>
          <w:rFonts w:ascii="宋体" w:hAnsi="宋体" w:eastAsia="宋体"/>
          <w:sz w:val="24"/>
        </w:rPr>
        <w:t>Reader 将构造好的 FrameData 写入输出队列，供后续批处理推理模块或独立流水线模块消费。当视频读取结束时，Reader 会向队列写入 None 作为结束信号，使下游模块能够判断该路视频已经处理完毕。队列缓存的引入使视频读取与后续计算过程解耦：当视频解码速度和模型推理速度存在波动时，队列能够起到缓冲作用，减少模块之间的直接阻塞。</w:t>
      </w:r>
    </w:p>
    <w:p>
      <w:pPr>
        <w:spacing w:line="360" w:lineRule="auto" w:before="0" w:after="0"/>
        <w:ind w:firstLine="420"/>
      </w:pPr>
      <w:r>
        <w:rPr>
          <w:rFonts w:ascii="宋体" w:hAnsi="宋体" w:eastAsia="宋体"/>
          <w:sz w:val="24"/>
        </w:rPr>
        <w:t>在性能监控方面，Reader 在帧进入系统时调用 PerformanceMonitor.probe 记录 start 探针。该探针与后续输出阶段的 end 探针共同构成单帧处理延迟的统计依据。因此，帧读取模块不仅承担数据生产功能，也是系统性能观测链路的起点。</w:t>
      </w:r>
    </w:p>
    <w:p>
      <w:pPr>
        <w:pStyle w:val="Heading3"/>
        <w:spacing w:line="360" w:lineRule="auto" w:before="60" w:after="60"/>
      </w:pPr>
      <w:r>
        <w:rPr>
          <w:rFonts w:ascii="黑体" w:hAnsi="黑体" w:eastAsia="黑体"/>
          <w:b/>
          <w:sz w:val="24"/>
        </w:rPr>
        <w:t>4.3 统一帧数据结构设计</w:t>
      </w:r>
    </w:p>
    <w:p>
      <w:pPr>
        <w:spacing w:line="360" w:lineRule="auto" w:before="0" w:after="0"/>
        <w:ind w:firstLine="420"/>
      </w:pPr>
      <w:r>
        <w:rPr>
          <w:rFonts w:ascii="宋体" w:hAnsi="宋体" w:eastAsia="宋体"/>
          <w:sz w:val="24"/>
        </w:rPr>
        <w:t>FrameData 是系统内部最核心的数据结构。多路视频场景中，如果仅传递图像矩阵，则下游模块难以判断该帧来自哪一路视频、属于第几帧以及已经经过哪些处理环节。本文将帧图像、视频标识、帧序号、时间戳和检测追踪结果统一封装在 FrameData 中，使各模块在解耦运行的同时仍然共享必要上下文。</w:t>
      </w:r>
    </w:p>
    <w:p>
      <w:pPr>
        <w:spacing w:line="360" w:lineRule="auto" w:before="0" w:after="0"/>
        <w:ind w:firstLine="420"/>
      </w:pPr>
      <w:r>
        <w:rPr>
          <w:rFonts w:ascii="宋体" w:hAnsi="宋体" w:eastAsia="宋体"/>
          <w:sz w:val="24"/>
        </w:rPr>
        <w:t>在检测完成后，YOLO 推理器会将目标类别、置信度和检测框写入 detections 字段；在追踪完成后，ByteTrackTracker 会进一步为检测结果补充 track_id。可视化模块根据 detections 绘制检测框、类别标签和轨迹线；ROI 区域计数模块根据 bbox 和 track_id 判断目标是否位于指定区域内；性能监控模块则根据 video_id 与 frame_id 聚合同一视频流的延迟统计。由此可见，FrameData 将视觉内容、时序信息和处理结果组织为统一的数据载体，是系统模块化实现的基础。</w:t>
      </w:r>
    </w:p>
    <w:p>
      <w:pPr>
        <w:pStyle w:val="Heading3"/>
        <w:spacing w:line="360" w:lineRule="auto" w:before="60" w:after="60"/>
      </w:pPr>
      <w:r>
        <w:rPr>
          <w:rFonts w:ascii="黑体" w:hAnsi="黑体" w:eastAsia="黑体"/>
          <w:b/>
          <w:sz w:val="24"/>
        </w:rPr>
        <w:t>4.4 基于优先队列的乱序帧恢复算法设计</w:t>
      </w:r>
    </w:p>
    <w:p>
      <w:pPr>
        <w:spacing w:line="360" w:lineRule="auto" w:before="0" w:after="0"/>
        <w:ind w:firstLine="420"/>
      </w:pPr>
      <w:r>
        <w:rPr>
          <w:rFonts w:ascii="宋体" w:hAnsi="宋体" w:eastAsia="宋体"/>
          <w:sz w:val="24"/>
        </w:rPr>
        <w:t>ByteTrack 追踪器默认输入视频帧按时间顺序到达。如果在多线程批处理环境中，同一路视频的第 10 帧先于第 9 帧进入追踪器，追踪器内部的运动预测和检测框关联就会失去正确的时间前提，可能导致轨迹断裂、ID 抖动或错误关联。因此，本文针对乱序竞争批处理场景设计了基于优先队列的乱序帧恢复算法。</w:t>
      </w:r>
    </w:p>
    <w:p>
      <w:pPr>
        <w:spacing w:line="360" w:lineRule="auto" w:before="0" w:after="0"/>
        <w:ind w:firstLine="420"/>
      </w:pPr>
      <w:r>
        <w:rPr>
          <w:rFonts w:ascii="宋体" w:hAnsi="宋体" w:eastAsia="宋体"/>
          <w:sz w:val="24"/>
        </w:rPr>
        <w:t>该算法以 video_id 和 frame_id 为核心依据。系统为每一路视频维护一个独立的最小堆，并维护 expected_frame_id 表示当前期望输出的下一帧编号。当推理后的 FrameData 到达时，系统首先根据 video_id 将其放入对应视频的最小堆。随后检查堆顶元素的 frame_id 是否等于 expected_frame_id。若相等，则说明当前期望帧已经到达，可以将该帧弹出并送入 ByteTrack；处理完成后 expected_frame_id 加一，并继续检查新的堆顶元素。若堆顶 frame_id 大于 expected_frame_id，则表示中间帧尚未到达，系统暂时保留堆中数据，等待缺失帧补齐。</w:t>
      </w:r>
    </w:p>
    <w:p>
      <w:pPr>
        <w:spacing w:line="360" w:lineRule="auto" w:before="0" w:after="0"/>
        <w:ind w:firstLine="420"/>
      </w:pPr>
      <w:r>
        <w:rPr>
          <w:rFonts w:ascii="宋体" w:hAnsi="宋体" w:eastAsia="宋体"/>
          <w:sz w:val="24"/>
        </w:rPr>
        <w:t>由于每一路视频都拥有独立堆结构，某一路视频发生等待不会破坏其他视频的帧序管理。视频结束时，系统可以按照堆中 frame_id 顺序清理剩余帧，避免尾部帧长期滞留。该方案的时间复杂度主要来自入堆和出堆操作，单次操作复杂度为 O(log n)，其中 n 为当前视频缓冲区中的帧数。对于实时追踪系统而言，缓冲区通常只保存短时间窗口内的少量乱序帧，因此该算法带来的额外计算开销较小。</w:t>
      </w:r>
    </w:p>
    <w:p>
      <w:pPr>
        <w:pStyle w:val="Heading3"/>
        <w:spacing w:line="360" w:lineRule="auto" w:before="60" w:after="60"/>
      </w:pPr>
      <w:r>
        <w:rPr>
          <w:rFonts w:ascii="黑体" w:hAnsi="黑体" w:eastAsia="黑体"/>
          <w:b/>
          <w:sz w:val="24"/>
        </w:rPr>
        <w:t>4.5 乱序恢复算法流程</w:t>
      </w:r>
    </w:p>
    <w:p>
      <w:pPr>
        <w:spacing w:line="360" w:lineRule="auto" w:before="0" w:after="0"/>
        <w:ind w:firstLine="420"/>
      </w:pPr>
      <w:r>
        <w:rPr>
          <w:rFonts w:ascii="宋体" w:hAnsi="宋体" w:eastAsia="宋体"/>
          <w:sz w:val="24"/>
        </w:rPr>
        <w:t>乱序恢复算法的处理流程可以概括为：首先接收乱序到达的 FrameData；然后依据 video_id 找到对应视频的最小堆；接着以 frame_id 为排序键将该帧压入堆中；之后循环检查堆顶帧号是否等于 expected_frame_id；若满足条件，则弹出该帧并输出给追踪器，同时更新期望帧号；若不满足条件，则保持等待。</w:t>
      </w:r>
    </w:p>
    <w:p>
      <w:pPr>
        <w:spacing w:line="360" w:lineRule="auto" w:before="0" w:after="0"/>
        <w:ind w:firstLine="420"/>
      </w:pPr>
      <w:r>
        <w:rPr>
          <w:rFonts w:ascii="宋体" w:hAnsi="宋体" w:eastAsia="宋体"/>
          <w:sz w:val="24"/>
        </w:rPr>
        <w:t>在实际系统中，还需要考虑帧丢失或某一帧长时间未到达的情况。如果系统始终等待缺失帧，可能造成后续帧持续堆积并增加实时延迟。因此，乱序恢复模块可以结合超时策略使用：当等待时间超过阈值时，根据系统实时性要求选择跳过缺失帧或继续等待。对于强调轨迹稳定性的离线分析任务，可以采用更保守的等待策略；对于强调实时显示的在线监控任务，可以适当牺牲少量帧完整性以降低延迟。</w:t>
      </w:r>
    </w:p>
    <w:p>
      <w:pPr>
        <w:pStyle w:val="Heading3"/>
        <w:spacing w:line="360" w:lineRule="auto" w:before="60" w:after="60"/>
      </w:pPr>
      <w:r>
        <w:rPr>
          <w:rFonts w:ascii="黑体" w:hAnsi="黑体" w:eastAsia="黑体"/>
          <w:b/>
          <w:sz w:val="24"/>
        </w:rPr>
        <w:t>4.6 多视频批处理推理模块设计</w:t>
      </w:r>
    </w:p>
    <w:p>
      <w:pPr>
        <w:spacing w:line="360" w:lineRule="auto" w:before="0" w:after="0"/>
        <w:ind w:firstLine="420"/>
      </w:pPr>
      <w:r>
        <w:rPr>
          <w:rFonts w:ascii="宋体" w:hAnsi="宋体" w:eastAsia="宋体"/>
          <w:sz w:val="24"/>
        </w:rPr>
        <w:t>为了提升多路视频场景下的 GPU 利用率，本文设计了多视频批处理推理模块。该模块对应 batch_inference_system.py，主要由 calculate_k_values、BatchCollector、YOLOInferencer.infer_batch 和 ResultDistributor 等部分组成。其核心思想是将来自多路视频的帧按照一定规则组成一个 micro-batch，统一送入 YOLO 模型推理，再根据帧元信息将检测结果分发回对应视频流。</w:t>
      </w:r>
    </w:p>
    <w:p>
      <w:pPr>
        <w:spacing w:line="360" w:lineRule="auto" w:before="0" w:after="0"/>
        <w:ind w:firstLine="420"/>
      </w:pPr>
      <w:r>
        <w:rPr>
          <w:rFonts w:ascii="宋体" w:hAnsi="宋体" w:eastAsia="宋体"/>
          <w:sz w:val="24"/>
        </w:rPr>
        <w:t>calculate_k_values 用于根据视频路数和 batch size 计算每一路视频在一个 batch 中应分配的帧数。当视频数量为 n、batch size 为 B 时，系统通常为每路视频分配 B//n 帧，并将余数分配给最后一路视频。BatchCollector 按照计算得到的 k 值依次从各视频队列中取帧，并生成 FrameMeta 记录 video_idx、frame_idx 和原始 FrameData。由于每一路输入队列由对应 Reader 顺序写入，因此 BatchCollector 连续取出同一路视频的若干帧时能够较好地保持该视频内部帧序。</w:t>
      </w:r>
    </w:p>
    <w:p>
      <w:pPr>
        <w:spacing w:line="360" w:lineRule="auto" w:before="0" w:after="0"/>
        <w:ind w:firstLine="420"/>
      </w:pPr>
      <w:r>
        <w:rPr>
          <w:rFonts w:ascii="宋体" w:hAnsi="宋体" w:eastAsia="宋体"/>
          <w:sz w:val="24"/>
        </w:rPr>
        <w:t>批推理完成后，ResultDistributor 根据 FrameMeta 和实际取帧数量将检测结果写回对应 FrameData，并按视频索引放入各自输出队列。分发过程中，系统会对 frame_metas、detections 和 actual_k_values 的长度进行一致性检查，若数量不一致，则按照安全长度截断并记录错误信息，避免结果错位造成视频之间检测结果混淆。该设计在提高吞吐能力的同时，保证了多路视频结果分发的准确性。</w:t>
      </w:r>
    </w:p>
    <w:p>
      <w:pPr>
        <w:pStyle w:val="Heading3"/>
        <w:spacing w:line="360" w:lineRule="auto" w:before="60" w:after="60"/>
      </w:pPr>
      <w:r>
        <w:rPr>
          <w:rFonts w:ascii="黑体" w:hAnsi="黑体" w:eastAsia="黑体"/>
          <w:b/>
          <w:sz w:val="24"/>
        </w:rPr>
        <w:t>4.7 YOLO 推理器与 TensorRT Engine 管理</w:t>
      </w:r>
    </w:p>
    <w:p>
      <w:pPr>
        <w:spacing w:line="360" w:lineRule="auto" w:before="0" w:after="0"/>
        <w:ind w:firstLine="420"/>
      </w:pPr>
      <w:r>
        <w:rPr>
          <w:rFonts w:ascii="宋体" w:hAnsi="宋体" w:eastAsia="宋体"/>
          <w:sz w:val="24"/>
        </w:rPr>
        <w:t>YOLOInferencer 是系统的目标检测封装模块，负责模型加载、TensorRT Engine 管理和批量推理结果解析。系统优先根据 batch_size 和 imgsz 查找匹配的 .engine 文件。例如，默认分辨率下可使用 yolo12nb16.engine、yolo12nb32.engine 等文件；当输入分辨率为 1280 时，则使用带有 imgsz 后缀的 engine 文件。不同 batch size 和输入分辨率对应独立 engine 文件，避免相互覆盖。</w:t>
      </w:r>
    </w:p>
    <w:p>
      <w:pPr>
        <w:spacing w:line="360" w:lineRule="auto" w:before="0" w:after="0"/>
        <w:ind w:firstLine="420"/>
      </w:pPr>
      <w:r>
        <w:rPr>
          <w:rFonts w:ascii="宋体" w:hAnsi="宋体" w:eastAsia="宋体"/>
          <w:sz w:val="24"/>
        </w:rPr>
        <w:t>当指定的 engine 文件不存在时，系统会尝试从 .pt 模型导出 TensorRT engine。导出过程中设置 half、batch、imgsz 和 device 等参数，以适配当前推理配置。如果导出失败或运行环境不支持 TensorRT，系统会回退到 .pt 模型执行动态 batch 推理。该策略提高了系统在不同硬件和环境下的可用性。</w:t>
      </w:r>
    </w:p>
    <w:p>
      <w:pPr>
        <w:spacing w:line="360" w:lineRule="auto" w:before="0" w:after="0"/>
        <w:ind w:firstLine="420"/>
      </w:pPr>
      <w:r>
        <w:rPr>
          <w:rFonts w:ascii="宋体" w:hAnsi="宋体" w:eastAsia="宋体"/>
          <w:sz w:val="24"/>
        </w:rPr>
        <w:t>对于 TensorRT 固定 batch 输入问题，YOLOInferencer 实现了 _pad_batch 方法。当实际收集到的帧数小于 engine 要求的 batch size 时，系统使用最后一帧进行填充，使输入数量满足 engine 约束；推理结束后，只解析真实帧对应的结果，忽略填充帧输出。这样既保证了固定 batch engine 的可运行性，又避免填充帧对实际检测结果产生影响。</w:t>
      </w:r>
    </w:p>
    <w:p>
      <w:pPr>
        <w:pStyle w:val="Heading3"/>
        <w:spacing w:line="360" w:lineRule="auto" w:before="60" w:after="60"/>
      </w:pPr>
      <w:r>
        <w:rPr>
          <w:rFonts w:ascii="黑体" w:hAnsi="黑体" w:eastAsia="黑体"/>
          <w:b/>
          <w:sz w:val="24"/>
        </w:rPr>
        <w:t>4.8 ByteTrack 追踪模块设计</w:t>
      </w:r>
    </w:p>
    <w:p>
      <w:pPr>
        <w:spacing w:line="360" w:lineRule="auto" w:before="0" w:after="0"/>
        <w:ind w:firstLine="420"/>
      </w:pPr>
      <w:r>
        <w:rPr>
          <w:rFonts w:ascii="宋体" w:hAnsi="宋体" w:eastAsia="宋体"/>
          <w:sz w:val="24"/>
        </w:rPr>
        <w:t>ByteTrackTracker 是系统的目标追踪封装模块。YOLO 检测结果首先被转换为 supervision.Detections 所需的数据格式，包括检测框坐标、置信度和类别编号等信息。随后，ByteTrackTracker 调用 ByteTrack 的 update_with_detections 方法完成轨迹更新，并将追踪器输出的 tracker_id 写回原检测结果。</w:t>
      </w:r>
    </w:p>
    <w:p>
      <w:pPr>
        <w:spacing w:line="360" w:lineRule="auto" w:before="0" w:after="0"/>
        <w:ind w:firstLine="420"/>
      </w:pPr>
      <w:r>
        <w:rPr>
          <w:rFonts w:ascii="宋体" w:hAnsi="宋体" w:eastAsia="宋体"/>
          <w:sz w:val="24"/>
        </w:rPr>
        <w:t>在多路视频系统中，每一路视频都拥有独立的 ByteTrackTracker 实例。这样做的原因是 ByteTrack 内部维护轨迹状态、卡尔曼滤波预测状态和轨迹生命周期，如果多路视频共用同一个追踪器，不同视频中的目标会被视为同一时间序列中的目标，导致 track id 状态相互污染。独立追踪器设计使每一路视频的轨迹编号和状态更新互不影响，从而保证多视频并发处理下的追踪逻辑正确性。</w:t>
      </w:r>
    </w:p>
    <w:p>
      <w:pPr>
        <w:pStyle w:val="Heading3"/>
        <w:spacing w:line="360" w:lineRule="auto" w:before="60" w:after="60"/>
      </w:pPr>
      <w:r>
        <w:rPr>
          <w:rFonts w:ascii="黑体" w:hAnsi="黑体" w:eastAsia="黑体"/>
          <w:b/>
          <w:sz w:val="24"/>
        </w:rPr>
        <w:t>4.9 结果可视化与轨迹绘制模块设计</w:t>
      </w:r>
    </w:p>
    <w:p>
      <w:pPr>
        <w:spacing w:line="360" w:lineRule="auto" w:before="0" w:after="0"/>
        <w:ind w:firstLine="420"/>
      </w:pPr>
      <w:r>
        <w:rPr>
          <w:rFonts w:ascii="宋体" w:hAnsi="宋体" w:eastAsia="宋体"/>
          <w:sz w:val="24"/>
        </w:rPr>
        <w:t>可视化模块负责将检测和追踪结果以直观方式叠加到视频帧上。系统在每个检测框上绘制目标类别、置信度和 track_id，并通过不同颜色区分不同目标。为了增强轨迹分析能力，系统设计了 TrajectoryManager，用于按照 track_id 维护目标历史轨迹点。</w:t>
      </w:r>
    </w:p>
    <w:p>
      <w:pPr>
        <w:spacing w:line="360" w:lineRule="auto" w:before="0" w:after="0"/>
        <w:ind w:firstLine="420"/>
      </w:pPr>
      <w:r>
        <w:rPr>
          <w:rFonts w:ascii="宋体" w:hAnsi="宋体" w:eastAsia="宋体"/>
          <w:sz w:val="24"/>
        </w:rPr>
        <w:t>TrajectoryManager 以目标底部中心点作为轨迹点位置，并记录每个轨迹点的时间戳。当同一 track_id 在连续帧中出现时，系统将新的轨迹点追加到对应 TrackRecord 中；当两次更新时间间隔超过 gap_timeout 时，系统认为轨迹出现明显中断，清空旧轨迹并重新开始记录；当某一 track_id 长时间没有更新时，系统会删除对应轨迹，防止历史轨迹长期占用内存或干扰显示。通过这种方式，系统能够在视频画面上展示目标短时间运动路径，为后续行为分析和目标检索提供可视化基础。</w:t>
      </w:r>
    </w:p>
    <w:p>
      <w:pPr>
        <w:pStyle w:val="Heading3"/>
        <w:spacing w:line="360" w:lineRule="auto" w:before="60" w:after="60"/>
      </w:pPr>
      <w:r>
        <w:rPr>
          <w:rFonts w:ascii="黑体" w:hAnsi="黑体" w:eastAsia="黑体"/>
          <w:b/>
          <w:sz w:val="24"/>
        </w:rPr>
        <w:t>4.10 ROI 区域计数模块设计</w:t>
      </w:r>
    </w:p>
    <w:p>
      <w:pPr>
        <w:spacing w:line="360" w:lineRule="auto" w:before="0" w:after="0"/>
        <w:ind w:firstLine="420"/>
      </w:pPr>
      <w:r>
        <w:rPr>
          <w:rFonts w:ascii="宋体" w:hAnsi="宋体" w:eastAsia="宋体"/>
          <w:sz w:val="24"/>
        </w:rPr>
        <w:t>ROI 区域计数模块用于统计指定多边形区域内的目标数量。用户可以在实时显示窗口中通过鼠标绘制多边形区域，系统将画布坐标转换为对应视频的局部坐标，并保存为 PolygonZone。每一帧更新时，PolygonZone 根据检测框中心点判断目标是否位于多边形内部。</w:t>
      </w:r>
    </w:p>
    <w:p>
      <w:pPr>
        <w:spacing w:line="360" w:lineRule="auto" w:before="0" w:after="0"/>
        <w:ind w:firstLine="420"/>
      </w:pPr>
      <w:r>
        <w:rPr>
          <w:rFonts w:ascii="宋体" w:hAnsi="宋体" w:eastAsia="宋体"/>
          <w:sz w:val="24"/>
        </w:rPr>
        <w:t>区域内外判断采用射线法实现。对于待判断点，从该点向一个方向作射线，统计射线与多边形边界的交点数量；若交点数量为奇数，则点位于多边形内部；若为偶数，则点位于多边形外部。系统以 track_id 为统计单位，将当前位于区域内的目标编号存入 inside_ids 集合，并以集合大小作为当前区域目标数量。与直接统计检测框数量相比，基于 track_id 的统计方式更适合连续视频场景，能够减少同一目标在连续帧中的身份混淆。</w:t>
      </w:r>
    </w:p>
    <w:p>
      <w:pPr>
        <w:pStyle w:val="Heading3"/>
        <w:spacing w:line="360" w:lineRule="auto" w:before="60" w:after="60"/>
      </w:pPr>
      <w:r>
        <w:rPr>
          <w:rFonts w:ascii="黑体" w:hAnsi="黑体" w:eastAsia="黑体"/>
          <w:b/>
          <w:sz w:val="24"/>
        </w:rPr>
        <w:t>4.11 多视频实时显示布局设计</w:t>
      </w:r>
    </w:p>
    <w:p>
      <w:pPr>
        <w:spacing w:line="360" w:lineRule="auto" w:before="0" w:after="0"/>
        <w:ind w:firstLine="420"/>
      </w:pPr>
      <w:r>
        <w:rPr>
          <w:rFonts w:ascii="宋体" w:hAnsi="宋体" w:eastAsia="宋体"/>
          <w:sz w:val="24"/>
        </w:rPr>
        <w:t>RealtimeDisplay 模块用于多路视频的实时展示。系统根据视频路数自动选择显示布局：单视频时居中显示；双视频时采用左右并排布局；多视频时根据行列数形成网格布局。每一路视频在画布中都有对应的显示区域，系统记录该区域的 x、y、w、h 和缩放比例，用于完成视频局部坐标与显示画布坐标之间的转换。</w:t>
      </w:r>
    </w:p>
    <w:p>
      <w:pPr>
        <w:spacing w:line="360" w:lineRule="auto" w:before="0" w:after="0"/>
        <w:ind w:firstLine="420"/>
      </w:pPr>
      <w:r>
        <w:rPr>
          <w:rFonts w:ascii="宋体" w:hAnsi="宋体" w:eastAsia="宋体"/>
          <w:sz w:val="24"/>
        </w:rPr>
        <w:t>坐标转换机制对于交互式 ROI 绘制尤为重要。用户点击显示窗口时，鼠标坐标首先属于整体画布坐标，系统需要判断该点落在哪一路视频的显示区域内，再根据缩放比例还原为视频原始坐标。只有完成这种转换，ROI 顶点才能正确对应到原始视频帧，后续区域计数结果才具有实际意义。</w:t>
      </w:r>
    </w:p>
    <w:p>
      <w:pPr>
        <w:spacing w:line="360" w:lineRule="auto" w:before="0" w:after="0"/>
        <w:ind w:firstLine="420"/>
      </w:pPr>
      <w:r>
        <w:rPr>
          <w:rFonts w:ascii="宋体" w:hAnsi="宋体" w:eastAsia="宋体"/>
          <w:sz w:val="24"/>
        </w:rPr>
        <w:t>实时显示模块还处理用户主动关闭窗口的情况。当检测到显示窗口不可见或用户按下退出键时，系统会设置 user_quit 标志并触发 stop_event，使其他线程能够及时停止，避免窗口关闭后后台线程仍持续运行的问题。</w:t>
      </w:r>
    </w:p>
    <w:p>
      <w:pPr>
        <w:pStyle w:val="Heading3"/>
        <w:spacing w:line="360" w:lineRule="auto" w:before="60" w:after="60"/>
      </w:pPr>
      <w:r>
        <w:rPr>
          <w:rFonts w:ascii="黑体" w:hAnsi="黑体" w:eastAsia="黑体"/>
          <w:b/>
          <w:sz w:val="24"/>
        </w:rPr>
        <w:t>4.12 性能监控模块设计</w:t>
      </w:r>
    </w:p>
    <w:p>
      <w:pPr>
        <w:spacing w:line="360" w:lineRule="auto" w:before="0" w:after="0"/>
        <w:ind w:firstLine="420"/>
      </w:pPr>
      <w:r>
        <w:rPr>
          <w:rFonts w:ascii="宋体" w:hAnsi="宋体" w:eastAsia="宋体"/>
          <w:sz w:val="24"/>
        </w:rPr>
        <w:t>性能监控模块采用探针式设计，将计时逻辑插入到系统关键处理位置。Reader 读取到帧后记录 start 探针，输出处理完成后记录 end 探针，视频处理结束时记录 finish 探针。PerformanceMonitor 根据 video_id 和 frame_id 将同一帧的开始与结束时间进行配对，从而计算单帧端到端处理延迟。</w:t>
      </w:r>
    </w:p>
    <w:p>
      <w:pPr>
        <w:spacing w:line="360" w:lineRule="auto" w:before="0" w:after="0"/>
        <w:ind w:firstLine="420"/>
      </w:pPr>
      <w:r>
        <w:rPr>
          <w:rFonts w:ascii="宋体" w:hAnsi="宋体" w:eastAsia="宋体"/>
          <w:sz w:val="24"/>
        </w:rPr>
        <w:t>PerformanceWindow 使用独立显示线程绘制实时延迟曲线。每一路视频对应一个延迟曲线子图，图中显示当前延迟、平均延迟和历史波动情况。相比仅在程序结束后输出统计信息，实时监控能够帮助开发者观察系统运行过程中的阶段性抖动，例如 batch 等待、视频解码阻塞、显示窗口刷新或输出保存带来的延迟变化。</w:t>
      </w:r>
    </w:p>
    <w:p>
      <w:pPr>
        <w:spacing w:line="360" w:lineRule="auto" w:before="0" w:after="0"/>
        <w:ind w:firstLine="420"/>
      </w:pPr>
      <w:r>
        <w:rPr>
          <w:rFonts w:ascii="宋体" w:hAnsi="宋体" w:eastAsia="宋体"/>
          <w:sz w:val="24"/>
        </w:rPr>
        <w:t>该模块的设计提升了系统的可观测性。后续实验中，平均延迟、实时延迟曲线和平均处理速度均可由性能监控模块提供数据支持，为不同 batch size、不同视频路数和不同处理策略之间的对比提供依据。</w:t>
      </w:r>
    </w:p>
    <w:p>
      <w:pPr>
        <w:pStyle w:val="Heading3"/>
        <w:spacing w:line="360" w:lineRule="auto" w:before="60" w:after="60"/>
      </w:pPr>
      <w:r>
        <w:rPr>
          <w:rFonts w:ascii="黑体" w:hAnsi="黑体" w:eastAsia="黑体"/>
          <w:b/>
          <w:sz w:val="24"/>
        </w:rPr>
        <w:t>4.13 配置管理与命令行接口</w:t>
      </w:r>
    </w:p>
    <w:p>
      <w:pPr>
        <w:spacing w:line="360" w:lineRule="auto" w:before="0" w:after="0"/>
        <w:ind w:firstLine="420"/>
      </w:pPr>
      <w:r>
        <w:rPr>
          <w:rFonts w:ascii="宋体" w:hAnsi="宋体" w:eastAsia="宋体"/>
          <w:sz w:val="24"/>
        </w:rPr>
        <w:t>为了提高系统可用性和实验可复现性，main.py 提供了较完整的命令行参数。用户可以通过参数指定输入视频路径、输出目录、模型路径、推理设备、batch size、输入分辨率 imgsz、是否启用实时显示、是否启用性能监控以及具体运行策略。系统同时支持将配置写入 result/config.json，便于记录实验条件。</w:t>
      </w:r>
    </w:p>
    <w:p>
      <w:pPr>
        <w:spacing w:line="360" w:lineRule="auto" w:before="0" w:after="0"/>
        <w:ind w:firstLine="420"/>
      </w:pPr>
      <w:r>
        <w:rPr>
          <w:rFonts w:ascii="宋体" w:hAnsi="宋体" w:eastAsia="宋体"/>
          <w:sz w:val="24"/>
        </w:rPr>
        <w:t>命令行接口使系统能够在不同实验条件下快速切换参数。例如，在测试 batch size 对性能影响时，只需要修改 batch_size 参数即可运行不同配置；在测试输入分辨率影响时，可以通过 imgsz 参数切换 640 与 1280；在比较三种运行策略时，可以通过 strategy 参数选择 heap-reord、para 或 batch-distrib。统一入口降低了实验操作复杂度，也方便后续补充自动化测试脚本。</w:t>
      </w:r>
    </w:p>
    <w:p>
      <w:pPr>
        <w:pStyle w:val="Heading2"/>
        <w:spacing w:line="360" w:lineRule="auto" w:before="120" w:after="60"/>
      </w:pPr>
      <w:r>
        <w:rPr>
          <w:rFonts w:ascii="黑体" w:hAnsi="黑体" w:eastAsia="黑体"/>
          <w:b/>
          <w:sz w:val="28"/>
        </w:rPr>
        <w:t>第 5 章 系统测试与性能分析</w:t>
      </w:r>
    </w:p>
    <w:p>
      <w:pPr>
        <w:spacing w:line="360" w:lineRule="auto" w:before="0" w:after="0"/>
        <w:ind w:firstLine="420"/>
      </w:pPr>
      <w:r>
        <w:rPr>
          <w:rFonts w:ascii="宋体" w:hAnsi="宋体" w:eastAsia="宋体"/>
          <w:sz w:val="24"/>
        </w:rPr>
        <w:t>本章围绕系统功能完整性、时序恢复效果和推理性能展开测试与分析。根据当前实验安排，论文实验部分由五组实验组成，其中前四组实验已经形成对应输出目录，第五组 imgsz 对结果的影响实验将在后续补充。相比原实验规划，本文不再单独设置“三种处理策略对比实验”和“多路视频数量影响实验”两个独立小节，而是将相关分析并入最小堆与 batch_distrib 延迟对比、batch size 影响实验和综合分析中，使论文实验结构与实际实验清单保持一致。</w:t>
      </w:r>
    </w:p>
    <w:p>
      <w:pPr>
        <w:spacing w:line="360" w:lineRule="auto" w:before="0" w:after="0"/>
        <w:ind w:firstLine="420"/>
      </w:pPr>
      <w:r>
        <w:rPr>
          <w:rFonts w:ascii="宋体" w:hAnsi="宋体" w:eastAsia="宋体"/>
          <w:sz w:val="24"/>
        </w:rPr>
        <w:t>现阶段实验输出目录包括“01_乱序恢复视频对比”“02_最小堆与batch_distrib延迟对比”“03_batch_size影响实验”“04_engine_vs_pt推理速度”。后续补充的“05_imgsz影响实验”将用于分析不同输入分辨率对检测效果、推理速度和端到端延迟的影响。</w:t>
      </w:r>
    </w:p>
    <w:tbl>
      <w:tblPr>
        <w:tblStyle w:val="TableGrid"/>
        <w:tblW w:type="auto" w:w="0"/>
        <w:jc w:val="center"/>
        <w:tblLook w:firstColumn="1" w:firstRow="1" w:lastColumn="0" w:lastRow="0" w:noHBand="0" w:noVBand="1" w:val="04A0"/>
      </w:tblPr>
      <w:tblGrid>
        <w:gridCol w:w="2295"/>
        <w:gridCol w:w="2295"/>
        <w:gridCol w:w="2295"/>
        <w:gridCol w:w="2295"/>
      </w:tblGrid>
      <w:tr>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sz w:val="21"/>
              </w:rPr>
              <w:t>实验编号</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sz w:val="21"/>
              </w:rPr>
              <w:t>实验名称</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sz w:val="21"/>
              </w:rPr>
              <w:t>对应输出目录</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sz w:val="21"/>
              </w:rPr>
              <w:t>主要分析目标</w:t>
            </w:r>
          </w:p>
        </w:tc>
      </w:tr>
      <w:tr>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实验一</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乱序恢复视频对比</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01_乱序恢复视频对比</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验证乱序输入对 ByteTrack 的影响，以及优先队列恢复后的轨迹改善</w:t>
            </w:r>
          </w:p>
        </w:tc>
      </w:tr>
      <w:tr>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实验二</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最小堆与 batch_distrib 延迟对比</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02_最小堆与batch_distrib延迟对比</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比较 heap-reord 与 batch-distrib 在单视频和多视频条件下的延迟表现</w:t>
            </w:r>
          </w:p>
        </w:tc>
      </w:tr>
      <w:tr>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实验三</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batch size 影响实验</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03_batch_size影响实验</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分析不同 batch size 对吞吐量、平均延迟和延迟稳定性的影响</w:t>
            </w:r>
          </w:p>
        </w:tc>
      </w:tr>
      <w:tr>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实验四</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engine vs pt 推理速度</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04_engine_vs_pt推理速度</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比较 TensorRT engine 与 .pt 模型在推理速度和延迟上的差异</w:t>
            </w:r>
          </w:p>
        </w:tc>
      </w:tr>
      <w:tr>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实验五</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imgsz 对结果的影响实验</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后续补充</w:t>
            </w:r>
          </w:p>
        </w:tc>
        <w:tc>
          <w:tcPr>
            <w:tcW w:type="dxa" w:w="2295"/>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比较不同输入分辨率下检测效果、速度和资源开销的变化</w:t>
            </w:r>
          </w:p>
        </w:tc>
      </w:tr>
    </w:tbl>
    <w:p/>
    <w:p>
      <w:pPr>
        <w:pStyle w:val="Heading3"/>
        <w:spacing w:line="360" w:lineRule="auto" w:before="60" w:after="60"/>
      </w:pPr>
      <w:r>
        <w:rPr>
          <w:rFonts w:ascii="黑体" w:hAnsi="黑体" w:eastAsia="黑体"/>
          <w:b/>
          <w:sz w:val="24"/>
        </w:rPr>
        <w:t>5.1 测试环境与实验数据</w:t>
      </w:r>
    </w:p>
    <w:p>
      <w:pPr>
        <w:spacing w:line="360" w:lineRule="auto" w:before="0" w:after="0"/>
        <w:ind w:firstLine="420"/>
      </w:pPr>
      <w:r>
        <w:rPr>
          <w:rFonts w:ascii="宋体" w:hAnsi="宋体" w:eastAsia="宋体"/>
          <w:sz w:val="24"/>
        </w:rPr>
        <w:t>系统测试环境主要包括硬件平台、操作系统、Python 运行环境、CUDA 与 TensorRT 环境、OpenCV、Ultralytics 和 supervision 等依赖库。目标检测模型使用 YOLO 系列模型文件，项目目录中包含 yolo12n.pt、yolo12n.onnx 以及不同 batch size 和输入分辨率对应的 TensorRT engine 文件。测试视频来自 videos 目录中的多路本地视频，系统输出结果统一写入 test result 目录下的实验子文件夹。</w:t>
      </w:r>
    </w:p>
    <w:p>
      <w:pPr>
        <w:spacing w:line="360" w:lineRule="auto" w:before="0" w:after="0"/>
        <w:ind w:firstLine="420"/>
      </w:pPr>
      <w:r>
        <w:rPr>
          <w:rFonts w:ascii="宋体" w:hAnsi="宋体" w:eastAsia="宋体"/>
          <w:sz w:val="24"/>
        </w:rPr>
        <w:t>为了保证实验具有可复现性，每组实验应记录输入视频数量、视频时长、分辨率、模型文件、推理设备、batch size、imgsz、处理策略和是否启用实时显示等条件。对于性能类实验，应尽量关闭与实验无关的显示或保存功能，避免窗口刷新和磁盘写入对纯推理性能造成干扰；对于功能类实验，则应完整启用显示、保存和 ROI 等模块，以验证系统端到端运行能力。</w:t>
      </w:r>
    </w:p>
    <w:tbl>
      <w:tblPr>
        <w:tblStyle w:val="TableGrid"/>
        <w:tblW w:type="auto" w:w="0"/>
        <w:jc w:val="center"/>
        <w:tblLook w:firstColumn="1" w:firstRow="1" w:lastColumn="0" w:lastRow="0" w:noHBand="0" w:noVBand="1" w:val="04A0"/>
      </w:tblPr>
      <w:tblGrid>
        <w:gridCol w:w="4589"/>
        <w:gridCol w:w="4589"/>
      </w:tblGrid>
      <w:tr>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sz w:val="21"/>
              </w:rPr>
              <w:t>项目</w:t>
            </w:r>
          </w:p>
        </w:tc>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sz w:val="21"/>
              </w:rPr>
              <w:t>配置或说明</w:t>
            </w:r>
          </w:p>
        </w:tc>
      </w:tr>
      <w:tr>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操作系统</w:t>
            </w:r>
          </w:p>
        </w:tc>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Windows 环境，具体版本根据实际测试平台补充</w:t>
            </w:r>
          </w:p>
        </w:tc>
      </w:tr>
      <w:tr>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编程语言</w:t>
            </w:r>
          </w:p>
        </w:tc>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Python，具体版本根据实际环境补充</w:t>
            </w:r>
          </w:p>
        </w:tc>
      </w:tr>
      <w:tr>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深度学习框架与库</w:t>
            </w:r>
          </w:p>
        </w:tc>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Ultralytics YOLO、supervision ByteTrack、OpenCV、NumPy</w:t>
            </w:r>
          </w:p>
        </w:tc>
      </w:tr>
      <w:tr>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模型文件</w:t>
            </w:r>
          </w:p>
        </w:tc>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yolo12n.pt 及不同 batch size/imgsz 对应的 TensorRT engine 文件</w:t>
            </w:r>
          </w:p>
        </w:tc>
      </w:tr>
      <w:tr>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测试视频</w:t>
            </w:r>
          </w:p>
        </w:tc>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videos 目录下的 video0.mp4、video1.mp4、video00.mp4、video01.mp4 等</w:t>
            </w:r>
          </w:p>
        </w:tc>
      </w:tr>
      <w:tr>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主要指标</w:t>
            </w:r>
          </w:p>
        </w:tc>
        <w:tc>
          <w:tcPr>
            <w:tcW w:type="dxa" w:w="4589"/>
            <w:vAlign w:val="center"/>
            <w:tcMar>
              <w:top w:w="120" w:type="dxa"/>
              <w:left w:w="120" w:type="dxa"/>
              <w:bottom w:w="120" w:type="dxa"/>
              <w:right w:w="120" w:type="dxa"/>
            </w:tcMar>
          </w:tcPr>
          <w:p>
            <w:pPr>
              <w:spacing w:line="288" w:lineRule="auto" w:after="0"/>
            </w:pPr>
            <w:r>
              <w:rPr>
                <w:rFonts w:ascii="宋体" w:hAnsi="宋体" w:eastAsia="宋体"/>
                <w:sz w:val="21"/>
              </w:rPr>
            </w:r>
            <w:r>
              <w:rPr>
                <w:rFonts w:ascii="宋体" w:hAnsi="宋体" w:eastAsia="宋体"/>
                <w:b w:val="0"/>
                <w:sz w:val="21"/>
              </w:rPr>
              <w:t>平均 FPS、平均延迟、实时延迟曲线、ID 连续性、结果视频正确性</w:t>
            </w:r>
          </w:p>
        </w:tc>
      </w:tr>
    </w:tbl>
    <w:p/>
    <w:p>
      <w:pPr>
        <w:pStyle w:val="Heading3"/>
        <w:spacing w:line="360" w:lineRule="auto" w:before="60" w:after="60"/>
      </w:pPr>
      <w:r>
        <w:rPr>
          <w:rFonts w:ascii="黑体" w:hAnsi="黑体" w:eastAsia="黑体"/>
          <w:b/>
          <w:sz w:val="24"/>
        </w:rPr>
        <w:t>5.2 功能测试</w:t>
      </w:r>
    </w:p>
    <w:p>
      <w:pPr>
        <w:spacing w:line="360" w:lineRule="auto" w:before="0" w:after="0"/>
        <w:ind w:firstLine="420"/>
      </w:pPr>
      <w:r>
        <w:rPr>
          <w:rFonts w:ascii="宋体" w:hAnsi="宋体" w:eastAsia="宋体"/>
          <w:sz w:val="24"/>
        </w:rPr>
        <w:t>功能测试用于验证系统各模块是否能够按照预期协同工作。首先进行视频读取测试，检查 VideoSource 能否正确打开输入视频并读取连续帧，Reader 是否能够为每帧生成正确递增的 frame_id。其次进行 YOLO 检测测试，检查 infer_batch 返回的检测结果数量是否与输入帧数量一致，检测结果中 bbox、class_id、class_name 和 confidence 字段是否完整。</w:t>
      </w:r>
    </w:p>
    <w:p>
      <w:pPr>
        <w:spacing w:line="360" w:lineRule="auto" w:before="0" w:after="0"/>
        <w:ind w:firstLine="420"/>
      </w:pPr>
      <w:r>
        <w:rPr>
          <w:rFonts w:ascii="宋体" w:hAnsi="宋体" w:eastAsia="宋体"/>
          <w:sz w:val="24"/>
        </w:rPr>
        <w:t>在 ByteTrack 追踪测试中，重点观察同一目标在连续帧中是否能够保持较稳定的 track_id。当目标短暂遮挡或检测置信度波动时，ByteTrack 应尽可能利用低置信度检测框维持轨迹连续性。多视频并发测试则检查不同视频之间是否使用独立追踪器，确保 video_0 中的 track_id 状态不会影响 video_1。</w:t>
      </w:r>
    </w:p>
    <w:p>
      <w:pPr>
        <w:spacing w:line="360" w:lineRule="auto" w:before="0" w:after="0"/>
        <w:ind w:firstLine="420"/>
      </w:pPr>
      <w:r>
        <w:rPr>
          <w:rFonts w:ascii="宋体" w:hAnsi="宋体" w:eastAsia="宋体"/>
          <w:sz w:val="24"/>
        </w:rPr>
        <w:t>可视化与输出测试包括检测框绘制、轨迹线绘制、结果视频保存、实时显示窗口关闭和 ROI 区域计数等内容。系统应能够在画面中正确绘制目标框、类别、置信度和 track_id；用户绘制多边形 ROI 后，区域内目标数量应随目标进入和离开动态变化；当用户关闭实时显示窗口时，相关线程应正常退出，避免程序卡死或后台线程残留。</w:t>
      </w:r>
    </w:p>
    <w:p>
      <w:pPr>
        <w:pStyle w:val="Heading3"/>
        <w:spacing w:line="360" w:lineRule="auto" w:before="60" w:after="60"/>
      </w:pPr>
      <w:r>
        <w:rPr>
          <w:rFonts w:ascii="黑体" w:hAnsi="黑体" w:eastAsia="黑体"/>
          <w:b/>
          <w:sz w:val="24"/>
        </w:rPr>
        <w:t>5.3 实验一：乱序恢复视频对比</w:t>
      </w:r>
    </w:p>
    <w:p>
      <w:pPr>
        <w:spacing w:line="360" w:lineRule="auto" w:before="0" w:after="0"/>
        <w:ind w:firstLine="420"/>
      </w:pPr>
      <w:r>
        <w:rPr>
          <w:rFonts w:ascii="宋体" w:hAnsi="宋体" w:eastAsia="宋体"/>
          <w:sz w:val="24"/>
        </w:rPr>
        <w:t>乱序恢复视频对比实验用于验证帧序一致性对 ByteTrack 追踪稳定性的影响。实验设置无乱序恢复和启用乱序恢复两种处理方式，并分别生成对比视频。在无乱序恢复条件下，多线程产生的乱序帧按照实际到达顺序直接送入追踪器；在启用乱序恢复条件下，系统通过基于最小堆的优先队列机制，使同一路视频帧按照 frame_id 顺序进入 ByteTrack。</w:t>
      </w:r>
    </w:p>
    <w:p>
      <w:pPr>
        <w:spacing w:line="360" w:lineRule="auto" w:before="0" w:after="0"/>
        <w:ind w:firstLine="420"/>
      </w:pPr>
      <w:r>
        <w:rPr>
          <w:rFonts w:ascii="宋体" w:hAnsi="宋体" w:eastAsia="宋体"/>
          <w:sz w:val="24"/>
        </w:rPr>
        <w:t>该实验对应 test result 目录下的“01_乱序恢复视频对比”，其中 no_reorder_recovery.mp4 展示未进行乱序恢复时的追踪效果，with_reorder_recovery.mp4 展示启用优先队列恢复后的追踪效果。论文中可从两个视频中截取相同时间段的典型帧，用于对比轨迹断裂、ID 抖动和轨迹平滑性差异。</w:t>
      </w:r>
    </w:p>
    <w:p>
      <w:pPr>
        <w:spacing w:line="360" w:lineRule="auto" w:before="0" w:after="0"/>
        <w:ind w:firstLine="420"/>
      </w:pPr>
      <w:r>
        <w:rPr>
          <w:rFonts w:ascii="宋体" w:hAnsi="宋体" w:eastAsia="宋体"/>
          <w:sz w:val="24"/>
        </w:rPr>
        <w:t>从预期现象看，未恢复乱序时，ByteTrack 的运动预测会受到错误帧序干扰，同一目标可能出现 track_id 短时间切换或轨迹线跳变；启用乱序恢复后，同一视频内部帧序得到修正，追踪器能够基于连续时间序列更新轨迹状态，目标轨迹应更加连续，ID 抖动现象应有所减少。该实验主要从可视化角度证明乱序恢复机制的必要性。</w:t>
      </w:r>
    </w:p>
    <w:p>
      <w:pPr>
        <w:pStyle w:val="Heading3"/>
        <w:spacing w:line="360" w:lineRule="auto" w:before="60" w:after="60"/>
      </w:pPr>
      <w:r>
        <w:rPr>
          <w:rFonts w:ascii="黑体" w:hAnsi="黑体" w:eastAsia="黑体"/>
          <w:b/>
          <w:sz w:val="24"/>
        </w:rPr>
        <w:t>5.4 实验二：最小堆与 batch_distrib 延迟对比</w:t>
      </w:r>
    </w:p>
    <w:p>
      <w:pPr>
        <w:spacing w:line="360" w:lineRule="auto" w:before="0" w:after="0"/>
        <w:ind w:firstLine="420"/>
      </w:pPr>
      <w:r>
        <w:rPr>
          <w:rFonts w:ascii="宋体" w:hAnsi="宋体" w:eastAsia="宋体"/>
          <w:sz w:val="24"/>
        </w:rPr>
        <w:t>最小堆与 batch_distrib 延迟对比实验用于比较两种系统策略在端到端延迟上的差异。heap-reord 策略强调在乱序竞争输入条件下通过最小堆恢复帧序；batch-distrib 策略则采用多视频独立输入队列、按 k 值收集帧、共享批推理和结果分发机制，从源头降低乱序发生概率。</w:t>
      </w:r>
    </w:p>
    <w:p>
      <w:pPr>
        <w:spacing w:line="360" w:lineRule="auto" w:before="0" w:after="0"/>
        <w:ind w:firstLine="420"/>
      </w:pPr>
      <w:r>
        <w:rPr>
          <w:rFonts w:ascii="宋体" w:hAnsi="宋体" w:eastAsia="宋体"/>
          <w:sz w:val="24"/>
        </w:rPr>
        <w:t>该实验对应“02_最小堆与batch_distrib延迟对比”目录，当前输出包括 single_video_latency.png 和 multi_video_latency.png 两张延迟折线图。single_video_latency.png 用于展示单视频条件下两种策略的延迟变化；multi_video_latency.png 用于展示多视频并发条件下两种策略的跨视频平均延迟表现。</w:t>
      </w:r>
    </w:p>
    <w:p>
      <w:pPr>
        <w:spacing w:line="360" w:lineRule="auto" w:before="0" w:after="0"/>
        <w:ind w:firstLine="420"/>
      </w:pPr>
      <w:r>
        <w:rPr>
          <w:rFonts w:ascii="宋体" w:hAnsi="宋体" w:eastAsia="宋体"/>
          <w:sz w:val="24"/>
        </w:rPr>
        <w:t>根据现有测试现象，heap-reord 在单视频条件下由于调度路径较短，可能表现出较低延迟；而在多视频并发条件下，batch-distrib 通过统一批推理和结果分发机制，使不同视频之间的平均延迟更加稳定，更适合作为本文系统的综合主策略。该实验不仅比较延迟，也间接反映了两种时序管理思路的差异：前者偏向乱序产生后的恢复，后者偏向批处理阶段的保序调度。</w:t>
      </w:r>
    </w:p>
    <w:p>
      <w:pPr>
        <w:pStyle w:val="Heading3"/>
        <w:spacing w:line="360" w:lineRule="auto" w:before="60" w:after="60"/>
      </w:pPr>
      <w:r>
        <w:rPr>
          <w:rFonts w:ascii="黑体" w:hAnsi="黑体" w:eastAsia="黑体"/>
          <w:b/>
          <w:sz w:val="24"/>
        </w:rPr>
        <w:t>5.5 实验三：Batch Size 影响实验</w:t>
      </w:r>
    </w:p>
    <w:p>
      <w:pPr>
        <w:spacing w:line="360" w:lineRule="auto" w:before="0" w:after="0"/>
        <w:ind w:firstLine="420"/>
      </w:pPr>
      <w:r>
        <w:rPr>
          <w:rFonts w:ascii="宋体" w:hAnsi="宋体" w:eastAsia="宋体"/>
          <w:sz w:val="24"/>
        </w:rPr>
        <w:t>Batch size 影响实验用于分析批处理规模对系统吞吐量和延迟的影响。较小 batch size 能够降低单批等待时间和显存占用，但 GPU 并行计算能力利用不足；较大 batch size 能够提高单位时间内处理的帧数，但也会增加单批等待时间、显存占用和端到端延迟。</w:t>
      </w:r>
    </w:p>
    <w:p>
      <w:pPr>
        <w:spacing w:line="360" w:lineRule="auto" w:before="0" w:after="0"/>
        <w:ind w:firstLine="420"/>
      </w:pPr>
      <w:r>
        <w:rPr>
          <w:rFonts w:ascii="宋体" w:hAnsi="宋体" w:eastAsia="宋体"/>
          <w:sz w:val="24"/>
        </w:rPr>
        <w:t>该实验对应“03_batch_size影响实验”目录，当前输出为 batch_distrib_monitor_grid.png。该图按照视频路数和 batch size 组织实验结果，可用于观察不同 batch size 下的延迟变化和吞吐趋势。后续在论文中补充该图时，可以重点分析 batch size 从较小值增大到中等值时吞吐提升是否明显，以及继续增大 batch size 后是否出现收益下降或延迟上升。</w:t>
      </w:r>
    </w:p>
    <w:p>
      <w:pPr>
        <w:spacing w:line="360" w:lineRule="auto" w:before="0" w:after="0"/>
        <w:ind w:firstLine="420"/>
      </w:pPr>
      <w:r>
        <w:rPr>
          <w:rFonts w:ascii="宋体" w:hAnsi="宋体" w:eastAsia="宋体"/>
          <w:sz w:val="24"/>
        </w:rPr>
        <w:t>该实验对于系统参数选择具有直接意义。实际部署时，batch size 不能单纯取最大值，而应结合视频路数、显存容量、实时性要求和输出保存开销进行折中。对于追求较低延迟的在线监控场景，应避免过大的 batch size；对于离线批处理或吞吐优先场景，则可以适当增大 batch size 以提高 GPU 利用率。</w:t>
      </w:r>
    </w:p>
    <w:p>
      <w:pPr>
        <w:pStyle w:val="Heading3"/>
        <w:spacing w:line="360" w:lineRule="auto" w:before="60" w:after="60"/>
      </w:pPr>
      <w:r>
        <w:rPr>
          <w:rFonts w:ascii="黑体" w:hAnsi="黑体" w:eastAsia="黑体"/>
          <w:b/>
          <w:sz w:val="24"/>
        </w:rPr>
        <w:t>5.6 实验四：TensorRT Engine 与 PT 模型推理速度对比</w:t>
      </w:r>
    </w:p>
    <w:p>
      <w:pPr>
        <w:spacing w:line="360" w:lineRule="auto" w:before="0" w:after="0"/>
        <w:ind w:firstLine="420"/>
      </w:pPr>
      <w:r>
        <w:rPr>
          <w:rFonts w:ascii="宋体" w:hAnsi="宋体" w:eastAsia="宋体"/>
          <w:sz w:val="24"/>
        </w:rPr>
        <w:t>TensorRT Engine 与 PT 模型推理速度对比实验用于验证模型部署优化效果。实验在相同输入视频、相同 batch size 和相同 imgsz 条件下，分别使用 .pt 模型和对应 TensorRT engine 文件进行推理，记录平均 FPS 和平均延迟。</w:t>
      </w:r>
    </w:p>
    <w:p>
      <w:pPr>
        <w:spacing w:line="360" w:lineRule="auto" w:before="0" w:after="0"/>
        <w:ind w:firstLine="420"/>
      </w:pPr>
      <w:r>
        <w:rPr>
          <w:rFonts w:ascii="宋体" w:hAnsi="宋体" w:eastAsia="宋体"/>
          <w:sz w:val="24"/>
        </w:rPr>
        <w:t>该实验对应“04_engine_vs_pt推理速度”目录，当前输出包括 engine_vs_pt_fps.png 和 engine_vs_pt_latency.png。前者用于展示两种模型格式下的平均处理速度差异，后者用于展示两种模型格式下的延迟差异。论文中可结合两张图说明 TensorRT engine 在固定 batch 和 GPU 推理场景下的加速效果。</w:t>
      </w:r>
    </w:p>
    <w:p>
      <w:pPr>
        <w:spacing w:line="360" w:lineRule="auto" w:before="0" w:after="0"/>
        <w:ind w:firstLine="420"/>
      </w:pPr>
      <w:r>
        <w:rPr>
          <w:rFonts w:ascii="宋体" w:hAnsi="宋体" w:eastAsia="宋体"/>
          <w:sz w:val="24"/>
        </w:rPr>
        <w:t>从工程预期看，TensorRT engine 通过算子融合、半精度计算和显存优化等方式降低推理开销，尤其适合固定 batch size 的部署场景。.pt 模型具有更好的灵活性和兼容性，但在多视频批处理推理场景中可能难以充分发挥 GPU 部署优化能力。因此，本文系统采用优先加载 engine、失败后回退 .pt 的策略，在性能和可用性之间取得平衡。</w:t>
      </w:r>
    </w:p>
    <w:p>
      <w:pPr>
        <w:pStyle w:val="Heading3"/>
        <w:spacing w:line="360" w:lineRule="auto" w:before="60" w:after="60"/>
      </w:pPr>
      <w:r>
        <w:rPr>
          <w:rFonts w:ascii="黑体" w:hAnsi="黑体" w:eastAsia="黑体"/>
          <w:b/>
          <w:sz w:val="24"/>
        </w:rPr>
        <w:t>5.7 实验五：imgsz 对结果的影响实验</w:t>
      </w:r>
    </w:p>
    <w:p>
      <w:pPr>
        <w:spacing w:line="360" w:lineRule="auto" w:before="0" w:after="0"/>
        <w:ind w:firstLine="420"/>
      </w:pPr>
      <w:r>
        <w:rPr>
          <w:rFonts w:ascii="宋体" w:hAnsi="宋体" w:eastAsia="宋体"/>
          <w:sz w:val="24"/>
        </w:rPr>
        <w:t>imgsz 对结果的影响实验将作为后续补充实验，用于分析输入分辨率对检测效果、推理速度和系统延迟的影响。输入分辨率越高，模型能够获得更多图像细节，理论上有利于小目标、远距离目标和边界模糊目标的检测；但同时也会增加图像预处理和模型推理计算量，导致单帧推理耗时和端到端延迟上升。</w:t>
      </w:r>
    </w:p>
    <w:p>
      <w:pPr>
        <w:spacing w:line="360" w:lineRule="auto" w:before="0" w:after="0"/>
        <w:ind w:firstLine="420"/>
      </w:pPr>
      <w:r>
        <w:rPr>
          <w:rFonts w:ascii="宋体" w:hAnsi="宋体" w:eastAsia="宋体"/>
          <w:sz w:val="24"/>
        </w:rPr>
        <w:t>该实验可设置 imgsz=640 和 imgsz=1280 两组配置，在相同视频、相同模型、相同 batch size 和相同处理策略下运行系统。实验结果可从检测可视化效果、平均 FPS、平均延迟和显存占用等方面进行比较。若高分辨率明显改善小目标检测，可以在准确性要求较高的场景中采用较大 imgsz；若速度下降明显而检测改善有限，则在实时监控场景中可优先选择默认分辨率。</w:t>
      </w:r>
    </w:p>
    <w:p>
      <w:pPr>
        <w:spacing w:line="360" w:lineRule="auto" w:before="0" w:after="0"/>
        <w:ind w:firstLine="420"/>
      </w:pPr>
      <w:r>
        <w:rPr>
          <w:rFonts w:ascii="宋体" w:hAnsi="宋体" w:eastAsia="宋体"/>
          <w:sz w:val="24"/>
        </w:rPr>
        <w:t>在论文撰写中，本节暂作为实验设计与待补充结果说明。待后续生成 imgsz 实验图表后，可将对应输出目录、结果图和具体数值补充到本节，并进一步分析输入分辨率与 TensorRT engine 文件选择之间的关系。</w:t>
      </w:r>
    </w:p>
    <w:p>
      <w:pPr>
        <w:pStyle w:val="Heading3"/>
        <w:spacing w:line="360" w:lineRule="auto" w:before="60" w:after="60"/>
      </w:pPr>
      <w:r>
        <w:rPr>
          <w:rFonts w:ascii="黑体" w:hAnsi="黑体" w:eastAsia="黑体"/>
          <w:b/>
          <w:sz w:val="24"/>
        </w:rPr>
        <w:t>5.8 实验结果综合分析</w:t>
      </w:r>
    </w:p>
    <w:p>
      <w:pPr>
        <w:spacing w:line="360" w:lineRule="auto" w:before="0" w:after="0"/>
        <w:ind w:firstLine="420"/>
      </w:pPr>
      <w:r>
        <w:rPr>
          <w:rFonts w:ascii="宋体" w:hAnsi="宋体" w:eastAsia="宋体"/>
          <w:sz w:val="24"/>
        </w:rPr>
        <w:t>综合当前五组实验设计可以看出，本文实验部分主要围绕时序正确性和推理效率两个核心问题展开。乱序恢复视频对比证明了多线程条件下帧序一致性对 ByteTrack 的重要性；最小堆与 batch_distrib 延迟对比进一步说明，乱序恢复和保序批处理是两种不同的系统调度思路，前者适合验证帧序恢复机制，后者更适合作为多视频综合处理策略。</w:t>
      </w:r>
    </w:p>
    <w:p>
      <w:pPr>
        <w:spacing w:line="360" w:lineRule="auto" w:before="0" w:after="0"/>
        <w:ind w:firstLine="420"/>
      </w:pPr>
      <w:r>
        <w:rPr>
          <w:rFonts w:ascii="宋体" w:hAnsi="宋体" w:eastAsia="宋体"/>
          <w:sz w:val="24"/>
        </w:rPr>
        <w:t>Batch size 影响实验和 engine vs pt 推理速度实验主要从性能角度分析系统优化效果。前者用于确定批处理规模对吞吐量和延迟的影响，后者用于验证 TensorRT engine 相比 .pt 模型的部署优势。后续 imgsz 实验则将补充准确性与速度之间的权衡分析，使实验部分同时覆盖时序稳定性、批处理效率、模型部署优化和输入分辨率选择。</w:t>
      </w:r>
    </w:p>
    <w:p>
      <w:pPr>
        <w:spacing w:line="360" w:lineRule="auto" w:before="0" w:after="0"/>
        <w:ind w:firstLine="420"/>
      </w:pPr>
      <w:r>
        <w:rPr>
          <w:rFonts w:ascii="宋体" w:hAnsi="宋体" w:eastAsia="宋体"/>
          <w:sz w:val="24"/>
        </w:rPr>
        <w:t>总体而言，精简后的五组实验与本文系统设计目标更加对应：实验一验证乱序恢复的必要性，实验二比较主要调度策略的延迟表现，实验三分析 batch size 参数影响，实验四验证 TensorRT 加速效果，实验五补充输入分辨率对检测与速度的影响。通过这五组实验，可以较完整地评价本文系统在多路视频目标追踪任务中的工程可行性和性能表现。</w:t>
      </w:r>
    </w:p>
    <w:p>
      <w:pPr>
        <w:pStyle w:val="Heading2"/>
        <w:spacing w:line="360" w:lineRule="auto" w:before="120" w:after="60"/>
      </w:pPr>
      <w:r>
        <w:rPr>
          <w:rFonts w:ascii="黑体" w:hAnsi="黑体" w:eastAsia="黑体"/>
          <w:b/>
          <w:sz w:val="28"/>
        </w:rPr>
        <w:t>第 6 章 总结与展望</w:t>
      </w:r>
    </w:p>
    <w:p>
      <w:pPr>
        <w:pStyle w:val="Heading3"/>
        <w:spacing w:line="360" w:lineRule="auto" w:before="60" w:after="60"/>
      </w:pPr>
      <w:r>
        <w:rPr>
          <w:rFonts w:ascii="黑体" w:hAnsi="黑体" w:eastAsia="黑体"/>
          <w:b/>
          <w:sz w:val="24"/>
        </w:rPr>
        <w:t>6.1 工作总结</w:t>
      </w:r>
    </w:p>
    <w:p>
      <w:pPr>
        <w:spacing w:line="360" w:lineRule="auto" w:before="0" w:after="0"/>
        <w:ind w:firstLine="420"/>
      </w:pPr>
      <w:r>
        <w:rPr>
          <w:rFonts w:ascii="宋体" w:hAnsi="宋体" w:eastAsia="宋体"/>
          <w:sz w:val="24"/>
        </w:rPr>
        <w:t>本文围绕多路视频场景下的实时目标检测与多目标追踪问题，设计并实现了一套基于 YOLO 与 ByteTrack 的多路视频批处理目标追踪系统。系统采用 Tracking-by-Detection 范式，以 YOLO 模型完成目标检测，以 ByteTrack 完成跨帧身份关联，并在工程层面实现了视频源抽象、帧读取队列、批处理推理、结果分发、独立追踪、轨迹可视化、ROI 区域计数、结果保存和性能监控等功能。</w:t>
      </w:r>
    </w:p>
    <w:p>
      <w:pPr>
        <w:spacing w:line="360" w:lineRule="auto" w:before="0" w:after="0"/>
        <w:ind w:firstLine="420"/>
      </w:pPr>
      <w:r>
        <w:rPr>
          <w:rFonts w:ascii="宋体" w:hAnsi="宋体" w:eastAsia="宋体"/>
          <w:sz w:val="24"/>
        </w:rPr>
        <w:t>针对多线程环境下可能出现的帧序错乱问题，本文设计了基于优先队列的乱序帧恢复方案。该方案为每一路视频维护独立最小堆和期望帧号，使乱序到达的帧能够按照原始 frame_id 顺序进入 ByteTrack，从而降低乱序输入对轨迹连续性和 ID 稳定性的影响。针对多路视频推理效率问题，本文进一步设计了基于 k 值取帧的多视频批处理分发方案，通过共享 YOLOInferencer 执行批量推理，并利用 FrameMeta 将结果准确分发回各视频流，在提升 GPU 利用率的同时保持视频间追踪状态隔离。</w:t>
      </w:r>
    </w:p>
    <w:p>
      <w:pPr>
        <w:spacing w:line="360" w:lineRule="auto" w:before="0" w:after="0"/>
        <w:ind w:firstLine="420"/>
      </w:pPr>
      <w:r>
        <w:rPr>
          <w:rFonts w:ascii="宋体" w:hAnsi="宋体" w:eastAsia="宋体"/>
          <w:sz w:val="24"/>
        </w:rPr>
        <w:t>此外，本文系统实现了多视频实时显示和交互式 ROI 区域计数功能。用户可以在实时画面中观察检测框、追踪 ID 和轨迹线，并通过鼠标绘制多边形区域统计区域内目标数量。性能监控模块采用探针式设计，能够记录单帧端到端延迟并绘制实时延迟曲线，为系统调试和实验分析提供数据支持。</w:t>
      </w:r>
    </w:p>
    <w:p>
      <w:pPr>
        <w:pStyle w:val="Heading3"/>
        <w:spacing w:line="360" w:lineRule="auto" w:before="60" w:after="60"/>
      </w:pPr>
      <w:r>
        <w:rPr>
          <w:rFonts w:ascii="黑体" w:hAnsi="黑体" w:eastAsia="黑体"/>
          <w:b/>
          <w:sz w:val="24"/>
        </w:rPr>
        <w:t>6.2 主要创新与亮点</w:t>
      </w:r>
    </w:p>
    <w:p>
      <w:pPr>
        <w:spacing w:line="360" w:lineRule="auto" w:before="0" w:after="0"/>
        <w:ind w:firstLine="420"/>
      </w:pPr>
      <w:r>
        <w:rPr>
          <w:rFonts w:ascii="宋体" w:hAnsi="宋体" w:eastAsia="宋体"/>
          <w:sz w:val="24"/>
        </w:rPr>
        <w:t>本文工作的主要亮点体现在以下几个方面。第一，将帧序一致性问题纳入多目标追踪系统设计，提出并实现了基于最小堆的乱序帧恢复机制。该机制针对 ByteTrack 对时间顺序敏感的特点，在追踪器之前增加轻量级时序修正环节，使系统能够在异步读取和共享批处理条件下维持单视频内部顺序。</w:t>
      </w:r>
    </w:p>
    <w:p>
      <w:pPr>
        <w:spacing w:line="360" w:lineRule="auto" w:before="0" w:after="0"/>
        <w:ind w:firstLine="420"/>
      </w:pPr>
      <w:r>
        <w:rPr>
          <w:rFonts w:ascii="宋体" w:hAnsi="宋体" w:eastAsia="宋体"/>
          <w:sz w:val="24"/>
        </w:rPr>
        <w:t>第二，设计了面向多路视频的批处理推理与结果分发机制。系统通过 calculate_k_values 为不同视频分配 batch 内帧数，通过 BatchCollector 按序收集多路视频帧，通过 ResultDistributor 根据 FrameMeta 将检测结果写回对应视频队列。该方案既发挥了 YOLO 批推理的吞吐优势，又避免了多视频结果混淆和追踪状态污染。</w:t>
      </w:r>
    </w:p>
    <w:p>
      <w:pPr>
        <w:spacing w:line="360" w:lineRule="auto" w:before="0" w:after="0"/>
        <w:ind w:firstLine="420"/>
      </w:pPr>
      <w:r>
        <w:rPr>
          <w:rFonts w:ascii="宋体" w:hAnsi="宋体" w:eastAsia="宋体"/>
          <w:sz w:val="24"/>
        </w:rPr>
        <w:t>第三，实现了较完整的工程化可视化与监控功能。系统不仅输出检测框和 track_id，还维护目标历史轨迹并支持 ROI 区域计数；同时通过 PerformanceMonitor 和 PerformanceWindow 对运行延迟进行实时观测。这些功能使系统从单纯算法调用扩展为可运行、可观察、可实验的多视频目标追踪平台。</w:t>
      </w:r>
    </w:p>
    <w:p>
      <w:pPr>
        <w:pStyle w:val="Heading3"/>
        <w:spacing w:line="360" w:lineRule="auto" w:before="60" w:after="60"/>
      </w:pPr>
      <w:r>
        <w:rPr>
          <w:rFonts w:ascii="黑体" w:hAnsi="黑体" w:eastAsia="黑体"/>
          <w:b/>
          <w:sz w:val="24"/>
        </w:rPr>
        <w:t>6.3 不足之处</w:t>
      </w:r>
    </w:p>
    <w:p>
      <w:pPr>
        <w:spacing w:line="360" w:lineRule="auto" w:before="0" w:after="0"/>
        <w:ind w:firstLine="420"/>
      </w:pPr>
      <w:r>
        <w:rPr>
          <w:rFonts w:ascii="宋体" w:hAnsi="宋体" w:eastAsia="宋体"/>
          <w:sz w:val="24"/>
        </w:rPr>
        <w:t>尽管本文系统完成了多路视频目标追踪的主要功能，但仍存在一些不足。首先，系统主要依赖 YOLO 预训练模型进行目标检测，尚未针对特定应用场景进行数据集采集和模型微调。当场景中目标尺度较小、遮挡严重或光照变化明显时，检测结果仍可能出现漏检和误检，进而影响 ByteTrack 的追踪稳定性。</w:t>
      </w:r>
    </w:p>
    <w:p>
      <w:pPr>
        <w:spacing w:line="360" w:lineRule="auto" w:before="0" w:after="0"/>
        <w:ind w:firstLine="420"/>
      </w:pPr>
      <w:r>
        <w:rPr>
          <w:rFonts w:ascii="宋体" w:hAnsi="宋体" w:eastAsia="宋体"/>
          <w:sz w:val="24"/>
        </w:rPr>
        <w:t>其次，ByteTrack 主要依赖检测框位置、置信度和运动预测进行数据关联，缺少显式外观特征。当多个目标距离较近、长时间遮挡或交叉运动时，仍可能发生 ID switch。对于需要长期身份保持或跨摄像头目标关联的应用，仅依赖当前方案还不够充分。</w:t>
      </w:r>
    </w:p>
    <w:p>
      <w:pPr>
        <w:spacing w:line="360" w:lineRule="auto" w:before="0" w:after="0"/>
        <w:ind w:firstLine="420"/>
      </w:pPr>
      <w:r>
        <w:rPr>
          <w:rFonts w:ascii="宋体" w:hAnsi="宋体" w:eastAsia="宋体"/>
          <w:sz w:val="24"/>
        </w:rPr>
        <w:t>再次，ROI 区域目前主要通过实时交互方式绘制，缺少区域配置的持久化保存与加载机制。系统已经能够完成区域内目标数量统计，但对于越线计数、方向判断、区域停留时间统计和异常事件检测等高级语义功能支持仍然有限。</w:t>
      </w:r>
    </w:p>
    <w:p>
      <w:pPr>
        <w:spacing w:line="360" w:lineRule="auto" w:before="0" w:after="0"/>
        <w:ind w:firstLine="420"/>
      </w:pPr>
      <w:r>
        <w:rPr>
          <w:rFonts w:ascii="宋体" w:hAnsi="宋体" w:eastAsia="宋体"/>
          <w:sz w:val="24"/>
        </w:rPr>
        <w:t>最后，本文系统主要面向单机多视频处理场景，尚未扩展到分布式多摄像头管理平台。当视频源数量进一步增加时，单机 GPU、视频解码、磁盘写入和显示刷新都可能成为瓶颈，需要结合任务调度、边缘计算或服务化部署进一步优化。</w:t>
      </w:r>
    </w:p>
    <w:p>
      <w:pPr>
        <w:pStyle w:val="Heading3"/>
        <w:spacing w:line="360" w:lineRule="auto" w:before="60" w:after="60"/>
      </w:pPr>
      <w:r>
        <w:rPr>
          <w:rFonts w:ascii="黑体" w:hAnsi="黑体" w:eastAsia="黑体"/>
          <w:b/>
          <w:sz w:val="24"/>
        </w:rPr>
        <w:t>6.4 后续展望</w:t>
      </w:r>
    </w:p>
    <w:p>
      <w:pPr>
        <w:spacing w:line="360" w:lineRule="auto" w:before="0" w:after="0"/>
        <w:ind w:firstLine="420"/>
      </w:pPr>
      <w:r>
        <w:rPr>
          <w:rFonts w:ascii="宋体" w:hAnsi="宋体" w:eastAsia="宋体"/>
          <w:sz w:val="24"/>
        </w:rPr>
        <w:t>后续研究可以从算法增强、系统功能扩展和部署优化三个方向继续推进。在算法方面，可引入 BoT-SORT、Deep SORT 或 ReID 外观特征模块，提高目标遮挡和交叉运动场景下的身份保持能力；也可以针对具体监控场景采集数据并微调 YOLO 模型，以提升小目标、远距离目标和特定类别目标的检测效果。</w:t>
      </w:r>
    </w:p>
    <w:p>
      <w:pPr>
        <w:spacing w:line="360" w:lineRule="auto" w:before="0" w:after="0"/>
        <w:ind w:firstLine="420"/>
      </w:pPr>
      <w:r>
        <w:rPr>
          <w:rFonts w:ascii="宋体" w:hAnsi="宋体" w:eastAsia="宋体"/>
          <w:sz w:val="24"/>
        </w:rPr>
        <w:t>在功能方面，可以在现有 ROI 区域计数基础上增加越线统计、方向判断、目标停留时间分析和异常事件检测等功能。系统还可以将检测结果、轨迹信息和区域统计结果写入数据库，支持按照时间、视频源、目标类别或 track_id 进行检索，从而进一步贴近视频目标搜索和智能监控应用需求。</w:t>
      </w:r>
    </w:p>
    <w:p>
      <w:pPr>
        <w:spacing w:line="360" w:lineRule="auto" w:before="0" w:after="0"/>
        <w:ind w:firstLine="420"/>
      </w:pPr>
      <w:r>
        <w:rPr>
          <w:rFonts w:ascii="宋体" w:hAnsi="宋体" w:eastAsia="宋体"/>
          <w:sz w:val="24"/>
        </w:rPr>
        <w:t>在系统部署方面，可以构建 Web 可视化管理界面，将视频源配置、模型参数、ROI 区域、实时结果和历史统计统一展示；也可以将推理服务、视频接入服务和结果存储服务拆分为独立模块，形成更加灵活的服务化架构。对于边缘设备部署场景，可进一步采用轻量化模型、低精度推理和动态 batch 调度策略，以在有限算力条件下保持较好的实时性。</w:t>
      </w:r>
    </w:p>
    <w:p>
      <w:pPr>
        <w:spacing w:line="360" w:lineRule="auto" w:before="0" w:after="0"/>
        <w:ind w:firstLine="420"/>
      </w:pPr>
      <w:r>
        <w:rPr>
          <w:rFonts w:ascii="宋体" w:hAnsi="宋体" w:eastAsia="宋体"/>
          <w:sz w:val="24"/>
        </w:rPr>
        <w:t>总体来看，基于 YOLO 与 ByteTrack 的多路视频目标追踪系统具有较好的工程应用价值。本文完成的系统为多视频实时分析提供了一个可运行的基础框架，后续通过补充实验数据、优化算法模块和完善应用功能，可以进一步提升系统在智能安防、交通管理、校园安全和客流统计等场景中的实用性。</w:t>
      </w:r>
    </w:p>
    <w:sectPr w:rsidR="0084152A" w:rsidSect="00034616">
      <w:pgSz w:w="12240" w:h="15840"/>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058615">
    <w:abstractNumId w:val="8"/>
  </w:num>
  <w:num w:numId="2" w16cid:durableId="514536936">
    <w:abstractNumId w:val="6"/>
  </w:num>
  <w:num w:numId="3" w16cid:durableId="1970545841">
    <w:abstractNumId w:val="5"/>
  </w:num>
  <w:num w:numId="4" w16cid:durableId="1502814846">
    <w:abstractNumId w:val="4"/>
  </w:num>
  <w:num w:numId="5" w16cid:durableId="1528056208">
    <w:abstractNumId w:val="7"/>
  </w:num>
  <w:num w:numId="6" w16cid:durableId="2087071705">
    <w:abstractNumId w:val="3"/>
  </w:num>
  <w:num w:numId="7" w16cid:durableId="1007170428">
    <w:abstractNumId w:val="2"/>
  </w:num>
  <w:num w:numId="8" w16cid:durableId="971785646">
    <w:abstractNumId w:val="1"/>
  </w:num>
  <w:num w:numId="9" w16cid:durableId="82739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7E5"/>
    <w:rsid w:val="000E1C9C"/>
    <w:rsid w:val="001343B8"/>
    <w:rsid w:val="0015074B"/>
    <w:rsid w:val="001E7033"/>
    <w:rsid w:val="0020395E"/>
    <w:rsid w:val="00251632"/>
    <w:rsid w:val="0029639D"/>
    <w:rsid w:val="00326F90"/>
    <w:rsid w:val="00350ED4"/>
    <w:rsid w:val="004761F2"/>
    <w:rsid w:val="004764D8"/>
    <w:rsid w:val="004778A0"/>
    <w:rsid w:val="00525262"/>
    <w:rsid w:val="00617EB8"/>
    <w:rsid w:val="007215EB"/>
    <w:rsid w:val="0072790C"/>
    <w:rsid w:val="00754186"/>
    <w:rsid w:val="007B2135"/>
    <w:rsid w:val="007E621B"/>
    <w:rsid w:val="0084152A"/>
    <w:rsid w:val="008A4AE3"/>
    <w:rsid w:val="00913695"/>
    <w:rsid w:val="009336F2"/>
    <w:rsid w:val="00956C78"/>
    <w:rsid w:val="009E38B9"/>
    <w:rsid w:val="00A03C3F"/>
    <w:rsid w:val="00A334CE"/>
    <w:rsid w:val="00AA1D8D"/>
    <w:rsid w:val="00B27011"/>
    <w:rsid w:val="00B41673"/>
    <w:rsid w:val="00B47730"/>
    <w:rsid w:val="00B52213"/>
    <w:rsid w:val="00B766F3"/>
    <w:rsid w:val="00C869A8"/>
    <w:rsid w:val="00CB0664"/>
    <w:rsid w:val="00D11F1C"/>
    <w:rsid w:val="00D12A0E"/>
    <w:rsid w:val="00D35F59"/>
    <w:rsid w:val="00D504B4"/>
    <w:rsid w:val="00DC696D"/>
    <w:rsid w:val="00E13B9D"/>
    <w:rsid w:val="00E15107"/>
    <w:rsid w:val="00E3451E"/>
    <w:rsid w:val="00E34D05"/>
    <w:rsid w:val="00EA4C9E"/>
    <w:rsid w:val="00F130B6"/>
    <w:rsid w:val="00F5245F"/>
    <w:rsid w:val="00F62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B9B18"/>
  <w14:defaultImageDpi w14:val="300"/>
  <w15:docId w15:val="{8C172690-F3F3-4832-AA64-F6AB5FD5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宋体" w:eastAsia="宋体" w:hAnsi="宋体"/>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1995</Words>
  <Characters>11372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YIFAN LI</cp:lastModifiedBy>
  <cp:revision>56</cp:revision>
  <dcterms:created xsi:type="dcterms:W3CDTF">2013-12-23T23:15:00Z</dcterms:created>
  <dcterms:modified xsi:type="dcterms:W3CDTF">2026-05-05T06:57:00Z</dcterms:modified>
  <cp:category/>
</cp:coreProperties>
</file>