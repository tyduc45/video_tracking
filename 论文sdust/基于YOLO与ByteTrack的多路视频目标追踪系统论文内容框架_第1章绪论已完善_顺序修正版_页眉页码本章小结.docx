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490F2" w14:textId="77777777" w:rsidR="00617EB8" w:rsidRPr="00865340" w:rsidRDefault="00000000">
      <w:pPr>
        <w:jc w:val="center"/>
        <w:rPr>
          <w:rFonts w:ascii="华文宋体" w:eastAsia="华文宋体" w:hAnsi="华文宋体"/>
          <w:lang w:eastAsia="zh-CN"/>
        </w:rPr>
      </w:pPr>
      <w:r w:rsidRPr="00865340">
        <w:rPr>
          <w:rFonts w:ascii="华文宋体" w:eastAsia="华文宋体" w:hAnsi="华文宋体"/>
          <w:b/>
          <w:lang w:eastAsia="zh-CN"/>
        </w:rPr>
        <w:t>本科</w:t>
      </w:r>
      <w:r w:rsidRPr="00865340">
        <w:rPr>
          <w:rFonts w:ascii="华文宋体" w:eastAsia="华文宋体" w:hAnsi="华文宋体" w:cs="微软雅黑" w:hint="eastAsia"/>
          <w:b/>
          <w:lang w:eastAsia="zh-CN"/>
        </w:rPr>
        <w:t>毕业设计</w:t>
      </w:r>
      <w:r w:rsidRPr="00865340">
        <w:rPr>
          <w:rFonts w:ascii="华文宋体" w:eastAsia="华文宋体" w:hAnsi="华文宋体" w:cs="MS Mincho" w:hint="eastAsia"/>
          <w:b/>
          <w:lang w:eastAsia="zh-CN"/>
        </w:rPr>
        <w:t>（</w:t>
      </w:r>
      <w:r w:rsidRPr="00865340">
        <w:rPr>
          <w:rFonts w:ascii="华文宋体" w:eastAsia="华文宋体" w:hAnsi="华文宋体" w:cs="微软雅黑" w:hint="eastAsia"/>
          <w:b/>
          <w:lang w:eastAsia="zh-CN"/>
        </w:rPr>
        <w:t>论</w:t>
      </w:r>
      <w:r w:rsidRPr="00865340">
        <w:rPr>
          <w:rFonts w:ascii="华文宋体" w:eastAsia="华文宋体" w:hAnsi="华文宋体" w:cs="MS Mincho" w:hint="eastAsia"/>
          <w:b/>
          <w:lang w:eastAsia="zh-CN"/>
        </w:rPr>
        <w:t>文）内容框架</w:t>
      </w:r>
    </w:p>
    <w:p w14:paraId="2DA989DA" w14:textId="77777777" w:rsidR="00617EB8" w:rsidRPr="00865340" w:rsidRDefault="00000000">
      <w:pPr>
        <w:pStyle w:val="Heading2"/>
        <w:spacing w:before="0" w:after="0"/>
        <w:rPr>
          <w:rFonts w:ascii="华文宋体" w:eastAsia="华文宋体" w:hAnsi="华文宋体"/>
          <w:lang w:eastAsia="zh-CN"/>
        </w:rPr>
      </w:pPr>
      <w:r w:rsidRPr="00865340">
        <w:rPr>
          <w:rFonts w:ascii="华文宋体" w:eastAsia="华文宋体" w:hAnsi="华文宋体"/>
          <w:sz w:val="24"/>
          <w:lang w:eastAsia="zh-CN"/>
        </w:rPr>
        <w:t>摘要与关键词</w:t>
      </w:r>
    </w:p>
    <w:p w14:paraId="5C1A4649" w14:textId="77777777" w:rsidR="0084152A" w:rsidRPr="00865340" w:rsidRDefault="00000000">
      <w:pPr>
        <w:rPr>
          <w:rFonts w:ascii="华文宋体" w:eastAsia="华文宋体" w:hAnsi="华文宋体"/>
          <w:lang w:eastAsia="zh-CN"/>
        </w:rPr>
      </w:pPr>
      <w:r w:rsidRPr="00865340">
        <w:rPr>
          <w:rFonts w:ascii="华文宋体" w:eastAsia="华文宋体" w:hAnsi="华文宋体"/>
          <w:lang w:eastAsia="zh-CN"/>
        </w:rPr>
        <w:t>随着智能</w:t>
      </w:r>
      <w:r w:rsidRPr="00865340">
        <w:rPr>
          <w:rFonts w:ascii="华文宋体" w:eastAsia="华文宋体" w:hAnsi="华文宋体" w:cs="微软雅黑" w:hint="eastAsia"/>
          <w:lang w:eastAsia="zh-CN"/>
        </w:rPr>
        <w:t>视频监</w:t>
      </w:r>
      <w:r w:rsidRPr="00865340">
        <w:rPr>
          <w:rFonts w:ascii="华文宋体" w:eastAsia="华文宋体" w:hAnsi="华文宋体" w:cs="MS Mincho" w:hint="eastAsia"/>
          <w:lang w:eastAsia="zh-CN"/>
        </w:rPr>
        <w:t>控、交通管理、校园安全和客流</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等</w:t>
      </w:r>
      <w:r w:rsidRPr="00865340">
        <w:rPr>
          <w:rFonts w:ascii="华文宋体" w:eastAsia="华文宋体" w:hAnsi="华文宋体" w:cs="微软雅黑" w:hint="eastAsia"/>
          <w:lang w:eastAsia="zh-CN"/>
        </w:rPr>
        <w:t>应</w:t>
      </w:r>
      <w:r w:rsidRPr="00865340">
        <w:rPr>
          <w:rFonts w:ascii="华文宋体" w:eastAsia="华文宋体" w:hAnsi="华文宋体" w:cs="MS Mincho" w:hint="eastAsia"/>
          <w:lang w:eastAsia="zh-CN"/>
        </w:rPr>
        <w:t>用</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景的不断</w:t>
      </w:r>
      <w:r w:rsidRPr="00865340">
        <w:rPr>
          <w:rFonts w:ascii="华文宋体" w:eastAsia="华文宋体" w:hAnsi="华文宋体" w:cs="微软雅黑" w:hint="eastAsia"/>
          <w:lang w:eastAsia="zh-CN"/>
        </w:rPr>
        <w:t>扩</w:t>
      </w:r>
      <w:r w:rsidRPr="00865340">
        <w:rPr>
          <w:rFonts w:ascii="华文宋体" w:eastAsia="华文宋体" w:hAnsi="华文宋体" w:cs="MS Mincho" w:hint="eastAsia"/>
          <w:lang w:eastAsia="zh-CN"/>
        </w:rPr>
        <w:t>展，</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需要在有限硬件</w:t>
      </w:r>
      <w:r w:rsidRPr="00865340">
        <w:rPr>
          <w:rFonts w:ascii="华文宋体" w:eastAsia="华文宋体" w:hAnsi="华文宋体" w:cs="微软雅黑" w:hint="eastAsia"/>
          <w:lang w:eastAsia="zh-CN"/>
        </w:rPr>
        <w:t>资</w:t>
      </w:r>
      <w:r w:rsidRPr="00865340">
        <w:rPr>
          <w:rFonts w:ascii="华文宋体" w:eastAsia="华文宋体" w:hAnsi="华文宋体" w:cs="MS Mincho" w:hint="eastAsia"/>
          <w:lang w:eastAsia="zh-CN"/>
        </w:rPr>
        <w:t>源下同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完成多路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的目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、身份关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示和状</w:t>
      </w:r>
      <w:r w:rsidRPr="00865340">
        <w:rPr>
          <w:rFonts w:ascii="华文宋体" w:eastAsia="华文宋体" w:hAnsi="华文宋体" w:cs="微软雅黑" w:hint="eastAsia"/>
          <w:lang w:eastAsia="zh-CN"/>
        </w:rPr>
        <w:t>态统计</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传统</w:t>
      </w:r>
      <w:r w:rsidRPr="00865340">
        <w:rPr>
          <w:rFonts w:ascii="华文宋体" w:eastAsia="华文宋体" w:hAnsi="华文宋体" w:cs="MS Mincho" w:hint="eastAsia"/>
          <w:lang w:eastAsia="zh-CN"/>
        </w:rPr>
        <w:t>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在多路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发处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，容易受到模型重复加</w:t>
      </w:r>
      <w:r w:rsidRPr="00865340">
        <w:rPr>
          <w:rFonts w:ascii="华文宋体" w:eastAsia="华文宋体" w:hAnsi="华文宋体" w:cs="微软雅黑" w:hint="eastAsia"/>
          <w:lang w:eastAsia="zh-CN"/>
        </w:rPr>
        <w:t>载</w:t>
      </w:r>
      <w:r w:rsidRPr="00865340">
        <w:rPr>
          <w:rFonts w:ascii="华文宋体" w:eastAsia="华文宋体" w:hAnsi="华文宋体" w:cs="MS Mincho" w:hint="eastAsia"/>
          <w:lang w:eastAsia="zh-CN"/>
        </w:rPr>
        <w:t>、</w:t>
      </w:r>
      <w:r w:rsidRPr="00865340">
        <w:rPr>
          <w:rFonts w:ascii="华文宋体" w:eastAsia="华文宋体" w:hAnsi="华文宋体"/>
          <w:lang w:eastAsia="zh-CN"/>
        </w:rPr>
        <w:t>GPU 利用率不足、</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到达</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w:t>
      </w:r>
      <w:r w:rsidRPr="00865340">
        <w:rPr>
          <w:rFonts w:ascii="华文宋体" w:eastAsia="华文宋体" w:hAnsi="华文宋体" w:cs="微软雅黑" w:hint="eastAsia"/>
          <w:lang w:eastAsia="zh-CN"/>
        </w:rPr>
        <w:t>错</w:t>
      </w:r>
      <w:r w:rsidRPr="00865340">
        <w:rPr>
          <w:rFonts w:ascii="华文宋体" w:eastAsia="华文宋体" w:hAnsi="华文宋体" w:cs="MS Mincho" w:hint="eastAsia"/>
          <w:lang w:eastAsia="zh-CN"/>
        </w:rPr>
        <w:t>乱、追踪</w:t>
      </w:r>
      <w:r w:rsidRPr="00865340">
        <w:rPr>
          <w:rFonts w:ascii="华文宋体" w:eastAsia="华文宋体" w:hAnsi="华文宋体"/>
          <w:lang w:eastAsia="zh-CN"/>
        </w:rPr>
        <w:t xml:space="preserve"> ID 不</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定以及系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性能</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控能力薄弱等</w:t>
      </w:r>
      <w:r w:rsidRPr="00865340">
        <w:rPr>
          <w:rFonts w:ascii="华文宋体" w:eastAsia="华文宋体" w:hAnsi="华文宋体" w:cs="微软雅黑" w:hint="eastAsia"/>
          <w:lang w:eastAsia="zh-CN"/>
        </w:rPr>
        <w:t>问题</w:t>
      </w:r>
      <w:r w:rsidRPr="00865340">
        <w:rPr>
          <w:rFonts w:ascii="华文宋体" w:eastAsia="华文宋体" w:hAnsi="华文宋体" w:cs="MS Mincho" w:hint="eastAsia"/>
          <w:lang w:eastAsia="zh-CN"/>
        </w:rPr>
        <w:t>的影响，</w:t>
      </w:r>
      <w:r w:rsidRPr="00865340">
        <w:rPr>
          <w:rFonts w:ascii="华文宋体" w:eastAsia="华文宋体" w:hAnsi="华文宋体" w:cs="微软雅黑" w:hint="eastAsia"/>
          <w:lang w:eastAsia="zh-CN"/>
        </w:rPr>
        <w:t>难</w:t>
      </w:r>
      <w:r w:rsidRPr="00865340">
        <w:rPr>
          <w:rFonts w:ascii="华文宋体" w:eastAsia="华文宋体" w:hAnsi="华文宋体" w:cs="MS Mincho" w:hint="eastAsia"/>
          <w:lang w:eastAsia="zh-CN"/>
        </w:rPr>
        <w:t>以兼</w:t>
      </w:r>
      <w:r w:rsidRPr="00865340">
        <w:rPr>
          <w:rFonts w:ascii="华文宋体" w:eastAsia="华文宋体" w:hAnsi="华文宋体" w:cs="微软雅黑" w:hint="eastAsia"/>
          <w:lang w:eastAsia="zh-CN"/>
        </w:rPr>
        <w:t>顾实时</w:t>
      </w:r>
      <w:r w:rsidRPr="00865340">
        <w:rPr>
          <w:rFonts w:ascii="华文宋体" w:eastAsia="华文宋体" w:hAnsi="华文宋体" w:cs="MS Mincho" w:hint="eastAsia"/>
          <w:lang w:eastAsia="zh-CN"/>
        </w:rPr>
        <w:t>性、准确性和工程</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定性。</w:t>
      </w:r>
      <w:r w:rsidRPr="00865340">
        <w:rPr>
          <w:rFonts w:ascii="华文宋体" w:eastAsia="华文宋体" w:hAnsi="华文宋体" w:cs="微软雅黑" w:hint="eastAsia"/>
          <w:lang w:eastAsia="zh-CN"/>
        </w:rPr>
        <w:t>针对</w:t>
      </w:r>
      <w:r w:rsidRPr="00865340">
        <w:rPr>
          <w:rFonts w:ascii="华文宋体" w:eastAsia="华文宋体" w:hAnsi="华文宋体" w:cs="MS Mincho" w:hint="eastAsia"/>
          <w:lang w:eastAsia="zh-CN"/>
        </w:rPr>
        <w:t>上述</w:t>
      </w:r>
      <w:r w:rsidRPr="00865340">
        <w:rPr>
          <w:rFonts w:ascii="华文宋体" w:eastAsia="华文宋体" w:hAnsi="华文宋体" w:cs="微软雅黑" w:hint="eastAsia"/>
          <w:lang w:eastAsia="zh-CN"/>
        </w:rPr>
        <w:t>问题</w:t>
      </w:r>
      <w:r w:rsidRPr="00865340">
        <w:rPr>
          <w:rFonts w:ascii="华文宋体" w:eastAsia="华文宋体" w:hAnsi="华文宋体" w:cs="MS Mincho" w:hint="eastAsia"/>
          <w:lang w:eastAsia="zh-CN"/>
        </w:rPr>
        <w:t>，本文</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实现</w:t>
      </w:r>
      <w:r w:rsidRPr="00865340">
        <w:rPr>
          <w:rFonts w:ascii="华文宋体" w:eastAsia="华文宋体" w:hAnsi="华文宋体" w:cs="MS Mincho" w:hint="eastAsia"/>
          <w:lang w:eastAsia="zh-CN"/>
        </w:rPr>
        <w:t>了一套基于</w:t>
      </w:r>
      <w:r w:rsidRPr="00865340">
        <w:rPr>
          <w:rFonts w:ascii="华文宋体" w:eastAsia="华文宋体" w:hAnsi="华文宋体"/>
          <w:lang w:eastAsia="zh-CN"/>
        </w:rPr>
        <w:t xml:space="preserve"> YOLO 与 </w:t>
      </w: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 的多路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以</w:t>
      </w:r>
      <w:r w:rsidRPr="00865340">
        <w:rPr>
          <w:rFonts w:ascii="华文宋体" w:eastAsia="华文宋体" w:hAnsi="华文宋体"/>
          <w:lang w:eastAsia="zh-CN"/>
        </w:rPr>
        <w:t xml:space="preserve"> Tracking-by-Detection 范式</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基</w:t>
      </w:r>
      <w:r w:rsidRPr="00865340">
        <w:rPr>
          <w:rFonts w:ascii="华文宋体" w:eastAsia="华文宋体" w:hAnsi="华文宋体" w:cs="微软雅黑" w:hint="eastAsia"/>
          <w:lang w:eastAsia="zh-CN"/>
        </w:rPr>
        <w:t>础</w:t>
      </w:r>
      <w:r w:rsidRPr="00865340">
        <w:rPr>
          <w:rFonts w:ascii="华文宋体" w:eastAsia="华文宋体" w:hAnsi="华文宋体" w:cs="MS Mincho" w:hint="eastAsia"/>
          <w:lang w:eastAsia="zh-CN"/>
        </w:rPr>
        <w:t>，利用</w:t>
      </w:r>
      <w:r w:rsidRPr="00865340">
        <w:rPr>
          <w:rFonts w:ascii="华文宋体" w:eastAsia="华文宋体" w:hAnsi="华文宋体"/>
          <w:lang w:eastAsia="zh-CN"/>
        </w:rPr>
        <w:t xml:space="preserve"> YOLO 模型完成</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中的目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，并通</w:t>
      </w:r>
      <w:r w:rsidRPr="00865340">
        <w:rPr>
          <w:rFonts w:ascii="华文宋体" w:eastAsia="华文宋体" w:hAnsi="华文宋体" w:cs="微软雅黑" w:hint="eastAsia"/>
          <w:lang w:eastAsia="zh-CN"/>
        </w:rPr>
        <w:t>过</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 追踪器</w:t>
      </w:r>
      <w:r w:rsidRPr="00865340">
        <w:rPr>
          <w:rFonts w:ascii="华文宋体" w:eastAsia="华文宋体" w:hAnsi="华文宋体" w:cs="微软雅黑" w:hint="eastAsia"/>
          <w:lang w:eastAsia="zh-CN"/>
        </w:rPr>
        <w:t>对检测结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行跨</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身份关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，从而生成</w:t>
      </w:r>
      <w:r w:rsidRPr="00865340">
        <w:rPr>
          <w:rFonts w:ascii="华文宋体" w:eastAsia="华文宋体" w:hAnsi="华文宋体" w:cs="微软雅黑" w:hint="eastAsia"/>
          <w:lang w:eastAsia="zh-CN"/>
        </w:rPr>
        <w:t>带</w:t>
      </w:r>
      <w:r w:rsidRPr="00865340">
        <w:rPr>
          <w:rFonts w:ascii="华文宋体" w:eastAsia="华文宋体" w:hAnsi="华文宋体" w:cs="MS Mincho" w:hint="eastAsia"/>
          <w:lang w:eastAsia="zh-CN"/>
        </w:rPr>
        <w:t>有目</w:t>
      </w:r>
      <w:r w:rsidRPr="00865340">
        <w:rPr>
          <w:rFonts w:ascii="华文宋体" w:eastAsia="华文宋体" w:hAnsi="华文宋体" w:cs="微软雅黑" w:hint="eastAsia"/>
          <w:lang w:eastAsia="zh-CN"/>
        </w:rPr>
        <w:t>标编</w:t>
      </w:r>
      <w:r w:rsidRPr="00865340">
        <w:rPr>
          <w:rFonts w:ascii="华文宋体" w:eastAsia="华文宋体" w:hAnsi="华文宋体" w:cs="MS Mincho" w:hint="eastAsia"/>
          <w:lang w:eastAsia="zh-CN"/>
        </w:rPr>
        <w:t>号和运</w:t>
      </w:r>
      <w:r w:rsidRPr="00865340">
        <w:rPr>
          <w:rFonts w:ascii="华文宋体" w:eastAsia="华文宋体" w:hAnsi="华文宋体" w:cs="微软雅黑" w:hint="eastAsia"/>
          <w:lang w:eastAsia="zh-CN"/>
        </w:rPr>
        <w:t>动轨</w:t>
      </w:r>
      <w:r w:rsidRPr="00865340">
        <w:rPr>
          <w:rFonts w:ascii="华文宋体" w:eastAsia="华文宋体" w:hAnsi="华文宋体" w:cs="MS Mincho" w:hint="eastAsia"/>
          <w:lang w:eastAsia="zh-CN"/>
        </w:rPr>
        <w:t>迹的追踪</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果。在系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架构方面，本文采用</w:t>
      </w:r>
      <w:r w:rsidR="00DC696D" w:rsidRPr="00865340">
        <w:rPr>
          <w:rFonts w:ascii="华文宋体" w:eastAsia="华文宋体" w:hAnsi="华文宋体" w:hint="eastAsia"/>
          <w:lang w:eastAsia="zh-CN"/>
        </w:rPr>
        <w:t>多</w:t>
      </w:r>
      <w:r w:rsidR="00DC696D" w:rsidRPr="00865340">
        <w:rPr>
          <w:rFonts w:ascii="华文宋体" w:eastAsia="华文宋体" w:hAnsi="华文宋体" w:cs="微软雅黑" w:hint="eastAsia"/>
          <w:lang w:eastAsia="zh-CN"/>
        </w:rPr>
        <w:t>级</w:t>
      </w:r>
      <w:r w:rsidR="00DC696D" w:rsidRPr="00865340">
        <w:rPr>
          <w:rFonts w:ascii="华文宋体" w:eastAsia="华文宋体" w:hAnsi="华文宋体" w:cs="MS Mincho" w:hint="eastAsia"/>
          <w:lang w:eastAsia="zh-CN"/>
        </w:rPr>
        <w:t>，</w:t>
      </w:r>
      <w:r w:rsidRPr="00865340">
        <w:rPr>
          <w:rFonts w:ascii="华文宋体" w:eastAsia="华文宋体" w:hAnsi="华文宋体"/>
          <w:lang w:eastAsia="zh-CN"/>
        </w:rPr>
        <w:t>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程生</w:t>
      </w:r>
      <w:r w:rsidRPr="00865340">
        <w:rPr>
          <w:rFonts w:ascii="华文宋体" w:eastAsia="华文宋体" w:hAnsi="华文宋体" w:cs="微软雅黑" w:hint="eastAsia"/>
          <w:lang w:eastAsia="zh-CN"/>
        </w:rPr>
        <w:t>产</w:t>
      </w:r>
      <w:r w:rsidRPr="00865340">
        <w:rPr>
          <w:rFonts w:ascii="华文宋体" w:eastAsia="华文宋体" w:hAnsi="华文宋体" w:cs="MS Mincho" w:hint="eastAsia"/>
          <w:lang w:eastAsia="zh-CN"/>
        </w:rPr>
        <w:t>者</w:t>
      </w:r>
      <w:r w:rsidRPr="00865340">
        <w:rPr>
          <w:rFonts w:ascii="华文宋体" w:eastAsia="华文宋体" w:hAnsi="华文宋体"/>
          <w:lang w:eastAsia="zh-CN"/>
        </w:rPr>
        <w:t>-消</w:t>
      </w:r>
      <w:r w:rsidRPr="00865340">
        <w:rPr>
          <w:rFonts w:ascii="华文宋体" w:eastAsia="华文宋体" w:hAnsi="华文宋体" w:cs="微软雅黑" w:hint="eastAsia"/>
          <w:lang w:eastAsia="zh-CN"/>
        </w:rPr>
        <w:t>费</w:t>
      </w:r>
      <w:r w:rsidRPr="00865340">
        <w:rPr>
          <w:rFonts w:ascii="华文宋体" w:eastAsia="华文宋体" w:hAnsi="华文宋体" w:cs="MS Mincho" w:hint="eastAsia"/>
          <w:lang w:eastAsia="zh-CN"/>
        </w:rPr>
        <w:t>者模型，将</w:t>
      </w:r>
      <w:r w:rsidRPr="00865340">
        <w:rPr>
          <w:rFonts w:ascii="华文宋体" w:eastAsia="华文宋体" w:hAnsi="华文宋体" w:cs="微软雅黑" w:hint="eastAsia"/>
          <w:lang w:eastAsia="zh-CN"/>
        </w:rPr>
        <w:t>视频读</w:t>
      </w:r>
      <w:r w:rsidRPr="00865340">
        <w:rPr>
          <w:rFonts w:ascii="华文宋体" w:eastAsia="华文宋体" w:hAnsi="华文宋体" w:cs="MS Mincho" w:hint="eastAsia"/>
          <w:lang w:eastAsia="zh-CN"/>
        </w:rPr>
        <w:t>取、批量推理、目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果保存和</w:t>
      </w:r>
      <w:r w:rsidRPr="00865340">
        <w:rPr>
          <w:rFonts w:ascii="华文宋体" w:eastAsia="华文宋体" w:hAnsi="华文宋体" w:cs="微软雅黑" w:hint="eastAsia"/>
          <w:lang w:eastAsia="zh-CN"/>
        </w:rPr>
        <w:t>实时显</w:t>
      </w:r>
      <w:r w:rsidRPr="00865340">
        <w:rPr>
          <w:rFonts w:ascii="华文宋体" w:eastAsia="华文宋体" w:hAnsi="华文宋体" w:cs="MS Mincho" w:hint="eastAsia"/>
          <w:lang w:eastAsia="zh-CN"/>
        </w:rPr>
        <w:t>示等</w:t>
      </w:r>
      <w:r w:rsidRPr="00865340">
        <w:rPr>
          <w:rFonts w:ascii="华文宋体" w:eastAsia="华文宋体" w:hAnsi="华文宋体" w:cs="微软雅黑" w:hint="eastAsia"/>
          <w:lang w:eastAsia="zh-CN"/>
        </w:rPr>
        <w:t>环节进</w:t>
      </w:r>
      <w:r w:rsidRPr="00865340">
        <w:rPr>
          <w:rFonts w:ascii="华文宋体" w:eastAsia="华文宋体" w:hAnsi="华文宋体" w:cs="MS Mincho" w:hint="eastAsia"/>
          <w:lang w:eastAsia="zh-CN"/>
        </w:rPr>
        <w:t>行解耦，并通</w:t>
      </w:r>
      <w:r w:rsidRPr="00865340">
        <w:rPr>
          <w:rFonts w:ascii="华文宋体" w:eastAsia="华文宋体" w:hAnsi="华文宋体" w:cs="微软雅黑" w:hint="eastAsia"/>
          <w:lang w:eastAsia="zh-CN"/>
        </w:rPr>
        <w:t>过统</w:t>
      </w:r>
      <w:r w:rsidRPr="00865340">
        <w:rPr>
          <w:rFonts w:ascii="华文宋体" w:eastAsia="华文宋体" w:hAnsi="华文宋体" w:cs="MS Mincho" w:hint="eastAsia"/>
          <w:lang w:eastAsia="zh-CN"/>
        </w:rPr>
        <w:t>一的数据</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构</w:t>
      </w:r>
      <w:r w:rsidRPr="00865340">
        <w:rPr>
          <w:rFonts w:ascii="华文宋体" w:eastAsia="华文宋体" w:hAnsi="华文宋体" w:cs="微软雅黑" w:hint="eastAsia"/>
          <w:lang w:eastAsia="zh-CN"/>
        </w:rPr>
        <w:t>维护视频</w:t>
      </w:r>
      <w:r w:rsidRPr="00865340">
        <w:rPr>
          <w:rFonts w:ascii="华文宋体" w:eastAsia="华文宋体" w:hAnsi="华文宋体" w:cs="MS Mincho" w:hint="eastAsia"/>
          <w:lang w:eastAsia="zh-CN"/>
        </w:rPr>
        <w:t>源</w:t>
      </w:r>
      <w:r w:rsidRPr="00865340">
        <w:rPr>
          <w:rFonts w:ascii="华文宋体" w:eastAsia="华文宋体" w:hAnsi="华文宋体" w:cs="微软雅黑" w:hint="eastAsia"/>
          <w:lang w:eastAsia="zh-CN"/>
        </w:rPr>
        <w:t>编</w:t>
      </w:r>
      <w:r w:rsidRPr="00865340">
        <w:rPr>
          <w:rFonts w:ascii="华文宋体" w:eastAsia="华文宋体" w:hAnsi="华文宋体" w:cs="MS Mincho" w:hint="eastAsia"/>
          <w:lang w:eastAsia="zh-CN"/>
        </w:rPr>
        <w:t>号、</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序号、</w:t>
      </w:r>
      <w:r w:rsidRPr="00865340">
        <w:rPr>
          <w:rFonts w:ascii="华文宋体" w:eastAsia="华文宋体" w:hAnsi="华文宋体" w:cs="微软雅黑" w:hint="eastAsia"/>
          <w:lang w:eastAsia="zh-CN"/>
        </w:rPr>
        <w:t>时间</w:t>
      </w:r>
      <w:r w:rsidRPr="00865340">
        <w:rPr>
          <w:rFonts w:ascii="华文宋体" w:eastAsia="华文宋体" w:hAnsi="华文宋体" w:cs="MS Mincho" w:hint="eastAsia"/>
          <w:lang w:eastAsia="zh-CN"/>
        </w:rPr>
        <w:t>戳和</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果，提高了系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的数据一致性和可</w:t>
      </w:r>
      <w:r w:rsidRPr="00865340">
        <w:rPr>
          <w:rFonts w:ascii="华文宋体" w:eastAsia="华文宋体" w:hAnsi="华文宋体" w:cs="微软雅黑" w:hint="eastAsia"/>
          <w:lang w:eastAsia="zh-CN"/>
        </w:rPr>
        <w:t>维护</w:t>
      </w:r>
      <w:r w:rsidRPr="00865340">
        <w:rPr>
          <w:rFonts w:ascii="华文宋体" w:eastAsia="华文宋体" w:hAnsi="华文宋体" w:cs="MS Mincho" w:hint="eastAsia"/>
          <w:lang w:eastAsia="zh-CN"/>
        </w:rPr>
        <w:t>性。</w:t>
      </w:r>
      <w:r w:rsidRPr="00865340">
        <w:rPr>
          <w:rFonts w:ascii="华文宋体" w:eastAsia="华文宋体" w:hAnsi="华文宋体" w:cs="微软雅黑" w:hint="eastAsia"/>
          <w:lang w:eastAsia="zh-CN"/>
        </w:rPr>
        <w:t>针对</w:t>
      </w:r>
      <w:r w:rsidRPr="00865340">
        <w:rPr>
          <w:rFonts w:ascii="华文宋体" w:eastAsia="华文宋体" w:hAnsi="华文宋体" w:cs="MS Mincho" w:hint="eastAsia"/>
          <w:lang w:eastAsia="zh-CN"/>
        </w:rPr>
        <w:t>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环</w:t>
      </w:r>
      <w:r w:rsidRPr="00865340">
        <w:rPr>
          <w:rFonts w:ascii="华文宋体" w:eastAsia="华文宋体" w:hAnsi="华文宋体" w:cs="MS Mincho" w:hint="eastAsia"/>
          <w:lang w:eastAsia="zh-CN"/>
        </w:rPr>
        <w:t>境下</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乱序到达的</w:t>
      </w:r>
      <w:r w:rsidRPr="00865340">
        <w:rPr>
          <w:rFonts w:ascii="华文宋体" w:eastAsia="华文宋体" w:hAnsi="华文宋体" w:cs="微软雅黑" w:hint="eastAsia"/>
          <w:lang w:eastAsia="zh-CN"/>
        </w:rPr>
        <w:t>问题</w:t>
      </w:r>
      <w:r w:rsidRPr="00865340">
        <w:rPr>
          <w:rFonts w:ascii="华文宋体" w:eastAsia="华文宋体" w:hAnsi="华文宋体" w:cs="MS Mincho" w:hint="eastAsia"/>
          <w:lang w:eastAsia="zh-CN"/>
        </w:rPr>
        <w:t>，本文提出了基于</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先</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列的乱序</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恢复算法。</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算法</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每一路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流</w:t>
      </w:r>
      <w:r w:rsidRPr="00865340">
        <w:rPr>
          <w:rFonts w:ascii="华文宋体" w:eastAsia="华文宋体" w:hAnsi="华文宋体" w:cs="微软雅黑" w:hint="eastAsia"/>
          <w:lang w:eastAsia="zh-CN"/>
        </w:rPr>
        <w:t>维护</w:t>
      </w:r>
      <w:r w:rsidRPr="00865340">
        <w:rPr>
          <w:rFonts w:ascii="华文宋体" w:eastAsia="华文宋体" w:hAnsi="华文宋体" w:cs="MS Mincho" w:hint="eastAsia"/>
          <w:lang w:eastAsia="zh-CN"/>
        </w:rPr>
        <w:t>独立的</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w:t>
      </w:r>
      <w:r w:rsidRPr="00865340">
        <w:rPr>
          <w:rFonts w:ascii="华文宋体" w:eastAsia="华文宋体" w:hAnsi="华文宋体" w:cs="微软雅黑" w:hint="eastAsia"/>
          <w:lang w:eastAsia="zh-CN"/>
        </w:rPr>
        <w:t>缓</w:t>
      </w:r>
      <w:r w:rsidRPr="00865340">
        <w:rPr>
          <w:rFonts w:ascii="华文宋体" w:eastAsia="华文宋体" w:hAnsi="华文宋体" w:cs="MS Mincho" w:hint="eastAsia"/>
          <w:lang w:eastAsia="zh-CN"/>
        </w:rPr>
        <w:t>冲区，并以</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序号作</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排序依据，使乱序到达的</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按照原始</w:t>
      </w:r>
      <w:r w:rsidRPr="00865340">
        <w:rPr>
          <w:rFonts w:ascii="华文宋体" w:eastAsia="华文宋体" w:hAnsi="华文宋体" w:cs="微软雅黑" w:hint="eastAsia"/>
          <w:lang w:eastAsia="zh-CN"/>
        </w:rPr>
        <w:t>时间顺</w:t>
      </w:r>
      <w:r w:rsidRPr="00865340">
        <w:rPr>
          <w:rFonts w:ascii="华文宋体" w:eastAsia="华文宋体" w:hAnsi="华文宋体" w:cs="MS Mincho" w:hint="eastAsia"/>
          <w:lang w:eastAsia="zh-CN"/>
        </w:rPr>
        <w:t>序重新</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入追踪器，从而降低乱序</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对</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 </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连续</w:t>
      </w:r>
      <w:r w:rsidRPr="00865340">
        <w:rPr>
          <w:rFonts w:ascii="华文宋体" w:eastAsia="华文宋体" w:hAnsi="华文宋体" w:cs="MS Mincho" w:hint="eastAsia"/>
          <w:lang w:eastAsia="zh-CN"/>
        </w:rPr>
        <w:t>性和</w:t>
      </w:r>
      <w:r w:rsidRPr="00865340">
        <w:rPr>
          <w:rFonts w:ascii="华文宋体" w:eastAsia="华文宋体" w:hAnsi="华文宋体"/>
          <w:lang w:eastAsia="zh-CN"/>
        </w:rPr>
        <w:t xml:space="preserve"> ID </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定性的影响。在此基</w:t>
      </w:r>
      <w:r w:rsidRPr="00865340">
        <w:rPr>
          <w:rFonts w:ascii="华文宋体" w:eastAsia="华文宋体" w:hAnsi="华文宋体" w:cs="微软雅黑" w:hint="eastAsia"/>
          <w:lang w:eastAsia="zh-CN"/>
        </w:rPr>
        <w:t>础</w:t>
      </w:r>
      <w:r w:rsidRPr="00865340">
        <w:rPr>
          <w:rFonts w:ascii="华文宋体" w:eastAsia="华文宋体" w:hAnsi="华文宋体" w:cs="MS Mincho" w:hint="eastAsia"/>
          <w:lang w:eastAsia="zh-CN"/>
        </w:rPr>
        <w:t>上，本文</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一步</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了面向多</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的批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理推理流水</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，通</w:t>
      </w:r>
      <w:r w:rsidRPr="00865340">
        <w:rPr>
          <w:rFonts w:ascii="华文宋体" w:eastAsia="华文宋体" w:hAnsi="华文宋体" w:cs="微软雅黑" w:hint="eastAsia"/>
          <w:lang w:eastAsia="zh-CN"/>
        </w:rPr>
        <w:t>过单</w:t>
      </w:r>
      <w:r w:rsidRPr="00865340">
        <w:rPr>
          <w:rFonts w:ascii="华文宋体" w:eastAsia="华文宋体" w:hAnsi="华文宋体" w:cs="MS Mincho" w:hint="eastAsia"/>
          <w:lang w:eastAsia="zh-CN"/>
        </w:rPr>
        <w:t>模型共享和</w:t>
      </w:r>
      <w:r w:rsidRPr="00865340">
        <w:rPr>
          <w:rFonts w:ascii="华文宋体" w:eastAsia="华文宋体" w:hAnsi="华文宋体"/>
          <w:lang w:eastAsia="zh-CN"/>
        </w:rPr>
        <w:t xml:space="preserve"> micro-batch </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度机制，将多路</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按</w:t>
      </w:r>
      <w:r w:rsidRPr="00865340">
        <w:rPr>
          <w:rFonts w:ascii="华文宋体" w:eastAsia="华文宋体" w:hAnsi="华文宋体" w:cs="微软雅黑" w:hint="eastAsia"/>
          <w:lang w:eastAsia="zh-CN"/>
        </w:rPr>
        <w:t>设</w:t>
      </w:r>
      <w:r w:rsidRPr="00865340">
        <w:rPr>
          <w:rFonts w:ascii="华文宋体" w:eastAsia="华文宋体" w:hAnsi="华文宋体" w:cs="MS Mincho" w:hint="eastAsia"/>
          <w:lang w:eastAsia="zh-CN"/>
        </w:rPr>
        <w:t>定批大小</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一送入</w:t>
      </w:r>
      <w:r w:rsidRPr="00865340">
        <w:rPr>
          <w:rFonts w:ascii="华文宋体" w:eastAsia="华文宋体" w:hAnsi="华文宋体"/>
          <w:lang w:eastAsia="zh-CN"/>
        </w:rPr>
        <w:t xml:space="preserve"> YOLO 模型</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行推理，并依据</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元信息将</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果准确分</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回</w:t>
      </w:r>
      <w:r w:rsidRPr="00865340">
        <w:rPr>
          <w:rFonts w:ascii="华文宋体" w:eastAsia="华文宋体" w:hAnsi="华文宋体" w:cs="微软雅黑" w:hint="eastAsia"/>
          <w:lang w:eastAsia="zh-CN"/>
        </w:rPr>
        <w:t>对应视频</w:t>
      </w:r>
      <w:r w:rsidRPr="00865340">
        <w:rPr>
          <w:rFonts w:ascii="华文宋体" w:eastAsia="华文宋体" w:hAnsi="华文宋体" w:cs="MS Mincho" w:hint="eastAsia"/>
          <w:lang w:eastAsia="zh-CN"/>
        </w:rPr>
        <w:t>流，在减少模型</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用次数和</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存冗余的同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提升</w:t>
      </w:r>
      <w:r w:rsidRPr="00865340">
        <w:rPr>
          <w:rFonts w:ascii="华文宋体" w:eastAsia="华文宋体" w:hAnsi="华文宋体"/>
          <w:lang w:eastAsia="zh-CN"/>
        </w:rPr>
        <w:t xml:space="preserve"> GPU </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算</w:t>
      </w:r>
      <w:r w:rsidRPr="00865340">
        <w:rPr>
          <w:rFonts w:ascii="华文宋体" w:eastAsia="华文宋体" w:hAnsi="华文宋体" w:cs="微软雅黑" w:hint="eastAsia"/>
          <w:lang w:eastAsia="zh-CN"/>
        </w:rPr>
        <w:t>资</w:t>
      </w:r>
      <w:r w:rsidRPr="00865340">
        <w:rPr>
          <w:rFonts w:ascii="华文宋体" w:eastAsia="华文宋体" w:hAnsi="华文宋体" w:cs="MS Mincho" w:hint="eastAsia"/>
          <w:lang w:eastAsia="zh-CN"/>
        </w:rPr>
        <w:t>源利用率。此外，系</w:t>
      </w:r>
      <w:r w:rsidRPr="00865340">
        <w:rPr>
          <w:rFonts w:ascii="华文宋体" w:eastAsia="华文宋体" w:hAnsi="华文宋体" w:cs="微软雅黑" w:hint="eastAsia"/>
          <w:lang w:eastAsia="zh-CN"/>
        </w:rPr>
        <w:t>统实现</w:t>
      </w:r>
      <w:r w:rsidRPr="00865340">
        <w:rPr>
          <w:rFonts w:ascii="华文宋体" w:eastAsia="华文宋体" w:hAnsi="华文宋体" w:cs="MS Mincho" w:hint="eastAsia"/>
          <w:lang w:eastAsia="zh-CN"/>
        </w:rPr>
        <w:t>了基于</w:t>
      </w:r>
      <w:r w:rsidRPr="00865340">
        <w:rPr>
          <w:rFonts w:ascii="华文宋体" w:eastAsia="华文宋体" w:hAnsi="华文宋体"/>
          <w:lang w:eastAsia="zh-CN"/>
        </w:rPr>
        <w:t xml:space="preserve"> OpenCV 的多</w:t>
      </w:r>
      <w:r w:rsidRPr="00865340">
        <w:rPr>
          <w:rFonts w:ascii="华文宋体" w:eastAsia="华文宋体" w:hAnsi="华文宋体" w:cs="微软雅黑" w:hint="eastAsia"/>
          <w:lang w:eastAsia="zh-CN"/>
        </w:rPr>
        <w:t>视频实时显</w:t>
      </w:r>
      <w:r w:rsidRPr="00865340">
        <w:rPr>
          <w:rFonts w:ascii="华文宋体" w:eastAsia="华文宋体" w:hAnsi="华文宋体" w:cs="MS Mincho" w:hint="eastAsia"/>
          <w:lang w:eastAsia="zh-CN"/>
        </w:rPr>
        <w:t>示、</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绘</w:t>
      </w:r>
      <w:r w:rsidRPr="00865340">
        <w:rPr>
          <w:rFonts w:ascii="华文宋体" w:eastAsia="华文宋体" w:hAnsi="华文宋体" w:cs="MS Mincho" w:hint="eastAsia"/>
          <w:lang w:eastAsia="zh-CN"/>
        </w:rPr>
        <w:t>制、交互式</w:t>
      </w:r>
      <w:r w:rsidRPr="00865340">
        <w:rPr>
          <w:rFonts w:ascii="华文宋体" w:eastAsia="华文宋体" w:hAnsi="华文宋体"/>
          <w:lang w:eastAsia="zh-CN"/>
        </w:rPr>
        <w:t xml:space="preserve"> ROI 区域</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数、</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生成和探</w:t>
      </w:r>
      <w:r w:rsidRPr="00865340">
        <w:rPr>
          <w:rFonts w:ascii="华文宋体" w:eastAsia="华文宋体" w:hAnsi="华文宋体" w:cs="微软雅黑" w:hint="eastAsia"/>
          <w:lang w:eastAsia="zh-CN"/>
        </w:rPr>
        <w:t>针</w:t>
      </w:r>
      <w:r w:rsidRPr="00865340">
        <w:rPr>
          <w:rFonts w:ascii="华文宋体" w:eastAsia="华文宋体" w:hAnsi="华文宋体" w:cs="MS Mincho" w:hint="eastAsia"/>
          <w:lang w:eastAsia="zh-CN"/>
        </w:rPr>
        <w:t>式性能</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控功能，能</w:t>
      </w:r>
      <w:r w:rsidRPr="00865340">
        <w:rPr>
          <w:rFonts w:ascii="华文宋体" w:eastAsia="华文宋体" w:hAnsi="华文宋体" w:cs="微软雅黑" w:hint="eastAsia"/>
          <w:lang w:eastAsia="zh-CN"/>
        </w:rPr>
        <w:t>够对帧处</w:t>
      </w:r>
      <w:r w:rsidRPr="00865340">
        <w:rPr>
          <w:rFonts w:ascii="华文宋体" w:eastAsia="华文宋体" w:hAnsi="华文宋体" w:cs="MS Mincho" w:hint="eastAsia"/>
          <w:lang w:eastAsia="zh-CN"/>
        </w:rPr>
        <w:t>理延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和平均</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理速度</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实时统计</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实验结</w:t>
      </w:r>
      <w:r w:rsidRPr="00865340">
        <w:rPr>
          <w:rFonts w:ascii="华文宋体" w:eastAsia="华文宋体" w:hAnsi="华文宋体" w:cs="MS Mincho" w:hint="eastAsia"/>
          <w:lang w:eastAsia="zh-CN"/>
        </w:rPr>
        <w:t>果表明，本文</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的系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够稳</w:t>
      </w:r>
      <w:r w:rsidRPr="00865340">
        <w:rPr>
          <w:rFonts w:ascii="华文宋体" w:eastAsia="华文宋体" w:hAnsi="华文宋体" w:cs="MS Mincho" w:hint="eastAsia"/>
          <w:lang w:eastAsia="zh-CN"/>
        </w:rPr>
        <w:t>定完成多路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与追踪任</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先</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列乱序恢复方案能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有效改善异步</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入条件下的</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序一致性，批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理推理流水</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提升多路</w:t>
      </w:r>
      <w:r w:rsidRPr="00865340">
        <w:rPr>
          <w:rFonts w:ascii="华文宋体" w:eastAsia="华文宋体" w:hAnsi="华文宋体" w:cs="微软雅黑" w:hint="eastAsia"/>
          <w:lang w:eastAsia="zh-CN"/>
        </w:rPr>
        <w:t>视频场</w:t>
      </w:r>
      <w:r w:rsidRPr="00865340">
        <w:rPr>
          <w:rFonts w:ascii="华文宋体" w:eastAsia="华文宋体" w:hAnsi="华文宋体" w:cs="MS Mincho" w:hint="eastAsia"/>
          <w:lang w:eastAsia="zh-CN"/>
        </w:rPr>
        <w:t>景下的整体吞吐能力，</w:t>
      </w:r>
      <w:r w:rsidRPr="00865340">
        <w:rPr>
          <w:rFonts w:ascii="华文宋体" w:eastAsia="华文宋体" w:hAnsi="华文宋体" w:cs="微软雅黑" w:hint="eastAsia"/>
          <w:lang w:eastAsia="zh-CN"/>
        </w:rPr>
        <w:t>为实时视频</w:t>
      </w:r>
      <w:r w:rsidRPr="00865340">
        <w:rPr>
          <w:rFonts w:ascii="华文宋体" w:eastAsia="华文宋体" w:hAnsi="华文宋体" w:cs="MS Mincho" w:hint="eastAsia"/>
          <w:lang w:eastAsia="zh-CN"/>
        </w:rPr>
        <w:t>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的工程化</w:t>
      </w:r>
      <w:r w:rsidRPr="00865340">
        <w:rPr>
          <w:rFonts w:ascii="华文宋体" w:eastAsia="华文宋体" w:hAnsi="华文宋体" w:cs="微软雅黑" w:hint="eastAsia"/>
          <w:lang w:eastAsia="zh-CN"/>
        </w:rPr>
        <w:t>实现</w:t>
      </w:r>
      <w:r w:rsidRPr="00865340">
        <w:rPr>
          <w:rFonts w:ascii="华文宋体" w:eastAsia="华文宋体" w:hAnsi="华文宋体" w:cs="MS Mincho" w:hint="eastAsia"/>
          <w:lang w:eastAsia="zh-CN"/>
        </w:rPr>
        <w:t>提供了一种可行方案。</w:t>
      </w:r>
    </w:p>
    <w:p w14:paraId="77075368" w14:textId="77777777" w:rsidR="0084152A" w:rsidRPr="00865340" w:rsidRDefault="00000000">
      <w:pPr>
        <w:rPr>
          <w:rFonts w:ascii="华文宋体" w:eastAsia="华文宋体" w:hAnsi="华文宋体"/>
          <w:lang w:eastAsia="zh-CN"/>
        </w:rPr>
      </w:pPr>
      <w:r w:rsidRPr="00865340">
        <w:rPr>
          <w:rFonts w:ascii="华文宋体" w:eastAsia="华文宋体" w:hAnsi="华文宋体"/>
          <w:lang w:eastAsia="zh-CN"/>
        </w:rPr>
        <w:t>关</w:t>
      </w:r>
      <w:r w:rsidRPr="00865340">
        <w:rPr>
          <w:rFonts w:ascii="华文宋体" w:eastAsia="华文宋体" w:hAnsi="华文宋体" w:cs="微软雅黑" w:hint="eastAsia"/>
          <w:lang w:eastAsia="zh-CN"/>
        </w:rPr>
        <w:t>键词</w:t>
      </w:r>
      <w:r w:rsidRPr="00865340">
        <w:rPr>
          <w:rFonts w:ascii="华文宋体" w:eastAsia="华文宋体" w:hAnsi="华文宋体" w:cs="MS Mincho" w:hint="eastAsia"/>
          <w:lang w:eastAsia="zh-CN"/>
        </w:rPr>
        <w:t>：</w:t>
      </w:r>
      <w:r w:rsidRPr="00865340">
        <w:rPr>
          <w:rFonts w:ascii="华文宋体" w:eastAsia="华文宋体" w:hAnsi="华文宋体"/>
          <w:lang w:eastAsia="zh-CN"/>
        </w:rPr>
        <w:t>YOLO；</w:t>
      </w: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；乱序恢复；</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先</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w:t>
      </w:r>
      <w:proofErr w:type="spellStart"/>
      <w:r w:rsidRPr="00865340">
        <w:rPr>
          <w:rFonts w:ascii="华文宋体" w:eastAsia="华文宋体" w:hAnsi="华文宋体"/>
          <w:lang w:eastAsia="zh-CN"/>
        </w:rPr>
        <w:t>TensorRT</w:t>
      </w:r>
      <w:proofErr w:type="spellEnd"/>
    </w:p>
    <w:p w14:paraId="6F17A468" w14:textId="77777777" w:rsidR="00284F17" w:rsidRPr="00865340" w:rsidRDefault="00284F17">
      <w:pPr>
        <w:rPr>
          <w:rFonts w:ascii="华文宋体" w:eastAsia="华文宋体" w:hAnsi="华文宋体"/>
          <w:lang w:eastAsia="zh-CN"/>
        </w:rPr>
        <w:sectPr w:rsidR="00284F17" w:rsidRPr="00865340">
          <w:headerReference w:type="default" r:id="rId8"/>
          <w:footerReference w:type="default" r:id="rId9"/>
          <w:pgSz w:w="12240" w:h="15840"/>
          <w:pgMar w:top="1440" w:right="1417" w:bottom="1440" w:left="1701" w:header="850" w:footer="850" w:gutter="0"/>
          <w:cols w:space="720"/>
        </w:sectPr>
      </w:pPr>
    </w:p>
    <w:p w14:paraId="790B0BB6" w14:textId="77777777" w:rsidR="00A03C3F" w:rsidRPr="00865340" w:rsidRDefault="00000000">
      <w:pPr>
        <w:pStyle w:val="Heading1"/>
        <w:rPr>
          <w:rFonts w:ascii="华文宋体" w:eastAsia="华文宋体" w:hAnsi="华文宋体"/>
          <w:lang w:eastAsia="zh-CN"/>
        </w:rPr>
      </w:pPr>
      <w:r w:rsidRPr="00865340">
        <w:rPr>
          <w:rFonts w:ascii="华文宋体" w:eastAsia="华文宋体" w:hAnsi="华文宋体"/>
          <w:lang w:eastAsia="zh-CN"/>
        </w:rPr>
        <w:lastRenderedPageBreak/>
        <w:t>第 1 章 绪论</w:t>
      </w:r>
    </w:p>
    <w:p w14:paraId="37CD2E8B" w14:textId="77777777" w:rsidR="00A03C3F"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1.1 研究背景</w:t>
      </w:r>
    </w:p>
    <w:p w14:paraId="557F53DA" w14:textId="77777777" w:rsidR="00A03C3F" w:rsidRPr="00865340" w:rsidRDefault="00000000">
      <w:pPr>
        <w:rPr>
          <w:rFonts w:ascii="华文宋体" w:eastAsia="华文宋体" w:hAnsi="华文宋体"/>
          <w:lang w:eastAsia="zh-CN"/>
        </w:rPr>
      </w:pPr>
      <w:r w:rsidRPr="00865340">
        <w:rPr>
          <w:rFonts w:ascii="华文宋体" w:eastAsia="华文宋体" w:hAnsi="华文宋体"/>
          <w:lang w:eastAsia="zh-CN"/>
        </w:rPr>
        <w:t>随着城市数字化治理、智慧交通和公共安全体系建</w:t>
      </w:r>
      <w:r w:rsidRPr="00865340">
        <w:rPr>
          <w:rFonts w:ascii="华文宋体" w:eastAsia="华文宋体" w:hAnsi="华文宋体" w:cs="微软雅黑" w:hint="eastAsia"/>
          <w:lang w:eastAsia="zh-CN"/>
        </w:rPr>
        <w:t>设</w:t>
      </w:r>
      <w:r w:rsidRPr="00865340">
        <w:rPr>
          <w:rFonts w:ascii="华文宋体" w:eastAsia="华文宋体" w:hAnsi="华文宋体" w:cs="MS Mincho" w:hint="eastAsia"/>
          <w:lang w:eastAsia="zh-CN"/>
        </w:rPr>
        <w:t>的不断推</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数据已</w:t>
      </w:r>
      <w:r w:rsidRPr="00865340">
        <w:rPr>
          <w:rFonts w:ascii="华文宋体" w:eastAsia="华文宋体" w:hAnsi="华文宋体" w:cs="微软雅黑" w:hint="eastAsia"/>
          <w:lang w:eastAsia="zh-CN"/>
        </w:rPr>
        <w:t>经</w:t>
      </w:r>
      <w:r w:rsidRPr="00865340">
        <w:rPr>
          <w:rFonts w:ascii="华文宋体" w:eastAsia="华文宋体" w:hAnsi="华文宋体" w:cs="MS Mincho" w:hint="eastAsia"/>
          <w:lang w:eastAsia="zh-CN"/>
        </w:rPr>
        <w:t>成</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社会运行管理中最重要的信息来源之一。相比</w:t>
      </w:r>
      <w:r w:rsidRPr="00865340">
        <w:rPr>
          <w:rFonts w:ascii="华文宋体" w:eastAsia="华文宋体" w:hAnsi="华文宋体" w:cs="微软雅黑" w:hint="eastAsia"/>
          <w:lang w:eastAsia="zh-CN"/>
        </w:rPr>
        <w:t>传统</w:t>
      </w:r>
      <w:r w:rsidRPr="00865340">
        <w:rPr>
          <w:rFonts w:ascii="华文宋体" w:eastAsia="华文宋体" w:hAnsi="华文宋体" w:cs="MS Mincho" w:hint="eastAsia"/>
          <w:lang w:eastAsia="zh-CN"/>
        </w:rPr>
        <w:t>文本</w:t>
      </w:r>
      <w:r w:rsidRPr="00865340">
        <w:rPr>
          <w:rFonts w:ascii="华文宋体" w:eastAsia="华文宋体" w:hAnsi="华文宋体" w:cs="微软雅黑" w:hint="eastAsia"/>
          <w:lang w:eastAsia="zh-CN"/>
        </w:rPr>
        <w:t>记录</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单</w:t>
      </w:r>
      <w:r w:rsidRPr="00865340">
        <w:rPr>
          <w:rFonts w:ascii="华文宋体" w:eastAsia="华文宋体" w:hAnsi="华文宋体" w:cs="MS Mincho" w:hint="eastAsia"/>
          <w:lang w:eastAsia="zh-CN"/>
        </w:rPr>
        <w:t>一</w:t>
      </w:r>
      <w:r w:rsidRPr="00865340">
        <w:rPr>
          <w:rFonts w:ascii="华文宋体" w:eastAsia="华文宋体" w:hAnsi="华文宋体" w:cs="微软雅黑" w:hint="eastAsia"/>
          <w:lang w:eastAsia="zh-CN"/>
        </w:rPr>
        <w:t>传</w:t>
      </w:r>
      <w:r w:rsidRPr="00865340">
        <w:rPr>
          <w:rFonts w:ascii="华文宋体" w:eastAsia="华文宋体" w:hAnsi="华文宋体" w:cs="MS Mincho" w:hint="eastAsia"/>
          <w:lang w:eastAsia="zh-CN"/>
        </w:rPr>
        <w:t>感器数据，</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够连续</w:t>
      </w:r>
      <w:r w:rsidRPr="00865340">
        <w:rPr>
          <w:rFonts w:ascii="华文宋体" w:eastAsia="华文宋体" w:hAnsi="华文宋体" w:cs="MS Mincho" w:hint="eastAsia"/>
          <w:lang w:eastAsia="zh-CN"/>
        </w:rPr>
        <w:t>呈</w:t>
      </w:r>
      <w:r w:rsidRPr="00865340">
        <w:rPr>
          <w:rFonts w:ascii="华文宋体" w:eastAsia="华文宋体" w:hAnsi="华文宋体" w:cs="微软雅黑" w:hint="eastAsia"/>
          <w:lang w:eastAsia="zh-CN"/>
        </w:rPr>
        <w:t>现</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的外</w:t>
      </w:r>
      <w:r w:rsidRPr="00865340">
        <w:rPr>
          <w:rFonts w:ascii="华文宋体" w:eastAsia="华文宋体" w:hAnsi="华文宋体" w:cs="微软雅黑" w:hint="eastAsia"/>
          <w:lang w:eastAsia="zh-CN"/>
        </w:rPr>
        <w:t>观</w:t>
      </w:r>
      <w:r w:rsidRPr="00865340">
        <w:rPr>
          <w:rFonts w:ascii="华文宋体" w:eastAsia="华文宋体" w:hAnsi="华文宋体" w:cs="MS Mincho" w:hint="eastAsia"/>
          <w:lang w:eastAsia="zh-CN"/>
        </w:rPr>
        <w:t>特征、空</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位置、运</w:t>
      </w:r>
      <w:r w:rsidRPr="00865340">
        <w:rPr>
          <w:rFonts w:ascii="华文宋体" w:eastAsia="华文宋体" w:hAnsi="华文宋体" w:cs="微软雅黑" w:hint="eastAsia"/>
          <w:lang w:eastAsia="zh-CN"/>
        </w:rPr>
        <w:t>动</w:t>
      </w:r>
      <w:r w:rsidRPr="00865340">
        <w:rPr>
          <w:rFonts w:ascii="华文宋体" w:eastAsia="华文宋体" w:hAnsi="华文宋体" w:cs="MS Mincho" w:hint="eastAsia"/>
          <w:lang w:eastAsia="zh-CN"/>
        </w:rPr>
        <w:t>方向和行</w:t>
      </w:r>
      <w:r w:rsidRPr="00865340">
        <w:rPr>
          <w:rFonts w:ascii="华文宋体" w:eastAsia="华文宋体" w:hAnsi="华文宋体" w:cs="微软雅黑" w:hint="eastAsia"/>
          <w:lang w:eastAsia="zh-CN"/>
        </w:rPr>
        <w:t>为变</w:t>
      </w:r>
      <w:r w:rsidRPr="00865340">
        <w:rPr>
          <w:rFonts w:ascii="华文宋体" w:eastAsia="华文宋体" w:hAnsi="华文宋体" w:cs="MS Mincho" w:hint="eastAsia"/>
          <w:lang w:eastAsia="zh-CN"/>
        </w:rPr>
        <w:t>化，具有信息量丰富、</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w:t>
      </w:r>
      <w:r w:rsidRPr="00865340">
        <w:rPr>
          <w:rFonts w:ascii="华文宋体" w:eastAsia="华文宋体" w:hAnsi="华文宋体" w:cs="微软雅黑" w:hint="eastAsia"/>
          <w:lang w:eastAsia="zh-CN"/>
        </w:rPr>
        <w:t>还</w:t>
      </w:r>
      <w:r w:rsidRPr="00865340">
        <w:rPr>
          <w:rFonts w:ascii="华文宋体" w:eastAsia="华文宋体" w:hAnsi="华文宋体" w:cs="MS Mincho" w:hint="eastAsia"/>
          <w:lang w:eastAsia="zh-CN"/>
        </w:rPr>
        <w:t>原度高和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空</w:t>
      </w:r>
      <w:r w:rsidRPr="00865340">
        <w:rPr>
          <w:rFonts w:ascii="华文宋体" w:eastAsia="华文宋体" w:hAnsi="华文宋体" w:cs="微软雅黑" w:hint="eastAsia"/>
          <w:lang w:eastAsia="zh-CN"/>
        </w:rPr>
        <w:t>连续</w:t>
      </w:r>
      <w:r w:rsidRPr="00865340">
        <w:rPr>
          <w:rFonts w:ascii="华文宋体" w:eastAsia="华文宋体" w:hAnsi="华文宋体" w:cs="MS Mincho" w:hint="eastAsia"/>
          <w:lang w:eastAsia="zh-CN"/>
        </w:rPr>
        <w:t>性</w:t>
      </w:r>
      <w:r w:rsidRPr="00865340">
        <w:rPr>
          <w:rFonts w:ascii="华文宋体" w:eastAsia="华文宋体" w:hAnsi="华文宋体" w:cs="微软雅黑" w:hint="eastAsia"/>
          <w:lang w:eastAsia="zh-CN"/>
        </w:rPr>
        <w:t>强</w:t>
      </w:r>
      <w:r w:rsidRPr="00865340">
        <w:rPr>
          <w:rFonts w:ascii="华文宋体" w:eastAsia="华文宋体" w:hAnsi="华文宋体" w:cs="MS Mincho" w:hint="eastAsia"/>
          <w:lang w:eastAsia="zh-CN"/>
        </w:rPr>
        <w:t>等特点。在智能</w:t>
      </w:r>
      <w:r w:rsidRPr="00865340">
        <w:rPr>
          <w:rFonts w:ascii="华文宋体" w:eastAsia="华文宋体" w:hAnsi="华文宋体" w:cs="微软雅黑" w:hint="eastAsia"/>
          <w:lang w:eastAsia="zh-CN"/>
        </w:rPr>
        <w:t>视频监</w:t>
      </w:r>
      <w:r w:rsidRPr="00865340">
        <w:rPr>
          <w:rFonts w:ascii="华文宋体" w:eastAsia="华文宋体" w:hAnsi="华文宋体" w:cs="MS Mincho" w:hint="eastAsia"/>
          <w:lang w:eastAsia="zh-CN"/>
        </w:rPr>
        <w:t>控、交通管理、校园安全、商</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客流</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等</w:t>
      </w:r>
      <w:r w:rsidRPr="00865340">
        <w:rPr>
          <w:rFonts w:ascii="华文宋体" w:eastAsia="华文宋体" w:hAnsi="华文宋体" w:cs="微软雅黑" w:hint="eastAsia"/>
          <w:lang w:eastAsia="zh-CN"/>
        </w:rPr>
        <w:t>实际场</w:t>
      </w:r>
      <w:r w:rsidRPr="00865340">
        <w:rPr>
          <w:rFonts w:ascii="华文宋体" w:eastAsia="华文宋体" w:hAnsi="华文宋体" w:cs="MS Mincho" w:hint="eastAsia"/>
          <w:lang w:eastAsia="zh-CN"/>
        </w:rPr>
        <w:t>景中，管理者不</w:t>
      </w:r>
      <w:r w:rsidRPr="00865340">
        <w:rPr>
          <w:rFonts w:ascii="华文宋体" w:eastAsia="华文宋体" w:hAnsi="华文宋体" w:cs="微软雅黑" w:hint="eastAsia"/>
          <w:lang w:eastAsia="zh-CN"/>
        </w:rPr>
        <w:t>仅</w:t>
      </w:r>
      <w:r w:rsidRPr="00865340">
        <w:rPr>
          <w:rFonts w:ascii="华文宋体" w:eastAsia="华文宋体" w:hAnsi="华文宋体" w:cs="MS Mincho" w:hint="eastAsia"/>
          <w:lang w:eastAsia="zh-CN"/>
        </w:rPr>
        <w:t>需要知道画面中是否存在目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还</w:t>
      </w:r>
      <w:r w:rsidRPr="00865340">
        <w:rPr>
          <w:rFonts w:ascii="华文宋体" w:eastAsia="华文宋体" w:hAnsi="华文宋体" w:cs="MS Mincho" w:hint="eastAsia"/>
          <w:lang w:eastAsia="zh-CN"/>
        </w:rPr>
        <w:t>需要</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一步掌握目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在</w:t>
      </w:r>
      <w:r w:rsidRPr="00865340">
        <w:rPr>
          <w:rFonts w:ascii="华文宋体" w:eastAsia="华文宋体" w:hAnsi="华文宋体" w:cs="微软雅黑" w:hint="eastAsia"/>
          <w:lang w:eastAsia="zh-CN"/>
        </w:rPr>
        <w:t>连续帧</w:t>
      </w:r>
      <w:r w:rsidRPr="00865340">
        <w:rPr>
          <w:rFonts w:ascii="华文宋体" w:eastAsia="华文宋体" w:hAnsi="华文宋体" w:cs="MS Mincho" w:hint="eastAsia"/>
          <w:lang w:eastAsia="zh-CN"/>
        </w:rPr>
        <w:t>中的运</w:t>
      </w:r>
      <w:r w:rsidRPr="00865340">
        <w:rPr>
          <w:rFonts w:ascii="华文宋体" w:eastAsia="华文宋体" w:hAnsi="华文宋体" w:cs="微软雅黑" w:hint="eastAsia"/>
          <w:lang w:eastAsia="zh-CN"/>
        </w:rPr>
        <w:t>动轨</w:t>
      </w:r>
      <w:r w:rsidRPr="00865340">
        <w:rPr>
          <w:rFonts w:ascii="华文宋体" w:eastAsia="华文宋体" w:hAnsi="华文宋体" w:cs="MS Mincho" w:hint="eastAsia"/>
          <w:lang w:eastAsia="zh-CN"/>
        </w:rPr>
        <w:t>迹、身份</w:t>
      </w:r>
      <w:r w:rsidRPr="00865340">
        <w:rPr>
          <w:rFonts w:ascii="华文宋体" w:eastAsia="华文宋体" w:hAnsi="华文宋体" w:cs="微软雅黑" w:hint="eastAsia"/>
          <w:lang w:eastAsia="zh-CN"/>
        </w:rPr>
        <w:t>变</w:t>
      </w:r>
      <w:r w:rsidRPr="00865340">
        <w:rPr>
          <w:rFonts w:ascii="华文宋体" w:eastAsia="华文宋体" w:hAnsi="华文宋体" w:cs="MS Mincho" w:hint="eastAsia"/>
          <w:lang w:eastAsia="zh-CN"/>
        </w:rPr>
        <w:t>化和区域分布情况。因此，能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自</w:t>
      </w:r>
      <w:r w:rsidRPr="00865340">
        <w:rPr>
          <w:rFonts w:ascii="华文宋体" w:eastAsia="华文宋体" w:hAnsi="华文宋体" w:cs="微软雅黑" w:hint="eastAsia"/>
          <w:lang w:eastAsia="zh-CN"/>
        </w:rPr>
        <w:t>动</w:t>
      </w:r>
      <w:r w:rsidRPr="00865340">
        <w:rPr>
          <w:rFonts w:ascii="华文宋体" w:eastAsia="华文宋体" w:hAnsi="华文宋体" w:cs="MS Mincho" w:hint="eastAsia"/>
          <w:lang w:eastAsia="zh-CN"/>
        </w:rPr>
        <w:t>完成目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、身份关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迹分析的</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，逐</w:t>
      </w:r>
      <w:r w:rsidRPr="00865340">
        <w:rPr>
          <w:rFonts w:ascii="华文宋体" w:eastAsia="华文宋体" w:hAnsi="华文宋体" w:cs="微软雅黑" w:hint="eastAsia"/>
          <w:lang w:eastAsia="zh-CN"/>
        </w:rPr>
        <w:t>渐</w:t>
      </w:r>
      <w:r w:rsidRPr="00865340">
        <w:rPr>
          <w:rFonts w:ascii="华文宋体" w:eastAsia="华文宋体" w:hAnsi="华文宋体" w:cs="MS Mincho" w:hint="eastAsia"/>
          <w:lang w:eastAsia="zh-CN"/>
        </w:rPr>
        <w:t>成</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智能</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分析</w:t>
      </w:r>
      <w:r w:rsidRPr="00865340">
        <w:rPr>
          <w:rFonts w:ascii="华文宋体" w:eastAsia="华文宋体" w:hAnsi="华文宋体" w:cs="微软雅黑" w:hint="eastAsia"/>
          <w:lang w:eastAsia="zh-CN"/>
        </w:rPr>
        <w:t>领</w:t>
      </w:r>
      <w:r w:rsidRPr="00865340">
        <w:rPr>
          <w:rFonts w:ascii="华文宋体" w:eastAsia="华文宋体" w:hAnsi="华文宋体" w:cs="MS Mincho" w:hint="eastAsia"/>
          <w:lang w:eastAsia="zh-CN"/>
        </w:rPr>
        <w:t>域的重要研究方向。</w:t>
      </w:r>
    </w:p>
    <w:p w14:paraId="10C0A55E" w14:textId="77777777" w:rsidR="00A03C3F" w:rsidRPr="00865340" w:rsidRDefault="00000000">
      <w:pPr>
        <w:rPr>
          <w:rFonts w:ascii="华文宋体" w:eastAsia="华文宋体" w:hAnsi="华文宋体"/>
          <w:lang w:eastAsia="zh-CN"/>
        </w:rPr>
      </w:pPr>
      <w:r w:rsidRPr="00865340">
        <w:rPr>
          <w:rFonts w:ascii="华文宋体" w:eastAsia="华文宋体" w:hAnsi="华文宋体"/>
          <w:lang w:eastAsia="zh-CN"/>
        </w:rPr>
        <w:t>在智能</w:t>
      </w:r>
      <w:r w:rsidRPr="00865340">
        <w:rPr>
          <w:rFonts w:ascii="华文宋体" w:eastAsia="华文宋体" w:hAnsi="华文宋体" w:cs="微软雅黑" w:hint="eastAsia"/>
          <w:lang w:eastAsia="zh-CN"/>
        </w:rPr>
        <w:t>视频监</w:t>
      </w:r>
      <w:r w:rsidRPr="00865340">
        <w:rPr>
          <w:rFonts w:ascii="华文宋体" w:eastAsia="华文宋体" w:hAnsi="华文宋体" w:cs="MS Mincho" w:hint="eastAsia"/>
          <w:lang w:eastAsia="zh-CN"/>
        </w:rPr>
        <w:t>控</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景中，多目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与追踪系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可以</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画面中的行人、</w:t>
      </w:r>
      <w:r w:rsidRPr="00865340">
        <w:rPr>
          <w:rFonts w:ascii="华文宋体" w:eastAsia="华文宋体" w:hAnsi="华文宋体" w:cs="微软雅黑" w:hint="eastAsia"/>
          <w:lang w:eastAsia="zh-CN"/>
        </w:rPr>
        <w:t>车辆</w:t>
      </w:r>
      <w:r w:rsidRPr="00865340">
        <w:rPr>
          <w:rFonts w:ascii="华文宋体" w:eastAsia="华文宋体" w:hAnsi="华文宋体" w:cs="MS Mincho" w:hint="eastAsia"/>
          <w:lang w:eastAsia="zh-CN"/>
        </w:rPr>
        <w:t>或其他特定目</w:t>
      </w:r>
      <w:r w:rsidRPr="00865340">
        <w:rPr>
          <w:rFonts w:ascii="华文宋体" w:eastAsia="华文宋体" w:hAnsi="华文宋体" w:cs="微软雅黑" w:hint="eastAsia"/>
          <w:lang w:eastAsia="zh-CN"/>
        </w:rPr>
        <w:t>标进</w:t>
      </w:r>
      <w:r w:rsidRPr="00865340">
        <w:rPr>
          <w:rFonts w:ascii="华文宋体" w:eastAsia="华文宋体" w:hAnsi="华文宋体" w:cs="MS Mincho" w:hint="eastAsia"/>
          <w:lang w:eastAsia="zh-CN"/>
        </w:rPr>
        <w:t>行自</w:t>
      </w:r>
      <w:r w:rsidRPr="00865340">
        <w:rPr>
          <w:rFonts w:ascii="华文宋体" w:eastAsia="华文宋体" w:hAnsi="华文宋体" w:cs="微软雅黑" w:hint="eastAsia"/>
          <w:lang w:eastAsia="zh-CN"/>
        </w:rPr>
        <w:t>动</w:t>
      </w:r>
      <w:r w:rsidRPr="00865340">
        <w:rPr>
          <w:rFonts w:ascii="华文宋体" w:eastAsia="华文宋体" w:hAnsi="华文宋体" w:cs="MS Mincho" w:hint="eastAsia"/>
          <w:lang w:eastAsia="zh-CN"/>
        </w:rPr>
        <w:t>定位和持</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跟踪，</w:t>
      </w:r>
      <w:r w:rsidRPr="00865340">
        <w:rPr>
          <w:rFonts w:ascii="华文宋体" w:eastAsia="华文宋体" w:hAnsi="华文宋体" w:cs="微软雅黑" w:hint="eastAsia"/>
          <w:lang w:eastAsia="zh-CN"/>
        </w:rPr>
        <w:t>辅</w:t>
      </w:r>
      <w:r w:rsidRPr="00865340">
        <w:rPr>
          <w:rFonts w:ascii="华文宋体" w:eastAsia="华文宋体" w:hAnsi="华文宋体" w:cs="MS Mincho" w:hint="eastAsia"/>
          <w:lang w:eastAsia="zh-CN"/>
        </w:rPr>
        <w:t>助管理人</w:t>
      </w:r>
      <w:r w:rsidRPr="00865340">
        <w:rPr>
          <w:rFonts w:ascii="华文宋体" w:eastAsia="华文宋体" w:hAnsi="华文宋体" w:cs="微软雅黑" w:hint="eastAsia"/>
          <w:lang w:eastAsia="zh-CN"/>
        </w:rPr>
        <w:t>员发现</w:t>
      </w:r>
      <w:r w:rsidRPr="00865340">
        <w:rPr>
          <w:rFonts w:ascii="华文宋体" w:eastAsia="华文宋体" w:hAnsi="华文宋体" w:cs="MS Mincho" w:hint="eastAsia"/>
          <w:lang w:eastAsia="zh-CN"/>
        </w:rPr>
        <w:t>异常聚集、区域</w:t>
      </w:r>
      <w:r w:rsidRPr="00865340">
        <w:rPr>
          <w:rFonts w:ascii="华文宋体" w:eastAsia="华文宋体" w:hAnsi="华文宋体" w:cs="微软雅黑" w:hint="eastAsia"/>
          <w:lang w:eastAsia="zh-CN"/>
        </w:rPr>
        <w:t>闯</w:t>
      </w:r>
      <w:r w:rsidRPr="00865340">
        <w:rPr>
          <w:rFonts w:ascii="华文宋体" w:eastAsia="华文宋体" w:hAnsi="华文宋体" w:cs="MS Mincho" w:hint="eastAsia"/>
          <w:lang w:eastAsia="zh-CN"/>
        </w:rPr>
        <w:t>入、目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滞留等安全事件。在交通管理</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景中，</w:t>
      </w:r>
      <w:r w:rsidRPr="00865340">
        <w:rPr>
          <w:rFonts w:ascii="华文宋体" w:eastAsia="华文宋体" w:hAnsi="华文宋体" w:cs="微软雅黑" w:hint="eastAsia"/>
          <w:lang w:eastAsia="zh-CN"/>
        </w:rPr>
        <w:t>该类</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用于</w:t>
      </w:r>
      <w:r w:rsidRPr="00865340">
        <w:rPr>
          <w:rFonts w:ascii="华文宋体" w:eastAsia="华文宋体" w:hAnsi="华文宋体" w:cs="微软雅黑" w:hint="eastAsia"/>
          <w:lang w:eastAsia="zh-CN"/>
        </w:rPr>
        <w:t>车辆</w:t>
      </w:r>
      <w:r w:rsidRPr="00865340">
        <w:rPr>
          <w:rFonts w:ascii="华文宋体" w:eastAsia="华文宋体" w:hAnsi="华文宋体" w:cs="MS Mincho" w:hint="eastAsia"/>
          <w:lang w:eastAsia="zh-CN"/>
        </w:rPr>
        <w:t>流量</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、行人</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街分析、路口</w:t>
      </w:r>
      <w:r w:rsidRPr="00865340">
        <w:rPr>
          <w:rFonts w:ascii="华文宋体" w:eastAsia="华文宋体" w:hAnsi="华文宋体" w:cs="微软雅黑" w:hint="eastAsia"/>
          <w:lang w:eastAsia="zh-CN"/>
        </w:rPr>
        <w:t>拥</w:t>
      </w:r>
      <w:r w:rsidRPr="00865340">
        <w:rPr>
          <w:rFonts w:ascii="华文宋体" w:eastAsia="华文宋体" w:hAnsi="华文宋体" w:cs="MS Mincho" w:hint="eastAsia"/>
          <w:lang w:eastAsia="zh-CN"/>
        </w:rPr>
        <w:t>堵研判和交通事件</w:t>
      </w:r>
      <w:r w:rsidRPr="00865340">
        <w:rPr>
          <w:rFonts w:ascii="华文宋体" w:eastAsia="华文宋体" w:hAnsi="华文宋体" w:cs="微软雅黑" w:hint="eastAsia"/>
          <w:lang w:eastAsia="zh-CN"/>
        </w:rPr>
        <w:t>辅</w:t>
      </w:r>
      <w:r w:rsidRPr="00865340">
        <w:rPr>
          <w:rFonts w:ascii="华文宋体" w:eastAsia="华文宋体" w:hAnsi="华文宋体" w:cs="MS Mincho" w:hint="eastAsia"/>
          <w:lang w:eastAsia="zh-CN"/>
        </w:rPr>
        <w:t>助</w:t>
      </w:r>
      <w:r w:rsidRPr="00865340">
        <w:rPr>
          <w:rFonts w:ascii="华文宋体" w:eastAsia="华文宋体" w:hAnsi="华文宋体" w:cs="微软雅黑" w:hint="eastAsia"/>
          <w:lang w:eastAsia="zh-CN"/>
        </w:rPr>
        <w:t>识别</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城市交通</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度提供更加</w:t>
      </w:r>
      <w:r w:rsidRPr="00865340">
        <w:rPr>
          <w:rFonts w:ascii="华文宋体" w:eastAsia="华文宋体" w:hAnsi="华文宋体" w:cs="微软雅黑" w:hint="eastAsia"/>
          <w:lang w:eastAsia="zh-CN"/>
        </w:rPr>
        <w:t>连续</w:t>
      </w:r>
      <w:r w:rsidRPr="00865340">
        <w:rPr>
          <w:rFonts w:ascii="华文宋体" w:eastAsia="华文宋体" w:hAnsi="华文宋体" w:cs="MS Mincho" w:hint="eastAsia"/>
          <w:lang w:eastAsia="zh-CN"/>
        </w:rPr>
        <w:t>和客</w:t>
      </w:r>
      <w:r w:rsidRPr="00865340">
        <w:rPr>
          <w:rFonts w:ascii="华文宋体" w:eastAsia="华文宋体" w:hAnsi="华文宋体" w:cs="微软雅黑" w:hint="eastAsia"/>
          <w:lang w:eastAsia="zh-CN"/>
        </w:rPr>
        <w:t>观</w:t>
      </w:r>
      <w:r w:rsidRPr="00865340">
        <w:rPr>
          <w:rFonts w:ascii="华文宋体" w:eastAsia="华文宋体" w:hAnsi="华文宋体" w:cs="MS Mincho" w:hint="eastAsia"/>
          <w:lang w:eastAsia="zh-CN"/>
        </w:rPr>
        <w:t>的数据支撑。在校园安全</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景中，系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可以面向校</w:t>
      </w:r>
      <w:r w:rsidRPr="00865340">
        <w:rPr>
          <w:rFonts w:ascii="华文宋体" w:eastAsia="华文宋体" w:hAnsi="华文宋体" w:cs="微软雅黑" w:hint="eastAsia"/>
          <w:lang w:eastAsia="zh-CN"/>
        </w:rPr>
        <w:t>门</w:t>
      </w:r>
      <w:r w:rsidRPr="00865340">
        <w:rPr>
          <w:rFonts w:ascii="华文宋体" w:eastAsia="华文宋体" w:hAnsi="华文宋体" w:cs="MS Mincho" w:hint="eastAsia"/>
          <w:lang w:eastAsia="zh-CN"/>
        </w:rPr>
        <w:t>、教学楼、宿舍区和操</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等重点区域</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长时间监测</w:t>
      </w:r>
      <w:r w:rsidRPr="00865340">
        <w:rPr>
          <w:rFonts w:ascii="华文宋体" w:eastAsia="华文宋体" w:hAnsi="华文宋体" w:cs="MS Mincho" w:hint="eastAsia"/>
          <w:lang w:eastAsia="zh-CN"/>
        </w:rPr>
        <w:t>，提高安全事件</w:t>
      </w:r>
      <w:r w:rsidRPr="00865340">
        <w:rPr>
          <w:rFonts w:ascii="华文宋体" w:eastAsia="华文宋体" w:hAnsi="华文宋体" w:cs="微软雅黑" w:hint="eastAsia"/>
          <w:lang w:eastAsia="zh-CN"/>
        </w:rPr>
        <w:t>发现</w:t>
      </w:r>
      <w:r w:rsidRPr="00865340">
        <w:rPr>
          <w:rFonts w:ascii="华文宋体" w:eastAsia="华文宋体" w:hAnsi="华文宋体" w:cs="MS Mincho" w:hint="eastAsia"/>
          <w:lang w:eastAsia="zh-CN"/>
        </w:rPr>
        <w:t>的及</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性。在商</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车</w:t>
      </w:r>
      <w:r w:rsidRPr="00865340">
        <w:rPr>
          <w:rFonts w:ascii="华文宋体" w:eastAsia="华文宋体" w:hAnsi="华文宋体" w:cs="MS Mincho" w:hint="eastAsia"/>
          <w:lang w:eastAsia="zh-CN"/>
        </w:rPr>
        <w:t>站、展</w:t>
      </w:r>
      <w:r w:rsidRPr="00865340">
        <w:rPr>
          <w:rFonts w:ascii="华文宋体" w:eastAsia="华文宋体" w:hAnsi="华文宋体" w:cs="微软雅黑" w:hint="eastAsia"/>
          <w:lang w:eastAsia="zh-CN"/>
        </w:rPr>
        <w:t>馆</w:t>
      </w:r>
      <w:r w:rsidRPr="00865340">
        <w:rPr>
          <w:rFonts w:ascii="华文宋体" w:eastAsia="华文宋体" w:hAnsi="华文宋体" w:cs="MS Mincho" w:hint="eastAsia"/>
          <w:lang w:eastAsia="zh-CN"/>
        </w:rPr>
        <w:t>等公共空</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中，多目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w:t>
      </w:r>
      <w:r w:rsidRPr="00865340">
        <w:rPr>
          <w:rFonts w:ascii="华文宋体" w:eastAsia="华文宋体" w:hAnsi="华文宋体" w:cs="微软雅黑" w:hint="eastAsia"/>
          <w:lang w:eastAsia="zh-CN"/>
        </w:rPr>
        <w:t>还</w:t>
      </w:r>
      <w:r w:rsidRPr="00865340">
        <w:rPr>
          <w:rFonts w:ascii="华文宋体" w:eastAsia="华文宋体" w:hAnsi="华文宋体" w:cs="MS Mincho" w:hint="eastAsia"/>
          <w:lang w:eastAsia="zh-CN"/>
        </w:rPr>
        <w:t>可以用于客流密度估</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热</w:t>
      </w:r>
      <w:r w:rsidRPr="00865340">
        <w:rPr>
          <w:rFonts w:ascii="华文宋体" w:eastAsia="华文宋体" w:hAnsi="华文宋体" w:cs="MS Mincho" w:hint="eastAsia"/>
          <w:lang w:eastAsia="zh-CN"/>
        </w:rPr>
        <w:t>点区域分析和运</w:t>
      </w:r>
      <w:r w:rsidRPr="00865340">
        <w:rPr>
          <w:rFonts w:ascii="华文宋体" w:eastAsia="华文宋体" w:hAnsi="华文宋体" w:cs="微软雅黑" w:hint="eastAsia"/>
          <w:lang w:eastAsia="zh-CN"/>
        </w:rPr>
        <w:t>营</w:t>
      </w:r>
      <w:r w:rsidRPr="00865340">
        <w:rPr>
          <w:rFonts w:ascii="华文宋体" w:eastAsia="华文宋体" w:hAnsi="华文宋体" w:cs="MS Mincho" w:hint="eastAsia"/>
          <w:lang w:eastAsia="zh-CN"/>
        </w:rPr>
        <w:t>决策</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化。由此可</w:t>
      </w:r>
      <w:r w:rsidRPr="00865340">
        <w:rPr>
          <w:rFonts w:ascii="华文宋体" w:eastAsia="华文宋体" w:hAnsi="华文宋体" w:cs="微软雅黑" w:hint="eastAsia"/>
          <w:lang w:eastAsia="zh-CN"/>
        </w:rPr>
        <w:t>见</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实时视频</w:t>
      </w:r>
      <w:r w:rsidRPr="00865340">
        <w:rPr>
          <w:rFonts w:ascii="华文宋体" w:eastAsia="华文宋体" w:hAnsi="华文宋体" w:cs="MS Mincho" w:hint="eastAsia"/>
          <w:lang w:eastAsia="zh-CN"/>
        </w:rPr>
        <w:t>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追踪技</w:t>
      </w:r>
      <w:r w:rsidRPr="00865340">
        <w:rPr>
          <w:rFonts w:ascii="华文宋体" w:eastAsia="华文宋体" w:hAnsi="华文宋体" w:cs="微软雅黑" w:hint="eastAsia"/>
          <w:lang w:eastAsia="zh-CN"/>
        </w:rPr>
        <w:t>术</w:t>
      </w:r>
      <w:r w:rsidRPr="00865340">
        <w:rPr>
          <w:rFonts w:ascii="华文宋体" w:eastAsia="华文宋体" w:hAnsi="华文宋体" w:cs="MS Mincho" w:hint="eastAsia"/>
          <w:lang w:eastAsia="zh-CN"/>
        </w:rPr>
        <w:t>不</w:t>
      </w:r>
      <w:r w:rsidRPr="00865340">
        <w:rPr>
          <w:rFonts w:ascii="华文宋体" w:eastAsia="华文宋体" w:hAnsi="华文宋体" w:cs="微软雅黑" w:hint="eastAsia"/>
          <w:lang w:eastAsia="zh-CN"/>
        </w:rPr>
        <w:t>仅</w:t>
      </w:r>
      <w:r w:rsidRPr="00865340">
        <w:rPr>
          <w:rFonts w:ascii="华文宋体" w:eastAsia="华文宋体" w:hAnsi="华文宋体" w:cs="MS Mincho" w:hint="eastAsia"/>
          <w:lang w:eastAsia="zh-CN"/>
        </w:rPr>
        <w:t>具有</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高的理</w:t>
      </w:r>
      <w:r w:rsidRPr="00865340">
        <w:rPr>
          <w:rFonts w:ascii="华文宋体" w:eastAsia="华文宋体" w:hAnsi="华文宋体" w:cs="微软雅黑" w:hint="eastAsia"/>
          <w:lang w:eastAsia="zh-CN"/>
        </w:rPr>
        <w:t>论</w:t>
      </w:r>
      <w:r w:rsidRPr="00865340">
        <w:rPr>
          <w:rFonts w:ascii="华文宋体" w:eastAsia="华文宋体" w:hAnsi="华文宋体" w:cs="MS Mincho" w:hint="eastAsia"/>
          <w:lang w:eastAsia="zh-CN"/>
        </w:rPr>
        <w:t>研究价</w:t>
      </w:r>
      <w:r w:rsidRPr="00865340">
        <w:rPr>
          <w:rFonts w:ascii="华文宋体" w:eastAsia="华文宋体" w:hAnsi="华文宋体" w:cs="微软雅黑" w:hint="eastAsia"/>
          <w:lang w:eastAsia="zh-CN"/>
        </w:rPr>
        <w:t>值</w:t>
      </w:r>
      <w:r w:rsidRPr="00865340">
        <w:rPr>
          <w:rFonts w:ascii="华文宋体" w:eastAsia="华文宋体" w:hAnsi="华文宋体" w:cs="MS Mincho" w:hint="eastAsia"/>
          <w:lang w:eastAsia="zh-CN"/>
        </w:rPr>
        <w:t>，也具有明确的工程</w:t>
      </w:r>
      <w:r w:rsidRPr="00865340">
        <w:rPr>
          <w:rFonts w:ascii="华文宋体" w:eastAsia="华文宋体" w:hAnsi="华文宋体" w:cs="微软雅黑" w:hint="eastAsia"/>
          <w:lang w:eastAsia="zh-CN"/>
        </w:rPr>
        <w:t>应</w:t>
      </w:r>
      <w:r w:rsidRPr="00865340">
        <w:rPr>
          <w:rFonts w:ascii="华文宋体" w:eastAsia="华文宋体" w:hAnsi="华文宋体" w:cs="MS Mincho" w:hint="eastAsia"/>
          <w:lang w:eastAsia="zh-CN"/>
        </w:rPr>
        <w:t>用价</w:t>
      </w:r>
      <w:r w:rsidRPr="00865340">
        <w:rPr>
          <w:rFonts w:ascii="华文宋体" w:eastAsia="华文宋体" w:hAnsi="华文宋体" w:cs="微软雅黑" w:hint="eastAsia"/>
          <w:lang w:eastAsia="zh-CN"/>
        </w:rPr>
        <w:t>值</w:t>
      </w:r>
      <w:r w:rsidRPr="00865340">
        <w:rPr>
          <w:rFonts w:ascii="华文宋体" w:eastAsia="华文宋体" w:hAnsi="华文宋体" w:cs="MS Mincho" w:hint="eastAsia"/>
          <w:lang w:eastAsia="zh-CN"/>
        </w:rPr>
        <w:t>。</w:t>
      </w:r>
    </w:p>
    <w:p w14:paraId="4994D273" w14:textId="77777777" w:rsidR="00A03C3F"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传统视频监</w:t>
      </w:r>
      <w:r w:rsidRPr="00865340">
        <w:rPr>
          <w:rFonts w:ascii="华文宋体" w:eastAsia="华文宋体" w:hAnsi="华文宋体" w:cs="MS Mincho" w:hint="eastAsia"/>
          <w:lang w:eastAsia="zh-CN"/>
        </w:rPr>
        <w:t>控系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主要依</w:t>
      </w:r>
      <w:r w:rsidRPr="00865340">
        <w:rPr>
          <w:rFonts w:ascii="华文宋体" w:eastAsia="华文宋体" w:hAnsi="华文宋体" w:cs="微软雅黑" w:hint="eastAsia"/>
          <w:lang w:eastAsia="zh-CN"/>
        </w:rPr>
        <w:t>赖</w:t>
      </w:r>
      <w:r w:rsidRPr="00865340">
        <w:rPr>
          <w:rFonts w:ascii="华文宋体" w:eastAsia="华文宋体" w:hAnsi="华文宋体" w:cs="MS Mincho" w:hint="eastAsia"/>
          <w:lang w:eastAsia="zh-CN"/>
        </w:rPr>
        <w:t>人工</w:t>
      </w:r>
      <w:r w:rsidRPr="00865340">
        <w:rPr>
          <w:rFonts w:ascii="华文宋体" w:eastAsia="华文宋体" w:hAnsi="华文宋体" w:cs="微软雅黑" w:hint="eastAsia"/>
          <w:lang w:eastAsia="zh-CN"/>
        </w:rPr>
        <w:t>值</w:t>
      </w:r>
      <w:r w:rsidRPr="00865340">
        <w:rPr>
          <w:rFonts w:ascii="华文宋体" w:eastAsia="华文宋体" w:hAnsi="华文宋体" w:cs="MS Mincho" w:hint="eastAsia"/>
          <w:lang w:eastAsia="zh-CN"/>
        </w:rPr>
        <w:t>守和人工回看完成信息</w:t>
      </w:r>
      <w:r w:rsidRPr="00865340">
        <w:rPr>
          <w:rFonts w:ascii="华文宋体" w:eastAsia="华文宋体" w:hAnsi="华文宋体" w:cs="微软雅黑" w:hint="eastAsia"/>
          <w:lang w:eastAsia="zh-CN"/>
        </w:rPr>
        <w:t>筛选</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方式在</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源数量</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少、</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w:t>
      </w:r>
      <w:r w:rsidRPr="00865340">
        <w:rPr>
          <w:rFonts w:ascii="华文宋体" w:eastAsia="华文宋体" w:hAnsi="华文宋体" w:cs="微软雅黑" w:hint="eastAsia"/>
          <w:lang w:eastAsia="zh-CN"/>
        </w:rPr>
        <w:t>变</w:t>
      </w:r>
      <w:r w:rsidRPr="00865340">
        <w:rPr>
          <w:rFonts w:ascii="华文宋体" w:eastAsia="华文宋体" w:hAnsi="华文宋体" w:cs="MS Mincho" w:hint="eastAsia"/>
          <w:lang w:eastAsia="zh-CN"/>
        </w:rPr>
        <w:t>化</w:t>
      </w:r>
      <w:r w:rsidRPr="00865340">
        <w:rPr>
          <w:rFonts w:ascii="华文宋体" w:eastAsia="华文宋体" w:hAnsi="华文宋体" w:cs="微软雅黑" w:hint="eastAsia"/>
          <w:lang w:eastAsia="zh-CN"/>
        </w:rPr>
        <w:t>较简单时</w:t>
      </w:r>
      <w:r w:rsidRPr="00865340">
        <w:rPr>
          <w:rFonts w:ascii="华文宋体" w:eastAsia="华文宋体" w:hAnsi="华文宋体" w:cs="MS Mincho" w:hint="eastAsia"/>
          <w:lang w:eastAsia="zh-CN"/>
        </w:rPr>
        <w:t>具有一定可行性，但面</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多</w:t>
      </w:r>
      <w:r w:rsidRPr="00865340">
        <w:rPr>
          <w:rFonts w:ascii="华文宋体" w:eastAsia="华文宋体" w:hAnsi="华文宋体" w:cs="微软雅黑" w:hint="eastAsia"/>
          <w:lang w:eastAsia="zh-CN"/>
        </w:rPr>
        <w:t>摄</w:t>
      </w:r>
      <w:r w:rsidRPr="00865340">
        <w:rPr>
          <w:rFonts w:ascii="华文宋体" w:eastAsia="华文宋体" w:hAnsi="华文宋体" w:cs="MS Mincho" w:hint="eastAsia"/>
          <w:lang w:eastAsia="zh-CN"/>
        </w:rPr>
        <w:t>像</w:t>
      </w:r>
      <w:r w:rsidRPr="00865340">
        <w:rPr>
          <w:rFonts w:ascii="华文宋体" w:eastAsia="华文宋体" w:hAnsi="华文宋体" w:cs="微软雅黑" w:hint="eastAsia"/>
          <w:lang w:eastAsia="zh-CN"/>
        </w:rPr>
        <w:t>头</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长时间</w:t>
      </w:r>
      <w:r w:rsidRPr="00865340">
        <w:rPr>
          <w:rFonts w:ascii="华文宋体" w:eastAsia="华文宋体" w:hAnsi="华文宋体" w:cs="MS Mincho" w:hint="eastAsia"/>
          <w:lang w:eastAsia="zh-CN"/>
        </w:rPr>
        <w:t>和高并</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视频监</w:t>
      </w:r>
      <w:r w:rsidRPr="00865340">
        <w:rPr>
          <w:rFonts w:ascii="华文宋体" w:eastAsia="华文宋体" w:hAnsi="华文宋体" w:cs="MS Mincho" w:hint="eastAsia"/>
          <w:lang w:eastAsia="zh-CN"/>
        </w:rPr>
        <w:t>控任</w:t>
      </w:r>
      <w:r w:rsidRPr="00865340">
        <w:rPr>
          <w:rFonts w:ascii="华文宋体" w:eastAsia="华文宋体" w:hAnsi="华文宋体" w:cs="微软雅黑" w:hint="eastAsia"/>
          <w:lang w:eastAsia="zh-CN"/>
        </w:rPr>
        <w:t>务时</w:t>
      </w:r>
      <w:r w:rsidRPr="00865340">
        <w:rPr>
          <w:rFonts w:ascii="华文宋体" w:eastAsia="华文宋体" w:hAnsi="华文宋体" w:cs="MS Mincho" w:hint="eastAsia"/>
          <w:lang w:eastAsia="zh-CN"/>
        </w:rPr>
        <w:t>，人工方式逐</w:t>
      </w:r>
      <w:r w:rsidRPr="00865340">
        <w:rPr>
          <w:rFonts w:ascii="华文宋体" w:eastAsia="华文宋体" w:hAnsi="华文宋体" w:cs="微软雅黑" w:hint="eastAsia"/>
          <w:lang w:eastAsia="zh-CN"/>
        </w:rPr>
        <w:t>渐</w:t>
      </w:r>
      <w:r w:rsidRPr="00865340">
        <w:rPr>
          <w:rFonts w:ascii="华文宋体" w:eastAsia="华文宋体" w:hAnsi="华文宋体" w:cs="MS Mincho" w:hint="eastAsia"/>
          <w:lang w:eastAsia="zh-CN"/>
        </w:rPr>
        <w:t>暴露出明</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不足。首先，人工</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w:t>
      </w:r>
      <w:r w:rsidRPr="00865340">
        <w:rPr>
          <w:rFonts w:ascii="华文宋体" w:eastAsia="华文宋体" w:hAnsi="华文宋体" w:cs="微软雅黑" w:hint="eastAsia"/>
          <w:lang w:eastAsia="zh-CN"/>
        </w:rPr>
        <w:t>对值</w:t>
      </w:r>
      <w:r w:rsidRPr="00865340">
        <w:rPr>
          <w:rFonts w:ascii="华文宋体" w:eastAsia="华文宋体" w:hAnsi="华文宋体" w:cs="MS Mincho" w:hint="eastAsia"/>
          <w:lang w:eastAsia="zh-CN"/>
        </w:rPr>
        <w:t>守人</w:t>
      </w:r>
      <w:r w:rsidRPr="00865340">
        <w:rPr>
          <w:rFonts w:ascii="华文宋体" w:eastAsia="华文宋体" w:hAnsi="华文宋体" w:cs="微软雅黑" w:hint="eastAsia"/>
          <w:lang w:eastAsia="zh-CN"/>
        </w:rPr>
        <w:t>员</w:t>
      </w:r>
      <w:r w:rsidRPr="00865340">
        <w:rPr>
          <w:rFonts w:ascii="华文宋体" w:eastAsia="华文宋体" w:hAnsi="华文宋体" w:cs="MS Mincho" w:hint="eastAsia"/>
          <w:lang w:eastAsia="zh-CN"/>
        </w:rPr>
        <w:t>的注意力要求</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高，</w:t>
      </w:r>
      <w:r w:rsidRPr="00865340">
        <w:rPr>
          <w:rFonts w:ascii="华文宋体" w:eastAsia="华文宋体" w:hAnsi="华文宋体" w:cs="微软雅黑" w:hint="eastAsia"/>
          <w:lang w:eastAsia="zh-CN"/>
        </w:rPr>
        <w:t>长时间观</w:t>
      </w:r>
      <w:r w:rsidRPr="00865340">
        <w:rPr>
          <w:rFonts w:ascii="华文宋体" w:eastAsia="华文宋体" w:hAnsi="华文宋体" w:cs="MS Mincho" w:hint="eastAsia"/>
          <w:lang w:eastAsia="zh-CN"/>
        </w:rPr>
        <w:t>察容易</w:t>
      </w:r>
      <w:r w:rsidRPr="00865340">
        <w:rPr>
          <w:rFonts w:ascii="华文宋体" w:eastAsia="华文宋体" w:hAnsi="华文宋体" w:cs="微软雅黑" w:hint="eastAsia"/>
          <w:lang w:eastAsia="zh-CN"/>
        </w:rPr>
        <w:t>产</w:t>
      </w:r>
      <w:r w:rsidRPr="00865340">
        <w:rPr>
          <w:rFonts w:ascii="华文宋体" w:eastAsia="华文宋体" w:hAnsi="华文宋体" w:cs="MS Mincho" w:hint="eastAsia"/>
          <w:lang w:eastAsia="zh-CN"/>
        </w:rPr>
        <w:t>生</w:t>
      </w:r>
      <w:r w:rsidRPr="00865340">
        <w:rPr>
          <w:rFonts w:ascii="华文宋体" w:eastAsia="华文宋体" w:hAnsi="华文宋体" w:cs="微软雅黑" w:hint="eastAsia"/>
          <w:lang w:eastAsia="zh-CN"/>
        </w:rPr>
        <w:t>视觉</w:t>
      </w:r>
      <w:r w:rsidRPr="00865340">
        <w:rPr>
          <w:rFonts w:ascii="华文宋体" w:eastAsia="华文宋体" w:hAnsi="华文宋体" w:cs="MS Mincho" w:hint="eastAsia"/>
          <w:lang w:eastAsia="zh-CN"/>
        </w:rPr>
        <w:t>疲</w:t>
      </w:r>
      <w:r w:rsidRPr="00865340">
        <w:rPr>
          <w:rFonts w:ascii="华文宋体" w:eastAsia="华文宋体" w:hAnsi="华文宋体" w:cs="微软雅黑" w:hint="eastAsia"/>
          <w:lang w:eastAsia="zh-CN"/>
        </w:rPr>
        <w:t>劳</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导</w:t>
      </w:r>
      <w:r w:rsidRPr="00865340">
        <w:rPr>
          <w:rFonts w:ascii="华文宋体" w:eastAsia="华文宋体" w:hAnsi="华文宋体" w:cs="MS Mincho" w:hint="eastAsia"/>
          <w:lang w:eastAsia="zh-CN"/>
        </w:rPr>
        <w:t>致关</w:t>
      </w:r>
      <w:r w:rsidRPr="00865340">
        <w:rPr>
          <w:rFonts w:ascii="华文宋体" w:eastAsia="华文宋体" w:hAnsi="华文宋体" w:cs="微软雅黑" w:hint="eastAsia"/>
          <w:lang w:eastAsia="zh-CN"/>
        </w:rPr>
        <w:t>键</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和异常事件被</w:t>
      </w:r>
      <w:r w:rsidRPr="00865340">
        <w:rPr>
          <w:rFonts w:ascii="华文宋体" w:eastAsia="华文宋体" w:hAnsi="华文宋体" w:cs="微软雅黑" w:hint="eastAsia"/>
          <w:lang w:eastAsia="zh-CN"/>
        </w:rPr>
        <w:t>遗</w:t>
      </w:r>
      <w:r w:rsidRPr="00865340">
        <w:rPr>
          <w:rFonts w:ascii="华文宋体" w:eastAsia="华文宋体" w:hAnsi="华文宋体" w:cs="MS Mincho" w:hint="eastAsia"/>
          <w:lang w:eastAsia="zh-CN"/>
        </w:rPr>
        <w:t>漏。其次，人工回看具有明</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滞后性，</w:t>
      </w:r>
      <w:r w:rsidRPr="00865340">
        <w:rPr>
          <w:rFonts w:ascii="华文宋体" w:eastAsia="华文宋体" w:hAnsi="华文宋体" w:cs="微软雅黑" w:hint="eastAsia"/>
          <w:lang w:eastAsia="zh-CN"/>
        </w:rPr>
        <w:t>难</w:t>
      </w:r>
      <w:r w:rsidRPr="00865340">
        <w:rPr>
          <w:rFonts w:ascii="华文宋体" w:eastAsia="华文宋体" w:hAnsi="华文宋体" w:cs="MS Mincho" w:hint="eastAsia"/>
          <w:lang w:eastAsia="zh-CN"/>
        </w:rPr>
        <w:t>以</w:t>
      </w:r>
      <w:r w:rsidRPr="00865340">
        <w:rPr>
          <w:rFonts w:ascii="华文宋体" w:eastAsia="华文宋体" w:hAnsi="华文宋体" w:cs="微软雅黑" w:hint="eastAsia"/>
          <w:lang w:eastAsia="zh-CN"/>
        </w:rPr>
        <w:t>满</w:t>
      </w:r>
      <w:r w:rsidRPr="00865340">
        <w:rPr>
          <w:rFonts w:ascii="华文宋体" w:eastAsia="华文宋体" w:hAnsi="华文宋体" w:cs="MS Mincho" w:hint="eastAsia"/>
          <w:lang w:eastAsia="zh-CN"/>
        </w:rPr>
        <w:t>足</w:t>
      </w:r>
      <w:r w:rsidRPr="00865340">
        <w:rPr>
          <w:rFonts w:ascii="华文宋体" w:eastAsia="华文宋体" w:hAnsi="华文宋体" w:cs="微软雅黑" w:hint="eastAsia"/>
          <w:lang w:eastAsia="zh-CN"/>
        </w:rPr>
        <w:t>实时预</w:t>
      </w:r>
      <w:r w:rsidRPr="00865340">
        <w:rPr>
          <w:rFonts w:ascii="华文宋体" w:eastAsia="华文宋体" w:hAnsi="华文宋体" w:cs="MS Mincho" w:hint="eastAsia"/>
          <w:lang w:eastAsia="zh-CN"/>
        </w:rPr>
        <w:t>警和快速</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置的需求。再次，当</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控区域从</w:t>
      </w:r>
      <w:r w:rsidRPr="00865340">
        <w:rPr>
          <w:rFonts w:ascii="华文宋体" w:eastAsia="华文宋体" w:hAnsi="华文宋体" w:cs="微软雅黑" w:hint="eastAsia"/>
          <w:lang w:eastAsia="zh-CN"/>
        </w:rPr>
        <w:t>单</w:t>
      </w:r>
      <w:r w:rsidRPr="00865340">
        <w:rPr>
          <w:rFonts w:ascii="华文宋体" w:eastAsia="华文宋体" w:hAnsi="华文宋体" w:cs="MS Mincho" w:hint="eastAsia"/>
          <w:lang w:eastAsia="zh-CN"/>
        </w:rPr>
        <w:t>一地点</w:t>
      </w:r>
      <w:r w:rsidRPr="00865340">
        <w:rPr>
          <w:rFonts w:ascii="华文宋体" w:eastAsia="华文宋体" w:hAnsi="华文宋体" w:cs="微软雅黑" w:hint="eastAsia"/>
          <w:lang w:eastAsia="zh-CN"/>
        </w:rPr>
        <w:t>扩</w:t>
      </w:r>
      <w:r w:rsidRPr="00865340">
        <w:rPr>
          <w:rFonts w:ascii="华文宋体" w:eastAsia="华文宋体" w:hAnsi="华文宋体" w:cs="MS Mincho" w:hint="eastAsia"/>
          <w:lang w:eastAsia="zh-CN"/>
        </w:rPr>
        <w:t>展到多个路口、多个楼宇或多个商</w:t>
      </w:r>
      <w:r w:rsidRPr="00865340">
        <w:rPr>
          <w:rFonts w:ascii="华文宋体" w:eastAsia="华文宋体" w:hAnsi="华文宋体" w:cs="微软雅黑" w:hint="eastAsia"/>
          <w:lang w:eastAsia="zh-CN"/>
        </w:rPr>
        <w:t>业</w:t>
      </w:r>
      <w:r w:rsidRPr="00865340">
        <w:rPr>
          <w:rFonts w:ascii="华文宋体" w:eastAsia="华文宋体" w:hAnsi="华文宋体" w:cs="MS Mincho" w:hint="eastAsia"/>
          <w:lang w:eastAsia="zh-CN"/>
        </w:rPr>
        <w:t>区域</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源数量迅速增加，</w:t>
      </w:r>
      <w:r w:rsidRPr="00865340">
        <w:rPr>
          <w:rFonts w:ascii="华文宋体" w:eastAsia="华文宋体" w:hAnsi="华文宋体" w:cs="微软雅黑" w:hint="eastAsia"/>
          <w:lang w:eastAsia="zh-CN"/>
        </w:rPr>
        <w:t>单纯</w:t>
      </w:r>
      <w:r w:rsidRPr="00865340">
        <w:rPr>
          <w:rFonts w:ascii="华文宋体" w:eastAsia="华文宋体" w:hAnsi="华文宋体" w:cs="MS Mincho" w:hint="eastAsia"/>
          <w:lang w:eastAsia="zh-CN"/>
        </w:rPr>
        <w:t>依靠人工方式会</w:t>
      </w:r>
      <w:r w:rsidRPr="00865340">
        <w:rPr>
          <w:rFonts w:ascii="华文宋体" w:eastAsia="华文宋体" w:hAnsi="华文宋体" w:cs="微软雅黑" w:hint="eastAsia"/>
          <w:lang w:eastAsia="zh-CN"/>
        </w:rPr>
        <w:t>带</w:t>
      </w:r>
      <w:r w:rsidRPr="00865340">
        <w:rPr>
          <w:rFonts w:ascii="华文宋体" w:eastAsia="华文宋体" w:hAnsi="华文宋体" w:cs="MS Mincho" w:hint="eastAsia"/>
          <w:lang w:eastAsia="zh-CN"/>
        </w:rPr>
        <w:t>来</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高的人力成本和管理成本。</w:t>
      </w:r>
    </w:p>
    <w:p w14:paraId="6D5A74AB" w14:textId="77777777" w:rsidR="00A03C3F" w:rsidRPr="00865340" w:rsidRDefault="00000000">
      <w:pPr>
        <w:rPr>
          <w:rFonts w:ascii="华文宋体" w:eastAsia="华文宋体" w:hAnsi="华文宋体"/>
          <w:lang w:eastAsia="zh-CN"/>
        </w:rPr>
      </w:pPr>
      <w:r w:rsidRPr="00865340">
        <w:rPr>
          <w:rFonts w:ascii="华文宋体" w:eastAsia="华文宋体" w:hAnsi="华文宋体"/>
          <w:lang w:eastAsia="zh-CN"/>
        </w:rPr>
        <w:t>此外，</w:t>
      </w:r>
      <w:r w:rsidRPr="00865340">
        <w:rPr>
          <w:rFonts w:ascii="华文宋体" w:eastAsia="华文宋体" w:hAnsi="华文宋体" w:cs="微软雅黑" w:hint="eastAsia"/>
          <w:lang w:eastAsia="zh-CN"/>
        </w:rPr>
        <w:t>传统</w:t>
      </w:r>
      <w:r w:rsidRPr="00865340">
        <w:rPr>
          <w:rFonts w:ascii="华文宋体" w:eastAsia="华文宋体" w:hAnsi="华文宋体" w:cs="MS Mincho" w:hint="eastAsia"/>
          <w:lang w:eastAsia="zh-CN"/>
        </w:rPr>
        <w:t>人工</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w:t>
      </w:r>
      <w:r w:rsidRPr="00865340">
        <w:rPr>
          <w:rFonts w:ascii="华文宋体" w:eastAsia="华文宋体" w:hAnsi="华文宋体" w:cs="微软雅黑" w:hint="eastAsia"/>
          <w:lang w:eastAsia="zh-CN"/>
        </w:rPr>
        <w:t>难</w:t>
      </w:r>
      <w:r w:rsidRPr="00865340">
        <w:rPr>
          <w:rFonts w:ascii="华文宋体" w:eastAsia="华文宋体" w:hAnsi="华文宋体" w:cs="MS Mincho" w:hint="eastAsia"/>
          <w:lang w:eastAsia="zh-CN"/>
        </w:rPr>
        <w:t>以</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构化和可量化的分析</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果。例如，在区域人数</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标轨</w:t>
      </w:r>
      <w:r w:rsidRPr="00865340">
        <w:rPr>
          <w:rFonts w:ascii="华文宋体" w:eastAsia="华文宋体" w:hAnsi="华文宋体" w:cs="MS Mincho" w:hint="eastAsia"/>
          <w:lang w:eastAsia="zh-CN"/>
        </w:rPr>
        <w:t>迹分析和客流</w:t>
      </w:r>
      <w:r w:rsidRPr="00865340">
        <w:rPr>
          <w:rFonts w:ascii="华文宋体" w:eastAsia="华文宋体" w:hAnsi="华文宋体" w:cs="微软雅黑" w:hint="eastAsia"/>
          <w:lang w:eastAsia="zh-CN"/>
        </w:rPr>
        <w:t>变</w:t>
      </w:r>
      <w:r w:rsidRPr="00865340">
        <w:rPr>
          <w:rFonts w:ascii="华文宋体" w:eastAsia="华文宋体" w:hAnsi="华文宋体" w:cs="MS Mincho" w:hint="eastAsia"/>
          <w:lang w:eastAsia="zh-CN"/>
        </w:rPr>
        <w:t>化</w:t>
      </w:r>
      <w:r w:rsidRPr="00865340">
        <w:rPr>
          <w:rFonts w:ascii="华文宋体" w:eastAsia="华文宋体" w:hAnsi="华文宋体" w:cs="微软雅黑" w:hint="eastAsia"/>
          <w:lang w:eastAsia="zh-CN"/>
        </w:rPr>
        <w:t>评</w:t>
      </w:r>
      <w:r w:rsidRPr="00865340">
        <w:rPr>
          <w:rFonts w:ascii="华文宋体" w:eastAsia="华文宋体" w:hAnsi="华文宋体" w:cs="MS Mincho" w:hint="eastAsia"/>
          <w:lang w:eastAsia="zh-CN"/>
        </w:rPr>
        <w:t>估等任</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中，人工</w:t>
      </w:r>
      <w:r w:rsidRPr="00865340">
        <w:rPr>
          <w:rFonts w:ascii="华文宋体" w:eastAsia="华文宋体" w:hAnsi="华文宋体" w:cs="微软雅黑" w:hint="eastAsia"/>
          <w:lang w:eastAsia="zh-CN"/>
        </w:rPr>
        <w:t>观</w:t>
      </w:r>
      <w:r w:rsidRPr="00865340">
        <w:rPr>
          <w:rFonts w:ascii="华文宋体" w:eastAsia="华文宋体" w:hAnsi="华文宋体" w:cs="MS Mincho" w:hint="eastAsia"/>
          <w:lang w:eastAsia="zh-CN"/>
        </w:rPr>
        <w:t>察往往只能</w:t>
      </w:r>
      <w:r w:rsidRPr="00865340">
        <w:rPr>
          <w:rFonts w:ascii="华文宋体" w:eastAsia="华文宋体" w:hAnsi="华文宋体" w:cs="微软雅黑" w:hint="eastAsia"/>
          <w:lang w:eastAsia="zh-CN"/>
        </w:rPr>
        <w:t>给</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经验</w:t>
      </w:r>
      <w:r w:rsidRPr="00865340">
        <w:rPr>
          <w:rFonts w:ascii="华文宋体" w:eastAsia="华文宋体" w:hAnsi="华文宋体" w:cs="MS Mincho" w:hint="eastAsia"/>
          <w:lang w:eastAsia="zh-CN"/>
        </w:rPr>
        <w:t>性判断，</w:t>
      </w:r>
      <w:r w:rsidRPr="00865340">
        <w:rPr>
          <w:rFonts w:ascii="华文宋体" w:eastAsia="华文宋体" w:hAnsi="华文宋体" w:cs="微软雅黑" w:hint="eastAsia"/>
          <w:lang w:eastAsia="zh-CN"/>
        </w:rPr>
        <w:t>难</w:t>
      </w:r>
      <w:r w:rsidRPr="00865340">
        <w:rPr>
          <w:rFonts w:ascii="华文宋体" w:eastAsia="华文宋体" w:hAnsi="华文宋体" w:cs="MS Mincho" w:hint="eastAsia"/>
          <w:lang w:eastAsia="zh-CN"/>
        </w:rPr>
        <w:t>以持</w:t>
      </w:r>
      <w:r w:rsidRPr="00865340">
        <w:rPr>
          <w:rFonts w:ascii="华文宋体" w:eastAsia="华文宋体" w:hAnsi="华文宋体" w:cs="微软雅黑" w:hint="eastAsia"/>
          <w:lang w:eastAsia="zh-CN"/>
        </w:rPr>
        <w:t>续记录</w:t>
      </w:r>
      <w:r w:rsidRPr="00865340">
        <w:rPr>
          <w:rFonts w:ascii="华文宋体" w:eastAsia="华文宋体" w:hAnsi="华文宋体" w:cs="MS Mincho" w:hint="eastAsia"/>
          <w:lang w:eastAsia="zh-CN"/>
        </w:rPr>
        <w:t>每个目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编</w:t>
      </w:r>
      <w:r w:rsidRPr="00865340">
        <w:rPr>
          <w:rFonts w:ascii="华文宋体" w:eastAsia="华文宋体" w:hAnsi="华文宋体" w:cs="MS Mincho" w:hint="eastAsia"/>
          <w:lang w:eastAsia="zh-CN"/>
        </w:rPr>
        <w:t>号、位置</w:t>
      </w:r>
      <w:r w:rsidRPr="00865340">
        <w:rPr>
          <w:rFonts w:ascii="华文宋体" w:eastAsia="华文宋体" w:hAnsi="华文宋体" w:cs="微软雅黑" w:hint="eastAsia"/>
          <w:lang w:eastAsia="zh-CN"/>
        </w:rPr>
        <w:t>变</w:t>
      </w:r>
      <w:r w:rsidRPr="00865340">
        <w:rPr>
          <w:rFonts w:ascii="华文宋体" w:eastAsia="华文宋体" w:hAnsi="华文宋体" w:cs="MS Mincho" w:hint="eastAsia"/>
          <w:lang w:eastAsia="zh-CN"/>
        </w:rPr>
        <w:t>化和运</w:t>
      </w:r>
      <w:r w:rsidRPr="00865340">
        <w:rPr>
          <w:rFonts w:ascii="华文宋体" w:eastAsia="华文宋体" w:hAnsi="华文宋体" w:cs="微软雅黑" w:hint="eastAsia"/>
          <w:lang w:eastAsia="zh-CN"/>
        </w:rPr>
        <w:t>动轨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于需要</w:t>
      </w:r>
      <w:r w:rsidRPr="00865340">
        <w:rPr>
          <w:rFonts w:ascii="华文宋体" w:eastAsia="华文宋体" w:hAnsi="华文宋体" w:cs="微软雅黑" w:hint="eastAsia"/>
          <w:lang w:eastAsia="zh-CN"/>
        </w:rPr>
        <w:t>长</w:t>
      </w:r>
      <w:r w:rsidRPr="00865340">
        <w:rPr>
          <w:rFonts w:ascii="华文宋体" w:eastAsia="华文宋体" w:hAnsi="华文宋体" w:cs="MS Mincho" w:hint="eastAsia"/>
          <w:lang w:eastAsia="zh-CN"/>
        </w:rPr>
        <w:t>期运行的</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而言，不同人</w:t>
      </w:r>
      <w:r w:rsidRPr="00865340">
        <w:rPr>
          <w:rFonts w:ascii="华文宋体" w:eastAsia="华文宋体" w:hAnsi="华文宋体" w:cs="微软雅黑" w:hint="eastAsia"/>
          <w:lang w:eastAsia="zh-CN"/>
        </w:rPr>
        <w:t>员</w:t>
      </w:r>
      <w:r w:rsidRPr="00865340">
        <w:rPr>
          <w:rFonts w:ascii="华文宋体" w:eastAsia="华文宋体" w:hAnsi="华文宋体" w:cs="MS Mincho" w:hint="eastAsia"/>
          <w:lang w:eastAsia="zh-CN"/>
        </w:rPr>
        <w:t>、不同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段之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的判断</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准也</w:t>
      </w:r>
      <w:r w:rsidRPr="00865340">
        <w:rPr>
          <w:rFonts w:ascii="华文宋体" w:eastAsia="华文宋体" w:hAnsi="华文宋体" w:cs="微软雅黑" w:hint="eastAsia"/>
          <w:lang w:eastAsia="zh-CN"/>
        </w:rPr>
        <w:t>难</w:t>
      </w:r>
      <w:r w:rsidRPr="00865340">
        <w:rPr>
          <w:rFonts w:ascii="华文宋体" w:eastAsia="华文宋体" w:hAnsi="华文宋体" w:cs="MS Mincho" w:hint="eastAsia"/>
          <w:lang w:eastAsia="zh-CN"/>
        </w:rPr>
        <w:t>以保持一致。相比之下，基于深度学</w:t>
      </w:r>
      <w:r w:rsidRPr="00865340">
        <w:rPr>
          <w:rFonts w:ascii="华文宋体" w:eastAsia="华文宋体" w:hAnsi="华文宋体" w:cs="微软雅黑" w:hint="eastAsia"/>
          <w:lang w:eastAsia="zh-CN"/>
        </w:rPr>
        <w:t>习</w:t>
      </w:r>
      <w:r w:rsidRPr="00865340">
        <w:rPr>
          <w:rFonts w:ascii="华文宋体" w:eastAsia="华文宋体" w:hAnsi="华文宋体" w:cs="MS Mincho" w:hint="eastAsia"/>
          <w:lang w:eastAsia="zh-CN"/>
        </w:rPr>
        <w:t>的目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与多目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追踪技</w:t>
      </w:r>
      <w:r w:rsidRPr="00865340">
        <w:rPr>
          <w:rFonts w:ascii="华文宋体" w:eastAsia="华文宋体" w:hAnsi="华文宋体" w:cs="微软雅黑" w:hint="eastAsia"/>
          <w:lang w:eastAsia="zh-CN"/>
        </w:rPr>
        <w:t>术</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将非</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构化</w:t>
      </w:r>
      <w:r w:rsidRPr="00865340">
        <w:rPr>
          <w:rFonts w:ascii="华文宋体" w:eastAsia="华文宋体" w:hAnsi="华文宋体" w:cs="微软雅黑" w:hint="eastAsia"/>
          <w:lang w:eastAsia="zh-CN"/>
        </w:rPr>
        <w:t>视频转</w:t>
      </w:r>
      <w:r w:rsidRPr="00865340">
        <w:rPr>
          <w:rFonts w:ascii="华文宋体" w:eastAsia="华文宋体" w:hAnsi="华文宋体" w:cs="MS Mincho" w:hint="eastAsia"/>
          <w:lang w:eastAsia="zh-CN"/>
        </w:rPr>
        <w:t>化</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标类别</w:t>
      </w:r>
      <w:r w:rsidRPr="00865340">
        <w:rPr>
          <w:rFonts w:ascii="华文宋体" w:eastAsia="华文宋体" w:hAnsi="华文宋体" w:cs="MS Mincho" w:hint="eastAsia"/>
          <w:lang w:eastAsia="zh-CN"/>
        </w:rPr>
        <w:t>、位置坐</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、置信度、追踪</w:t>
      </w:r>
      <w:r w:rsidRPr="00865340">
        <w:rPr>
          <w:rFonts w:ascii="华文宋体" w:eastAsia="华文宋体" w:hAnsi="华文宋体" w:cs="微软雅黑" w:hint="eastAsia"/>
          <w:lang w:eastAsia="zh-CN"/>
        </w:rPr>
        <w:t>编</w:t>
      </w:r>
      <w:r w:rsidRPr="00865340">
        <w:rPr>
          <w:rFonts w:ascii="华文宋体" w:eastAsia="华文宋体" w:hAnsi="华文宋体" w:cs="MS Mincho" w:hint="eastAsia"/>
          <w:lang w:eastAsia="zh-CN"/>
        </w:rPr>
        <w:t>号和运</w:t>
      </w:r>
      <w:r w:rsidRPr="00865340">
        <w:rPr>
          <w:rFonts w:ascii="华文宋体" w:eastAsia="华文宋体" w:hAnsi="华文宋体" w:cs="微软雅黑" w:hint="eastAsia"/>
          <w:lang w:eastAsia="zh-CN"/>
        </w:rPr>
        <w:t>动轨</w:t>
      </w:r>
      <w:r w:rsidRPr="00865340">
        <w:rPr>
          <w:rFonts w:ascii="华文宋体" w:eastAsia="华文宋体" w:hAnsi="华文宋体" w:cs="MS Mincho" w:hint="eastAsia"/>
          <w:lang w:eastAsia="zh-CN"/>
        </w:rPr>
        <w:t>迹等</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构化信息，从而</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著提高</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分析的自</w:t>
      </w:r>
      <w:r w:rsidRPr="00865340">
        <w:rPr>
          <w:rFonts w:ascii="华文宋体" w:eastAsia="华文宋体" w:hAnsi="华文宋体" w:cs="微软雅黑" w:hint="eastAsia"/>
          <w:lang w:eastAsia="zh-CN"/>
        </w:rPr>
        <w:t>动</w:t>
      </w:r>
      <w:r w:rsidRPr="00865340">
        <w:rPr>
          <w:rFonts w:ascii="华文宋体" w:eastAsia="华文宋体" w:hAnsi="华文宋体" w:cs="MS Mincho" w:hint="eastAsia"/>
          <w:lang w:eastAsia="zh-CN"/>
        </w:rPr>
        <w:t>化水平和数据利用效率。</w:t>
      </w:r>
    </w:p>
    <w:p w14:paraId="423ABDBB" w14:textId="77777777" w:rsidR="00A03C3F" w:rsidRPr="00865340" w:rsidRDefault="00000000">
      <w:pPr>
        <w:rPr>
          <w:rFonts w:ascii="华文宋体" w:eastAsia="华文宋体" w:hAnsi="华文宋体"/>
          <w:lang w:eastAsia="zh-CN"/>
        </w:rPr>
      </w:pPr>
      <w:r w:rsidRPr="00865340">
        <w:rPr>
          <w:rFonts w:ascii="华文宋体" w:eastAsia="华文宋体" w:hAnsi="华文宋体"/>
          <w:lang w:eastAsia="zh-CN"/>
        </w:rPr>
        <w:lastRenderedPageBreak/>
        <w:t>近年来，YOLO 系列目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模型在</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精度和推理速度之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取得了</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好平衡，</w:t>
      </w:r>
      <w:r w:rsidRPr="00865340">
        <w:rPr>
          <w:rFonts w:ascii="华文宋体" w:eastAsia="华文宋体" w:hAnsi="华文宋体" w:cs="微软雅黑" w:hint="eastAsia"/>
          <w:lang w:eastAsia="zh-CN"/>
        </w:rPr>
        <w:t>为实时视频</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任</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提供了高效的</w:t>
      </w:r>
      <w:r w:rsidRPr="00865340">
        <w:rPr>
          <w:rFonts w:ascii="华文宋体" w:eastAsia="华文宋体" w:hAnsi="华文宋体" w:cs="微软雅黑" w:hint="eastAsia"/>
          <w:lang w:eastAsia="zh-CN"/>
        </w:rPr>
        <w:t>视觉</w:t>
      </w:r>
      <w:r w:rsidRPr="00865340">
        <w:rPr>
          <w:rFonts w:ascii="华文宋体" w:eastAsia="华文宋体" w:hAnsi="华文宋体" w:cs="MS Mincho" w:hint="eastAsia"/>
          <w:lang w:eastAsia="zh-CN"/>
        </w:rPr>
        <w:t>基</w:t>
      </w:r>
      <w:r w:rsidRPr="00865340">
        <w:rPr>
          <w:rFonts w:ascii="华文宋体" w:eastAsia="华文宋体" w:hAnsi="华文宋体" w:cs="微软雅黑" w:hint="eastAsia"/>
          <w:lang w:eastAsia="zh-CN"/>
        </w:rPr>
        <w:t>础</w:t>
      </w:r>
      <w:r w:rsidRPr="00865340">
        <w:rPr>
          <w:rFonts w:ascii="华文宋体" w:eastAsia="华文宋体" w:hAnsi="华文宋体" w:cs="MS Mincho" w:hint="eastAsia"/>
          <w:lang w:eastAsia="zh-CN"/>
        </w:rPr>
        <w:t>；</w:t>
      </w: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 等多目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追踪算法通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改</w:t>
      </w:r>
      <w:r w:rsidRPr="00865340">
        <w:rPr>
          <w:rFonts w:ascii="华文宋体" w:eastAsia="华文宋体" w:hAnsi="华文宋体" w:cs="微软雅黑" w:hint="eastAsia"/>
          <w:lang w:eastAsia="zh-CN"/>
        </w:rPr>
        <w:t>进检测</w:t>
      </w:r>
      <w:r w:rsidRPr="00865340">
        <w:rPr>
          <w:rFonts w:ascii="华文宋体" w:eastAsia="华文宋体" w:hAnsi="华文宋体" w:cs="MS Mincho" w:hint="eastAsia"/>
          <w:lang w:eastAsia="zh-CN"/>
        </w:rPr>
        <w:t>框关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策略，提高了复</w:t>
      </w:r>
      <w:r w:rsidRPr="00865340">
        <w:rPr>
          <w:rFonts w:ascii="华文宋体" w:eastAsia="华文宋体" w:hAnsi="华文宋体" w:cs="微软雅黑" w:hint="eastAsia"/>
          <w:lang w:eastAsia="zh-CN"/>
        </w:rPr>
        <w:t>杂场</w:t>
      </w:r>
      <w:r w:rsidRPr="00865340">
        <w:rPr>
          <w:rFonts w:ascii="华文宋体" w:eastAsia="华文宋体" w:hAnsi="华文宋体" w:cs="MS Mincho" w:hint="eastAsia"/>
          <w:lang w:eastAsia="zh-CN"/>
        </w:rPr>
        <w:t>景下目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身份保持的</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定性。然而，在</w:t>
      </w:r>
      <w:r w:rsidRPr="00865340">
        <w:rPr>
          <w:rFonts w:ascii="华文宋体" w:eastAsia="华文宋体" w:hAnsi="华文宋体" w:cs="微软雅黑" w:hint="eastAsia"/>
          <w:lang w:eastAsia="zh-CN"/>
        </w:rPr>
        <w:t>实际</w:t>
      </w:r>
      <w:r w:rsidRPr="00865340">
        <w:rPr>
          <w:rFonts w:ascii="华文宋体" w:eastAsia="华文宋体" w:hAnsi="华文宋体" w:cs="MS Mincho" w:hint="eastAsia"/>
          <w:lang w:eastAsia="zh-CN"/>
        </w:rPr>
        <w:t>多路</w:t>
      </w:r>
      <w:r w:rsidRPr="00865340">
        <w:rPr>
          <w:rFonts w:ascii="华文宋体" w:eastAsia="华文宋体" w:hAnsi="华文宋体" w:cs="微软雅黑" w:hint="eastAsia"/>
          <w:lang w:eastAsia="zh-CN"/>
        </w:rPr>
        <w:t>视频应</w:t>
      </w:r>
      <w:r w:rsidRPr="00865340">
        <w:rPr>
          <w:rFonts w:ascii="华文宋体" w:eastAsia="华文宋体" w:hAnsi="华文宋体" w:cs="MS Mincho" w:hint="eastAsia"/>
          <w:lang w:eastAsia="zh-CN"/>
        </w:rPr>
        <w:t>用中，</w:t>
      </w:r>
      <w:r w:rsidRPr="00865340">
        <w:rPr>
          <w:rFonts w:ascii="华文宋体" w:eastAsia="华文宋体" w:hAnsi="华文宋体" w:cs="微软雅黑" w:hint="eastAsia"/>
          <w:lang w:eastAsia="zh-CN"/>
        </w:rPr>
        <w:t>仅</w:t>
      </w:r>
      <w:r w:rsidRPr="00865340">
        <w:rPr>
          <w:rFonts w:ascii="华文宋体" w:eastAsia="华文宋体" w:hAnsi="华文宋体" w:cs="MS Mincho" w:hint="eastAsia"/>
          <w:lang w:eastAsia="zh-CN"/>
        </w:rPr>
        <w:t>有</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模型和追踪算法并不足以构成</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定可用的系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同</w:t>
      </w:r>
      <w:r w:rsidRPr="00865340">
        <w:rPr>
          <w:rFonts w:ascii="华文宋体" w:eastAsia="华文宋体" w:hAnsi="华文宋体" w:cs="微软雅黑" w:hint="eastAsia"/>
          <w:lang w:eastAsia="zh-CN"/>
        </w:rPr>
        <w:t>时输</w:t>
      </w:r>
      <w:r w:rsidRPr="00865340">
        <w:rPr>
          <w:rFonts w:ascii="华文宋体" w:eastAsia="华文宋体" w:hAnsi="华文宋体" w:cs="MS Mincho" w:hint="eastAsia"/>
          <w:lang w:eastAsia="zh-CN"/>
        </w:rPr>
        <w:t>入会</w:t>
      </w:r>
      <w:r w:rsidRPr="00865340">
        <w:rPr>
          <w:rFonts w:ascii="华文宋体" w:eastAsia="华文宋体" w:hAnsi="华文宋体" w:cs="微软雅黑" w:hint="eastAsia"/>
          <w:lang w:eastAsia="zh-CN"/>
        </w:rPr>
        <w:t>带</w:t>
      </w:r>
      <w:r w:rsidRPr="00865340">
        <w:rPr>
          <w:rFonts w:ascii="华文宋体" w:eastAsia="华文宋体" w:hAnsi="华文宋体" w:cs="MS Mincho" w:hint="eastAsia"/>
          <w:lang w:eastAsia="zh-CN"/>
        </w:rPr>
        <w:t>来模型推理</w:t>
      </w:r>
      <w:r w:rsidRPr="00865340">
        <w:rPr>
          <w:rFonts w:ascii="华文宋体" w:eastAsia="华文宋体" w:hAnsi="华文宋体" w:cs="微软雅黑" w:hint="eastAsia"/>
          <w:lang w:eastAsia="zh-CN"/>
        </w:rPr>
        <w:t>负载</w:t>
      </w:r>
      <w:r w:rsidRPr="00865340">
        <w:rPr>
          <w:rFonts w:ascii="华文宋体" w:eastAsia="华文宋体" w:hAnsi="华文宋体" w:cs="MS Mincho" w:hint="eastAsia"/>
          <w:lang w:eastAsia="zh-CN"/>
        </w:rPr>
        <w:t>增加、</w:t>
      </w:r>
      <w:r w:rsidRPr="00865340">
        <w:rPr>
          <w:rFonts w:ascii="华文宋体" w:eastAsia="华文宋体" w:hAnsi="华文宋体"/>
          <w:lang w:eastAsia="zh-CN"/>
        </w:rPr>
        <w:t xml:space="preserve">GPU </w:t>
      </w:r>
      <w:r w:rsidRPr="00865340">
        <w:rPr>
          <w:rFonts w:ascii="华文宋体" w:eastAsia="华文宋体" w:hAnsi="华文宋体" w:cs="微软雅黑" w:hint="eastAsia"/>
          <w:lang w:eastAsia="zh-CN"/>
        </w:rPr>
        <w:t>资</w:t>
      </w:r>
      <w:r w:rsidRPr="00865340">
        <w:rPr>
          <w:rFonts w:ascii="华文宋体" w:eastAsia="华文宋体" w:hAnsi="华文宋体" w:cs="MS Mincho" w:hint="eastAsia"/>
          <w:lang w:eastAsia="zh-CN"/>
        </w:rPr>
        <w:t>源利用不充分、</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到达</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序不一致、追踪器状</w:t>
      </w:r>
      <w:r w:rsidRPr="00865340">
        <w:rPr>
          <w:rFonts w:ascii="华文宋体" w:eastAsia="华文宋体" w:hAnsi="华文宋体" w:cs="微软雅黑" w:hint="eastAsia"/>
          <w:lang w:eastAsia="zh-CN"/>
        </w:rPr>
        <w:t>态</w:t>
      </w:r>
      <w:r w:rsidRPr="00865340">
        <w:rPr>
          <w:rFonts w:ascii="华文宋体" w:eastAsia="华文宋体" w:hAnsi="华文宋体" w:cs="MS Mincho" w:hint="eastAsia"/>
          <w:lang w:eastAsia="zh-CN"/>
        </w:rPr>
        <w:t>混乱以及系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延</w:t>
      </w:r>
      <w:r w:rsidRPr="00865340">
        <w:rPr>
          <w:rFonts w:ascii="华文宋体" w:eastAsia="华文宋体" w:hAnsi="华文宋体" w:cs="微软雅黑" w:hint="eastAsia"/>
          <w:lang w:eastAsia="zh-CN"/>
        </w:rPr>
        <w:t>迟难</w:t>
      </w:r>
      <w:r w:rsidRPr="00865340">
        <w:rPr>
          <w:rFonts w:ascii="华文宋体" w:eastAsia="华文宋体" w:hAnsi="华文宋体" w:cs="MS Mincho" w:hint="eastAsia"/>
          <w:lang w:eastAsia="zh-CN"/>
        </w:rPr>
        <w:t>以</w:t>
      </w:r>
      <w:r w:rsidRPr="00865340">
        <w:rPr>
          <w:rFonts w:ascii="华文宋体" w:eastAsia="华文宋体" w:hAnsi="华文宋体" w:cs="微软雅黑" w:hint="eastAsia"/>
          <w:lang w:eastAsia="zh-CN"/>
        </w:rPr>
        <w:t>观测</w:t>
      </w:r>
      <w:r w:rsidRPr="00865340">
        <w:rPr>
          <w:rFonts w:ascii="华文宋体" w:eastAsia="华文宋体" w:hAnsi="华文宋体" w:cs="MS Mincho" w:hint="eastAsia"/>
          <w:lang w:eastAsia="zh-CN"/>
        </w:rPr>
        <w:t>等工程</w:t>
      </w:r>
      <w:r w:rsidRPr="00865340">
        <w:rPr>
          <w:rFonts w:ascii="华文宋体" w:eastAsia="华文宋体" w:hAnsi="华文宋体" w:cs="微软雅黑" w:hint="eastAsia"/>
          <w:lang w:eastAsia="zh-CN"/>
        </w:rPr>
        <w:t>问题</w:t>
      </w:r>
      <w:r w:rsidRPr="00865340">
        <w:rPr>
          <w:rFonts w:ascii="华文宋体" w:eastAsia="华文宋体" w:hAnsi="华文宋体" w:cs="MS Mincho" w:hint="eastAsia"/>
          <w:lang w:eastAsia="zh-CN"/>
        </w:rPr>
        <w:t>。尤其是在多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环</w:t>
      </w:r>
      <w:r w:rsidRPr="00865340">
        <w:rPr>
          <w:rFonts w:ascii="华文宋体" w:eastAsia="华文宋体" w:hAnsi="华文宋体" w:cs="MS Mincho" w:hint="eastAsia"/>
          <w:lang w:eastAsia="zh-CN"/>
        </w:rPr>
        <w:t>境下，不同</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源的</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取速度和</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理速度并不完全一致，如果缺少合理的</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序管理机制，乱序到达的</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可能破坏追踪器</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运</w:t>
      </w:r>
      <w:r w:rsidRPr="00865340">
        <w:rPr>
          <w:rFonts w:ascii="华文宋体" w:eastAsia="华文宋体" w:hAnsi="华文宋体" w:cs="微软雅黑" w:hint="eastAsia"/>
          <w:lang w:eastAsia="zh-CN"/>
        </w:rPr>
        <w:t>动连续</w:t>
      </w:r>
      <w:r w:rsidRPr="00865340">
        <w:rPr>
          <w:rFonts w:ascii="华文宋体" w:eastAsia="华文宋体" w:hAnsi="华文宋体" w:cs="MS Mincho" w:hint="eastAsia"/>
          <w:lang w:eastAsia="zh-CN"/>
        </w:rPr>
        <w:t>性的判断，从而造成</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迹断裂或</w:t>
      </w:r>
      <w:r w:rsidRPr="00865340">
        <w:rPr>
          <w:rFonts w:ascii="华文宋体" w:eastAsia="华文宋体" w:hAnsi="华文宋体"/>
          <w:lang w:eastAsia="zh-CN"/>
        </w:rPr>
        <w:t xml:space="preserve"> ID 切</w:t>
      </w:r>
      <w:r w:rsidRPr="00865340">
        <w:rPr>
          <w:rFonts w:ascii="华文宋体" w:eastAsia="华文宋体" w:hAnsi="华文宋体" w:cs="微软雅黑" w:hint="eastAsia"/>
          <w:lang w:eastAsia="zh-CN"/>
        </w:rPr>
        <w:t>换</w:t>
      </w:r>
      <w:r w:rsidRPr="00865340">
        <w:rPr>
          <w:rFonts w:ascii="华文宋体" w:eastAsia="华文宋体" w:hAnsi="华文宋体" w:cs="MS Mincho" w:hint="eastAsia"/>
          <w:lang w:eastAsia="zh-CN"/>
        </w:rPr>
        <w:t>。</w:t>
      </w:r>
    </w:p>
    <w:p w14:paraId="628D8147" w14:textId="77777777" w:rsidR="00A03C3F" w:rsidRPr="00865340" w:rsidRDefault="00000000">
      <w:pPr>
        <w:rPr>
          <w:rFonts w:ascii="华文宋体" w:eastAsia="华文宋体" w:hAnsi="华文宋体"/>
          <w:lang w:eastAsia="zh-CN"/>
        </w:rPr>
      </w:pPr>
      <w:r w:rsidRPr="00865340">
        <w:rPr>
          <w:rFonts w:ascii="华文宋体" w:eastAsia="华文宋体" w:hAnsi="华文宋体"/>
          <w:lang w:eastAsia="zh-CN"/>
        </w:rPr>
        <w:t>因此，面向</w:t>
      </w:r>
      <w:r w:rsidRPr="00865340">
        <w:rPr>
          <w:rFonts w:ascii="华文宋体" w:eastAsia="华文宋体" w:hAnsi="华文宋体" w:cs="微软雅黑" w:hint="eastAsia"/>
          <w:lang w:eastAsia="zh-CN"/>
        </w:rPr>
        <w:t>实际应</w:t>
      </w:r>
      <w:r w:rsidRPr="00865340">
        <w:rPr>
          <w:rFonts w:ascii="华文宋体" w:eastAsia="华文宋体" w:hAnsi="华文宋体" w:cs="MS Mincho" w:hint="eastAsia"/>
          <w:lang w:eastAsia="zh-CN"/>
        </w:rPr>
        <w:t>用</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景的</w:t>
      </w:r>
      <w:r w:rsidRPr="00865340">
        <w:rPr>
          <w:rFonts w:ascii="华文宋体" w:eastAsia="华文宋体" w:hAnsi="华文宋体" w:cs="微软雅黑" w:hint="eastAsia"/>
          <w:lang w:eastAsia="zh-CN"/>
        </w:rPr>
        <w:t>实时视频</w:t>
      </w:r>
      <w:r w:rsidRPr="00865340">
        <w:rPr>
          <w:rFonts w:ascii="华文宋体" w:eastAsia="华文宋体" w:hAnsi="华文宋体" w:cs="MS Mincho" w:hint="eastAsia"/>
          <w:lang w:eastAsia="zh-CN"/>
        </w:rPr>
        <w:t>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，不</w:t>
      </w:r>
      <w:r w:rsidRPr="00865340">
        <w:rPr>
          <w:rFonts w:ascii="华文宋体" w:eastAsia="华文宋体" w:hAnsi="华文宋体" w:cs="微软雅黑" w:hint="eastAsia"/>
          <w:lang w:eastAsia="zh-CN"/>
        </w:rPr>
        <w:t>仅</w:t>
      </w:r>
      <w:r w:rsidRPr="00865340">
        <w:rPr>
          <w:rFonts w:ascii="华文宋体" w:eastAsia="华文宋体" w:hAnsi="华文宋体" w:cs="MS Mincho" w:hint="eastAsia"/>
          <w:lang w:eastAsia="zh-CN"/>
        </w:rPr>
        <w:t>需要</w:t>
      </w:r>
      <w:r w:rsidRPr="00865340">
        <w:rPr>
          <w:rFonts w:ascii="华文宋体" w:eastAsia="华文宋体" w:hAnsi="华文宋体" w:cs="微软雅黑" w:hint="eastAsia"/>
          <w:lang w:eastAsia="zh-CN"/>
        </w:rPr>
        <w:t>选择</w:t>
      </w:r>
      <w:r w:rsidRPr="00865340">
        <w:rPr>
          <w:rFonts w:ascii="华文宋体" w:eastAsia="华文宋体" w:hAnsi="华文宋体" w:cs="MS Mincho" w:hint="eastAsia"/>
          <w:lang w:eastAsia="zh-CN"/>
        </w:rPr>
        <w:t>合适的</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器和追踪器，</w:t>
      </w:r>
      <w:r w:rsidRPr="00865340">
        <w:rPr>
          <w:rFonts w:ascii="华文宋体" w:eastAsia="华文宋体" w:hAnsi="华文宋体" w:cs="微软雅黑" w:hint="eastAsia"/>
          <w:lang w:eastAsia="zh-CN"/>
        </w:rPr>
        <w:t>还</w:t>
      </w:r>
      <w:r w:rsidRPr="00865340">
        <w:rPr>
          <w:rFonts w:ascii="华文宋体" w:eastAsia="华文宋体" w:hAnsi="华文宋体" w:cs="MS Mincho" w:hint="eastAsia"/>
          <w:lang w:eastAsia="zh-CN"/>
        </w:rPr>
        <w:t>需要从系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架构</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面</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多路</w:t>
      </w:r>
      <w:r w:rsidRPr="00865340">
        <w:rPr>
          <w:rFonts w:ascii="华文宋体" w:eastAsia="华文宋体" w:hAnsi="华文宋体" w:cs="微软雅黑" w:hint="eastAsia"/>
          <w:lang w:eastAsia="zh-CN"/>
        </w:rPr>
        <w:t>视频调</w:t>
      </w:r>
      <w:r w:rsidRPr="00865340">
        <w:rPr>
          <w:rFonts w:ascii="华文宋体" w:eastAsia="华文宋体" w:hAnsi="华文宋体" w:cs="MS Mincho" w:hint="eastAsia"/>
          <w:lang w:eastAsia="zh-CN"/>
        </w:rPr>
        <w:t>度、</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序一致性、批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化和性能</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综</w:t>
      </w:r>
      <w:r w:rsidRPr="00865340">
        <w:rPr>
          <w:rFonts w:ascii="华文宋体" w:eastAsia="华文宋体" w:hAnsi="华文宋体" w:cs="MS Mincho" w:hint="eastAsia"/>
          <w:lang w:eastAsia="zh-CN"/>
        </w:rPr>
        <w:t>合</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。本文正是在</w:t>
      </w:r>
      <w:r w:rsidRPr="00865340">
        <w:rPr>
          <w:rFonts w:ascii="华文宋体" w:eastAsia="华文宋体" w:hAnsi="华文宋体" w:cs="微软雅黑" w:hint="eastAsia"/>
          <w:lang w:eastAsia="zh-CN"/>
        </w:rPr>
        <w:t>这</w:t>
      </w:r>
      <w:r w:rsidRPr="00865340">
        <w:rPr>
          <w:rFonts w:ascii="华文宋体" w:eastAsia="华文宋体" w:hAnsi="华文宋体" w:cs="MS Mincho" w:hint="eastAsia"/>
          <w:lang w:eastAsia="zh-CN"/>
        </w:rPr>
        <w:t>一背景下，</w:t>
      </w:r>
      <w:r w:rsidRPr="00865340">
        <w:rPr>
          <w:rFonts w:ascii="华文宋体" w:eastAsia="华文宋体" w:hAnsi="华文宋体" w:cs="微软雅黑" w:hint="eastAsia"/>
          <w:lang w:eastAsia="zh-CN"/>
        </w:rPr>
        <w:t>围绕</w:t>
      </w:r>
      <w:r w:rsidRPr="00865340">
        <w:rPr>
          <w:rFonts w:ascii="华文宋体" w:eastAsia="华文宋体" w:hAnsi="华文宋体" w:cs="MS Mincho" w:hint="eastAsia"/>
          <w:lang w:eastAsia="zh-CN"/>
        </w:rPr>
        <w:t>多路</w:t>
      </w:r>
      <w:r w:rsidRPr="00865340">
        <w:rPr>
          <w:rFonts w:ascii="华文宋体" w:eastAsia="华文宋体" w:hAnsi="华文宋体" w:cs="微软雅黑" w:hint="eastAsia"/>
          <w:lang w:eastAsia="zh-CN"/>
        </w:rPr>
        <w:t>视频实时处</w:t>
      </w:r>
      <w:r w:rsidRPr="00865340">
        <w:rPr>
          <w:rFonts w:ascii="华文宋体" w:eastAsia="华文宋体" w:hAnsi="华文宋体" w:cs="MS Mincho" w:hint="eastAsia"/>
          <w:lang w:eastAsia="zh-CN"/>
        </w:rPr>
        <w:t>理中的</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效率、追踪</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定性和系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可</w:t>
      </w:r>
      <w:r w:rsidRPr="00865340">
        <w:rPr>
          <w:rFonts w:ascii="华文宋体" w:eastAsia="华文宋体" w:hAnsi="华文宋体" w:cs="微软雅黑" w:hint="eastAsia"/>
          <w:lang w:eastAsia="zh-CN"/>
        </w:rPr>
        <w:t>扩</w:t>
      </w:r>
      <w:r w:rsidRPr="00865340">
        <w:rPr>
          <w:rFonts w:ascii="华文宋体" w:eastAsia="华文宋体" w:hAnsi="华文宋体" w:cs="MS Mincho" w:hint="eastAsia"/>
          <w:lang w:eastAsia="zh-CN"/>
        </w:rPr>
        <w:t>展性</w:t>
      </w:r>
      <w:r w:rsidRPr="00865340">
        <w:rPr>
          <w:rFonts w:ascii="华文宋体" w:eastAsia="华文宋体" w:hAnsi="华文宋体" w:cs="微软雅黑" w:hint="eastAsia"/>
          <w:lang w:eastAsia="zh-CN"/>
        </w:rPr>
        <w:t>问题</w:t>
      </w:r>
      <w:r w:rsidRPr="00865340">
        <w:rPr>
          <w:rFonts w:ascii="华文宋体" w:eastAsia="华文宋体" w:hAnsi="华文宋体" w:cs="MS Mincho" w:hint="eastAsia"/>
          <w:lang w:eastAsia="zh-CN"/>
        </w:rPr>
        <w:t>，研究并</w:t>
      </w:r>
      <w:r w:rsidRPr="00865340">
        <w:rPr>
          <w:rFonts w:ascii="华文宋体" w:eastAsia="华文宋体" w:hAnsi="华文宋体" w:cs="微软雅黑" w:hint="eastAsia"/>
          <w:lang w:eastAsia="zh-CN"/>
        </w:rPr>
        <w:t>实现</w:t>
      </w:r>
      <w:r w:rsidRPr="00865340">
        <w:rPr>
          <w:rFonts w:ascii="华文宋体" w:eastAsia="华文宋体" w:hAnsi="华文宋体" w:cs="MS Mincho" w:hint="eastAsia"/>
          <w:lang w:eastAsia="zh-CN"/>
        </w:rPr>
        <w:t>基于</w:t>
      </w:r>
      <w:r w:rsidRPr="00865340">
        <w:rPr>
          <w:rFonts w:ascii="华文宋体" w:eastAsia="华文宋体" w:hAnsi="华文宋体"/>
          <w:lang w:eastAsia="zh-CN"/>
        </w:rPr>
        <w:t xml:space="preserve"> YOLO 与 </w:t>
      </w: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 的多路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智能</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分析系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的工程化落地提供一种可行方案。</w:t>
      </w:r>
    </w:p>
    <w:p w14:paraId="69A57288" w14:textId="77777777" w:rsidR="00A03C3F"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1.2 研究目的与意义</w:t>
      </w:r>
    </w:p>
    <w:p w14:paraId="0B27C146" w14:textId="77777777" w:rsidR="00A03C3F" w:rsidRPr="00865340" w:rsidRDefault="00000000">
      <w:pPr>
        <w:rPr>
          <w:rFonts w:ascii="华文宋体" w:eastAsia="华文宋体" w:hAnsi="华文宋体"/>
          <w:lang w:eastAsia="zh-CN"/>
        </w:rPr>
      </w:pPr>
      <w:r w:rsidRPr="00865340">
        <w:rPr>
          <w:rFonts w:ascii="华文宋体" w:eastAsia="华文宋体" w:hAnsi="华文宋体"/>
          <w:lang w:eastAsia="zh-CN"/>
        </w:rPr>
        <w:t>本文的研究目的在于构建一套面向多路</w:t>
      </w:r>
      <w:r w:rsidRPr="00865340">
        <w:rPr>
          <w:rFonts w:ascii="华文宋体" w:eastAsia="华文宋体" w:hAnsi="华文宋体" w:cs="微软雅黑" w:hint="eastAsia"/>
          <w:lang w:eastAsia="zh-CN"/>
        </w:rPr>
        <w:t>视频场</w:t>
      </w:r>
      <w:r w:rsidRPr="00865340">
        <w:rPr>
          <w:rFonts w:ascii="华文宋体" w:eastAsia="华文宋体" w:hAnsi="华文宋体" w:cs="MS Mincho" w:hint="eastAsia"/>
          <w:lang w:eastAsia="zh-CN"/>
        </w:rPr>
        <w:t>景的</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，使其能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在有限</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算</w:t>
      </w:r>
      <w:r w:rsidRPr="00865340">
        <w:rPr>
          <w:rFonts w:ascii="华文宋体" w:eastAsia="华文宋体" w:hAnsi="华文宋体" w:cs="微软雅黑" w:hint="eastAsia"/>
          <w:lang w:eastAsia="zh-CN"/>
        </w:rPr>
        <w:t>资</w:t>
      </w:r>
      <w:r w:rsidRPr="00865340">
        <w:rPr>
          <w:rFonts w:ascii="华文宋体" w:eastAsia="华文宋体" w:hAnsi="华文宋体" w:cs="MS Mincho" w:hint="eastAsia"/>
          <w:lang w:eastAsia="zh-CN"/>
        </w:rPr>
        <w:t>源下完成多</w:t>
      </w:r>
      <w:r w:rsidRPr="00865340">
        <w:rPr>
          <w:rFonts w:ascii="华文宋体" w:eastAsia="华文宋体" w:hAnsi="华文宋体" w:cs="微软雅黑" w:hint="eastAsia"/>
          <w:lang w:eastAsia="zh-CN"/>
        </w:rPr>
        <w:t>视频输</w:t>
      </w:r>
      <w:r w:rsidRPr="00865340">
        <w:rPr>
          <w:rFonts w:ascii="华文宋体" w:eastAsia="华文宋体" w:hAnsi="华文宋体" w:cs="MS Mincho" w:hint="eastAsia"/>
          <w:lang w:eastAsia="zh-CN"/>
        </w:rPr>
        <w:t>入、目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化、区域</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和性能</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控等功能。系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以</w:t>
      </w:r>
      <w:r w:rsidRPr="00865340">
        <w:rPr>
          <w:rFonts w:ascii="华文宋体" w:eastAsia="华文宋体" w:hAnsi="华文宋体"/>
          <w:lang w:eastAsia="zh-CN"/>
        </w:rPr>
        <w:t xml:space="preserve"> YOLO 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模型作</w:t>
      </w:r>
      <w:r w:rsidRPr="00865340">
        <w:rPr>
          <w:rFonts w:ascii="华文宋体" w:eastAsia="华文宋体" w:hAnsi="华文宋体" w:cs="微软雅黑" w:hint="eastAsia"/>
          <w:lang w:eastAsia="zh-CN"/>
        </w:rPr>
        <w:t>为视觉</w:t>
      </w:r>
      <w:r w:rsidRPr="00865340">
        <w:rPr>
          <w:rFonts w:ascii="华文宋体" w:eastAsia="华文宋体" w:hAnsi="华文宋体" w:cs="MS Mincho" w:hint="eastAsia"/>
          <w:lang w:eastAsia="zh-CN"/>
        </w:rPr>
        <w:t>感知基</w:t>
      </w:r>
      <w:r w:rsidRPr="00865340">
        <w:rPr>
          <w:rFonts w:ascii="华文宋体" w:eastAsia="华文宋体" w:hAnsi="华文宋体" w:cs="微软雅黑" w:hint="eastAsia"/>
          <w:lang w:eastAsia="zh-CN"/>
        </w:rPr>
        <w:t>础</w:t>
      </w:r>
      <w:r w:rsidRPr="00865340">
        <w:rPr>
          <w:rFonts w:ascii="华文宋体" w:eastAsia="华文宋体" w:hAnsi="华文宋体" w:cs="MS Mincho" w:hint="eastAsia"/>
          <w:lang w:eastAsia="zh-CN"/>
        </w:rPr>
        <w:t>，以</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 追踪算法作</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跨</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身份关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核心，并</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合多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程流水</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理推理和乱序</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恢复机制，提高多路</w:t>
      </w:r>
      <w:r w:rsidRPr="00865340">
        <w:rPr>
          <w:rFonts w:ascii="华文宋体" w:eastAsia="华文宋体" w:hAnsi="华文宋体" w:cs="微软雅黑" w:hint="eastAsia"/>
          <w:lang w:eastAsia="zh-CN"/>
        </w:rPr>
        <w:t>视频处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程中的</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性、</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定性和可</w:t>
      </w:r>
      <w:r w:rsidRPr="00865340">
        <w:rPr>
          <w:rFonts w:ascii="华文宋体" w:eastAsia="华文宋体" w:hAnsi="华文宋体" w:cs="微软雅黑" w:hint="eastAsia"/>
          <w:lang w:eastAsia="zh-CN"/>
        </w:rPr>
        <w:t>扩</w:t>
      </w:r>
      <w:r w:rsidRPr="00865340">
        <w:rPr>
          <w:rFonts w:ascii="华文宋体" w:eastAsia="华文宋体" w:hAnsi="华文宋体" w:cs="MS Mincho" w:hint="eastAsia"/>
          <w:lang w:eastAsia="zh-CN"/>
        </w:rPr>
        <w:t>展性。</w:t>
      </w:r>
    </w:p>
    <w:p w14:paraId="0F2E4332" w14:textId="77777777" w:rsidR="00A03C3F" w:rsidRPr="00865340" w:rsidRDefault="00000000">
      <w:pPr>
        <w:rPr>
          <w:rFonts w:ascii="华文宋体" w:eastAsia="华文宋体" w:hAnsi="华文宋体"/>
          <w:lang w:eastAsia="zh-CN"/>
        </w:rPr>
      </w:pPr>
      <w:r w:rsidRPr="00865340">
        <w:rPr>
          <w:rFonts w:ascii="华文宋体" w:eastAsia="华文宋体" w:hAnsi="华文宋体"/>
          <w:lang w:eastAsia="zh-CN"/>
        </w:rPr>
        <w:t>具体而言，本</w:t>
      </w:r>
      <w:r w:rsidR="00E3451E" w:rsidRPr="00865340">
        <w:rPr>
          <w:rFonts w:ascii="华文宋体" w:eastAsia="华文宋体" w:hAnsi="华文宋体" w:hint="eastAsia"/>
          <w:lang w:eastAsia="zh-CN"/>
        </w:rPr>
        <w:t>研究</w:t>
      </w:r>
      <w:r w:rsidRPr="00865340">
        <w:rPr>
          <w:rFonts w:ascii="华文宋体" w:eastAsia="华文宋体" w:hAnsi="华文宋体"/>
          <w:lang w:eastAsia="zh-CN"/>
        </w:rPr>
        <w:t>希望解决三个方面的</w:t>
      </w:r>
      <w:r w:rsidRPr="00865340">
        <w:rPr>
          <w:rFonts w:ascii="华文宋体" w:eastAsia="华文宋体" w:hAnsi="华文宋体" w:cs="微软雅黑" w:hint="eastAsia"/>
          <w:lang w:eastAsia="zh-CN"/>
        </w:rPr>
        <w:t>问题</w:t>
      </w:r>
      <w:r w:rsidRPr="00865340">
        <w:rPr>
          <w:rFonts w:ascii="华文宋体" w:eastAsia="华文宋体" w:hAnsi="华文宋体" w:cs="MS Mincho" w:hint="eastAsia"/>
          <w:lang w:eastAsia="zh-CN"/>
        </w:rPr>
        <w:t>。第一，在算法</w:t>
      </w:r>
      <w:r w:rsidRPr="00865340">
        <w:rPr>
          <w:rFonts w:ascii="华文宋体" w:eastAsia="华文宋体" w:hAnsi="华文宋体" w:cs="微软雅黑" w:hint="eastAsia"/>
          <w:lang w:eastAsia="zh-CN"/>
        </w:rPr>
        <w:t>应</w:t>
      </w:r>
      <w:r w:rsidRPr="00865340">
        <w:rPr>
          <w:rFonts w:ascii="华文宋体" w:eastAsia="华文宋体" w:hAnsi="华文宋体" w:cs="MS Mincho" w:hint="eastAsia"/>
          <w:lang w:eastAsia="zh-CN"/>
        </w:rPr>
        <w:t>用</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面，</w:t>
      </w:r>
      <w:r w:rsidRPr="00865340">
        <w:rPr>
          <w:rFonts w:ascii="华文宋体" w:eastAsia="华文宋体" w:hAnsi="华文宋体" w:cs="微软雅黑" w:hint="eastAsia"/>
          <w:lang w:eastAsia="zh-CN"/>
        </w:rPr>
        <w:t>实现检测</w:t>
      </w:r>
      <w:r w:rsidRPr="00865340">
        <w:rPr>
          <w:rFonts w:ascii="华文宋体" w:eastAsia="华文宋体" w:hAnsi="华文宋体" w:cs="MS Mincho" w:hint="eastAsia"/>
          <w:lang w:eastAsia="zh-CN"/>
        </w:rPr>
        <w:t>器与追踪器的有效</w:t>
      </w:r>
      <w:r w:rsidRPr="00865340">
        <w:rPr>
          <w:rFonts w:ascii="华文宋体" w:eastAsia="华文宋体" w:hAnsi="华文宋体" w:cs="微软雅黑" w:hint="eastAsia"/>
          <w:lang w:eastAsia="zh-CN"/>
        </w:rPr>
        <w:t>协</w:t>
      </w:r>
      <w:r w:rsidRPr="00865340">
        <w:rPr>
          <w:rFonts w:ascii="华文宋体" w:eastAsia="华文宋体" w:hAnsi="华文宋体" w:cs="MS Mincho" w:hint="eastAsia"/>
          <w:lang w:eastAsia="zh-CN"/>
        </w:rPr>
        <w:t>同，使系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在复</w:t>
      </w:r>
      <w:r w:rsidRPr="00865340">
        <w:rPr>
          <w:rFonts w:ascii="华文宋体" w:eastAsia="华文宋体" w:hAnsi="华文宋体" w:cs="微软雅黑" w:hint="eastAsia"/>
          <w:lang w:eastAsia="zh-CN"/>
        </w:rPr>
        <w:t>杂</w:t>
      </w:r>
      <w:r w:rsidRPr="00865340">
        <w:rPr>
          <w:rFonts w:ascii="华文宋体" w:eastAsia="华文宋体" w:hAnsi="华文宋体" w:cs="MS Mincho" w:hint="eastAsia"/>
          <w:lang w:eastAsia="zh-CN"/>
        </w:rPr>
        <w:t>背景、目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遮</w:t>
      </w:r>
      <w:r w:rsidRPr="00865340">
        <w:rPr>
          <w:rFonts w:ascii="华文宋体" w:eastAsia="华文宋体" w:hAnsi="华文宋体" w:cs="微软雅黑" w:hint="eastAsia"/>
          <w:lang w:eastAsia="zh-CN"/>
        </w:rPr>
        <w:t>挡</w:t>
      </w:r>
      <w:r w:rsidRPr="00865340">
        <w:rPr>
          <w:rFonts w:ascii="华文宋体" w:eastAsia="华文宋体" w:hAnsi="华文宋体" w:cs="MS Mincho" w:hint="eastAsia"/>
          <w:lang w:eastAsia="zh-CN"/>
        </w:rPr>
        <w:t>和多目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并存的</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景中保持</w:t>
      </w:r>
      <w:r w:rsidRPr="00865340">
        <w:rPr>
          <w:rFonts w:ascii="华文宋体" w:eastAsia="华文宋体" w:hAnsi="华文宋体" w:cs="微软雅黑" w:hint="eastAsia"/>
          <w:lang w:eastAsia="zh-CN"/>
        </w:rPr>
        <w:t>较稳</w:t>
      </w:r>
      <w:r w:rsidRPr="00865340">
        <w:rPr>
          <w:rFonts w:ascii="华文宋体" w:eastAsia="华文宋体" w:hAnsi="华文宋体" w:cs="MS Mincho" w:hint="eastAsia"/>
          <w:lang w:eastAsia="zh-CN"/>
        </w:rPr>
        <w:t>定的</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与追踪效果。第二，在系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架构</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面，</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适用于多路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发输</w:t>
      </w:r>
      <w:r w:rsidRPr="00865340">
        <w:rPr>
          <w:rFonts w:ascii="华文宋体" w:eastAsia="华文宋体" w:hAnsi="华文宋体" w:cs="MS Mincho" w:hint="eastAsia"/>
          <w:lang w:eastAsia="zh-CN"/>
        </w:rPr>
        <w:t>入的</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理流程，通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生</w:t>
      </w:r>
      <w:r w:rsidRPr="00865340">
        <w:rPr>
          <w:rFonts w:ascii="华文宋体" w:eastAsia="华文宋体" w:hAnsi="华文宋体" w:cs="微软雅黑" w:hint="eastAsia"/>
          <w:lang w:eastAsia="zh-CN"/>
        </w:rPr>
        <w:t>产</w:t>
      </w:r>
      <w:r w:rsidRPr="00865340">
        <w:rPr>
          <w:rFonts w:ascii="华文宋体" w:eastAsia="华文宋体" w:hAnsi="华文宋体" w:cs="MS Mincho" w:hint="eastAsia"/>
          <w:lang w:eastAsia="zh-CN"/>
        </w:rPr>
        <w:t>者</w:t>
      </w:r>
      <w:r w:rsidRPr="00865340">
        <w:rPr>
          <w:rFonts w:ascii="华文宋体" w:eastAsia="华文宋体" w:hAnsi="华文宋体"/>
          <w:lang w:eastAsia="zh-CN"/>
        </w:rPr>
        <w:t>-消</w:t>
      </w:r>
      <w:r w:rsidRPr="00865340">
        <w:rPr>
          <w:rFonts w:ascii="华文宋体" w:eastAsia="华文宋体" w:hAnsi="华文宋体" w:cs="微软雅黑" w:hint="eastAsia"/>
          <w:lang w:eastAsia="zh-CN"/>
        </w:rPr>
        <w:t>费</w:t>
      </w:r>
      <w:r w:rsidRPr="00865340">
        <w:rPr>
          <w:rFonts w:ascii="华文宋体" w:eastAsia="华文宋体" w:hAnsi="华文宋体" w:cs="MS Mincho" w:hint="eastAsia"/>
          <w:lang w:eastAsia="zh-CN"/>
        </w:rPr>
        <w:t>者模型将</w:t>
      </w:r>
      <w:r w:rsidRPr="00865340">
        <w:rPr>
          <w:rFonts w:ascii="华文宋体" w:eastAsia="华文宋体" w:hAnsi="华文宋体" w:cs="微软雅黑" w:hint="eastAsia"/>
          <w:lang w:eastAsia="zh-CN"/>
        </w:rPr>
        <w:t>视频读</w:t>
      </w:r>
      <w:r w:rsidRPr="00865340">
        <w:rPr>
          <w:rFonts w:ascii="华文宋体" w:eastAsia="华文宋体" w:hAnsi="华文宋体" w:cs="MS Mincho" w:hint="eastAsia"/>
          <w:lang w:eastAsia="zh-CN"/>
        </w:rPr>
        <w:t>取、批量推理、目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追踪和</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出等</w:t>
      </w:r>
      <w:r w:rsidRPr="00865340">
        <w:rPr>
          <w:rFonts w:ascii="华文宋体" w:eastAsia="华文宋体" w:hAnsi="华文宋体" w:cs="微软雅黑" w:hint="eastAsia"/>
          <w:lang w:eastAsia="zh-CN"/>
        </w:rPr>
        <w:t>环节</w:t>
      </w:r>
      <w:r w:rsidRPr="00865340">
        <w:rPr>
          <w:rFonts w:ascii="华文宋体" w:eastAsia="华文宋体" w:hAnsi="华文宋体" w:cs="MS Mincho" w:hint="eastAsia"/>
          <w:lang w:eastAsia="zh-CN"/>
        </w:rPr>
        <w:t>解耦，减少不同</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阶</w:t>
      </w:r>
      <w:r w:rsidRPr="00865340">
        <w:rPr>
          <w:rFonts w:ascii="华文宋体" w:eastAsia="华文宋体" w:hAnsi="华文宋体" w:cs="MS Mincho" w:hint="eastAsia"/>
          <w:lang w:eastAsia="zh-CN"/>
        </w:rPr>
        <w:t>段之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的相互阻塞。第三，在工程</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化</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面，</w:t>
      </w:r>
      <w:r w:rsidRPr="00865340">
        <w:rPr>
          <w:rFonts w:ascii="华文宋体" w:eastAsia="华文宋体" w:hAnsi="华文宋体" w:cs="微软雅黑" w:hint="eastAsia"/>
          <w:lang w:eastAsia="zh-CN"/>
        </w:rPr>
        <w:t>针对</w:t>
      </w:r>
      <w:r w:rsidRPr="00865340">
        <w:rPr>
          <w:rFonts w:ascii="华文宋体" w:eastAsia="华文宋体" w:hAnsi="华文宋体" w:cs="MS Mincho" w:hint="eastAsia"/>
          <w:lang w:eastAsia="zh-CN"/>
        </w:rPr>
        <w:t>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环</w:t>
      </w:r>
      <w:r w:rsidRPr="00865340">
        <w:rPr>
          <w:rFonts w:ascii="华文宋体" w:eastAsia="华文宋体" w:hAnsi="华文宋体" w:cs="MS Mincho" w:hint="eastAsia"/>
          <w:lang w:eastAsia="zh-CN"/>
        </w:rPr>
        <w:t>境下可能出</w:t>
      </w:r>
      <w:r w:rsidRPr="00865340">
        <w:rPr>
          <w:rFonts w:ascii="华文宋体" w:eastAsia="华文宋体" w:hAnsi="华文宋体" w:cs="微软雅黑" w:hint="eastAsia"/>
          <w:lang w:eastAsia="zh-CN"/>
        </w:rPr>
        <w:t>现</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w:t>
      </w:r>
      <w:r w:rsidRPr="00865340">
        <w:rPr>
          <w:rFonts w:ascii="华文宋体" w:eastAsia="华文宋体" w:hAnsi="华文宋体" w:cs="微软雅黑" w:hint="eastAsia"/>
          <w:lang w:eastAsia="zh-CN"/>
        </w:rPr>
        <w:t>错</w:t>
      </w:r>
      <w:r w:rsidRPr="00865340">
        <w:rPr>
          <w:rFonts w:ascii="华文宋体" w:eastAsia="华文宋体" w:hAnsi="华文宋体" w:cs="MS Mincho" w:hint="eastAsia"/>
          <w:lang w:eastAsia="zh-CN"/>
        </w:rPr>
        <w:t>乱</w:t>
      </w:r>
      <w:r w:rsidRPr="00865340">
        <w:rPr>
          <w:rFonts w:ascii="华文宋体" w:eastAsia="华文宋体" w:hAnsi="华文宋体" w:cs="微软雅黑" w:hint="eastAsia"/>
          <w:lang w:eastAsia="zh-CN"/>
        </w:rPr>
        <w:t>问题设计</w:t>
      </w:r>
      <w:r w:rsidRPr="00865340">
        <w:rPr>
          <w:rFonts w:ascii="华文宋体" w:eastAsia="华文宋体" w:hAnsi="华文宋体" w:cs="MS Mincho" w:hint="eastAsia"/>
          <w:lang w:eastAsia="zh-CN"/>
        </w:rPr>
        <w:t>乱序恢复机制，并通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多</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理推理流水</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提升</w:t>
      </w:r>
      <w:r w:rsidRPr="00865340">
        <w:rPr>
          <w:rFonts w:ascii="华文宋体" w:eastAsia="华文宋体" w:hAnsi="华文宋体"/>
          <w:lang w:eastAsia="zh-CN"/>
        </w:rPr>
        <w:t xml:space="preserve"> GPU </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算</w:t>
      </w:r>
      <w:r w:rsidRPr="00865340">
        <w:rPr>
          <w:rFonts w:ascii="华文宋体" w:eastAsia="华文宋体" w:hAnsi="华文宋体" w:cs="微软雅黑" w:hint="eastAsia"/>
          <w:lang w:eastAsia="zh-CN"/>
        </w:rPr>
        <w:t>资</w:t>
      </w:r>
      <w:r w:rsidRPr="00865340">
        <w:rPr>
          <w:rFonts w:ascii="华文宋体" w:eastAsia="华文宋体" w:hAnsi="华文宋体" w:cs="MS Mincho" w:hint="eastAsia"/>
          <w:lang w:eastAsia="zh-CN"/>
        </w:rPr>
        <w:t>源利用率。</w:t>
      </w:r>
    </w:p>
    <w:p w14:paraId="7CD48171" w14:textId="77777777" w:rsidR="00A03C3F" w:rsidRPr="00865340" w:rsidRDefault="00000000">
      <w:pPr>
        <w:rPr>
          <w:rFonts w:ascii="华文宋体" w:eastAsia="华文宋体" w:hAnsi="华文宋体"/>
          <w:lang w:eastAsia="zh-CN"/>
        </w:rPr>
      </w:pPr>
      <w:r w:rsidRPr="00865340">
        <w:rPr>
          <w:rFonts w:ascii="华文宋体" w:eastAsia="华文宋体" w:hAnsi="华文宋体"/>
          <w:lang w:eastAsia="zh-CN"/>
        </w:rPr>
        <w:t>从理</w:t>
      </w:r>
      <w:r w:rsidRPr="00865340">
        <w:rPr>
          <w:rFonts w:ascii="华文宋体" w:eastAsia="华文宋体" w:hAnsi="华文宋体" w:cs="微软雅黑" w:hint="eastAsia"/>
          <w:lang w:eastAsia="zh-CN"/>
        </w:rPr>
        <w:t>论</w:t>
      </w:r>
      <w:r w:rsidRPr="00865340">
        <w:rPr>
          <w:rFonts w:ascii="华文宋体" w:eastAsia="华文宋体" w:hAnsi="华文宋体" w:cs="MS Mincho" w:hint="eastAsia"/>
          <w:lang w:eastAsia="zh-CN"/>
        </w:rPr>
        <w:t>意</w:t>
      </w:r>
      <w:r w:rsidRPr="00865340">
        <w:rPr>
          <w:rFonts w:ascii="华文宋体" w:eastAsia="华文宋体" w:hAnsi="华文宋体" w:cs="微软雅黑" w:hint="eastAsia"/>
          <w:lang w:eastAsia="zh-CN"/>
        </w:rPr>
        <w:t>义</w:t>
      </w:r>
      <w:r w:rsidRPr="00865340">
        <w:rPr>
          <w:rFonts w:ascii="华文宋体" w:eastAsia="华文宋体" w:hAnsi="华文宋体" w:cs="MS Mincho" w:hint="eastAsia"/>
          <w:lang w:eastAsia="zh-CN"/>
        </w:rPr>
        <w:t>上看，本文</w:t>
      </w:r>
      <w:r w:rsidRPr="00865340">
        <w:rPr>
          <w:rFonts w:ascii="华文宋体" w:eastAsia="华文宋体" w:hAnsi="华文宋体" w:cs="微软雅黑" w:hint="eastAsia"/>
          <w:lang w:eastAsia="zh-CN"/>
        </w:rPr>
        <w:t>围绕</w:t>
      </w:r>
      <w:r w:rsidRPr="00865340">
        <w:rPr>
          <w:rFonts w:ascii="华文宋体" w:eastAsia="华文宋体" w:hAnsi="华文宋体"/>
          <w:lang w:eastAsia="zh-CN"/>
        </w:rPr>
        <w:t xml:space="preserve"> Tracking-by-Detection 范式下</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器、追踪器与并</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协</w:t>
      </w:r>
      <w:r w:rsidRPr="00865340">
        <w:rPr>
          <w:rFonts w:ascii="华文宋体" w:eastAsia="华文宋体" w:hAnsi="华文宋体" w:cs="MS Mincho" w:hint="eastAsia"/>
          <w:lang w:eastAsia="zh-CN"/>
        </w:rPr>
        <w:t>同关系展开研究。</w:t>
      </w:r>
      <w:r w:rsidRPr="00865340">
        <w:rPr>
          <w:rFonts w:ascii="华文宋体" w:eastAsia="华文宋体" w:hAnsi="华文宋体" w:cs="微软雅黑" w:hint="eastAsia"/>
          <w:lang w:eastAsia="zh-CN"/>
        </w:rPr>
        <w:t>传统</w:t>
      </w:r>
      <w:r w:rsidRPr="00865340">
        <w:rPr>
          <w:rFonts w:ascii="华文宋体" w:eastAsia="华文宋体" w:hAnsi="华文宋体" w:cs="MS Mincho" w:hint="eastAsia"/>
          <w:lang w:eastAsia="zh-CN"/>
        </w:rPr>
        <w:t>的多目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追踪研究往往更加关注</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精度或数据关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算法本身，而在</w:t>
      </w:r>
      <w:r w:rsidRPr="00865340">
        <w:rPr>
          <w:rFonts w:ascii="华文宋体" w:eastAsia="华文宋体" w:hAnsi="华文宋体" w:cs="微软雅黑" w:hint="eastAsia"/>
          <w:lang w:eastAsia="zh-CN"/>
        </w:rPr>
        <w:t>实际</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中，</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序、推理</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度方式和</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数据</w:t>
      </w:r>
      <w:r w:rsidRPr="00865340">
        <w:rPr>
          <w:rFonts w:ascii="华文宋体" w:eastAsia="华文宋体" w:hAnsi="华文宋体" w:cs="微软雅黑" w:hint="eastAsia"/>
          <w:lang w:eastAsia="zh-CN"/>
        </w:rPr>
        <w:t>传递</w:t>
      </w:r>
      <w:r w:rsidRPr="00865340">
        <w:rPr>
          <w:rFonts w:ascii="华文宋体" w:eastAsia="华文宋体" w:hAnsi="华文宋体" w:cs="MS Mincho" w:hint="eastAsia"/>
          <w:lang w:eastAsia="zh-CN"/>
        </w:rPr>
        <w:t>机制同</w:t>
      </w:r>
      <w:r w:rsidRPr="00865340">
        <w:rPr>
          <w:rFonts w:ascii="华文宋体" w:eastAsia="华文宋体" w:hAnsi="华文宋体" w:cs="微软雅黑" w:hint="eastAsia"/>
          <w:lang w:eastAsia="zh-CN"/>
        </w:rPr>
        <w:t>样</w:t>
      </w:r>
      <w:r w:rsidRPr="00865340">
        <w:rPr>
          <w:rFonts w:ascii="华文宋体" w:eastAsia="华文宋体" w:hAnsi="华文宋体" w:cs="MS Mincho" w:hint="eastAsia"/>
          <w:lang w:eastAsia="zh-CN"/>
        </w:rPr>
        <w:t>会影响追踪</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果的</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定性。本文将</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序一致性</w:t>
      </w:r>
      <w:r w:rsidRPr="00865340">
        <w:rPr>
          <w:rFonts w:ascii="华文宋体" w:eastAsia="华文宋体" w:hAnsi="华文宋体" w:cs="微软雅黑" w:hint="eastAsia"/>
          <w:lang w:eastAsia="zh-CN"/>
        </w:rPr>
        <w:t>问题纳</w:t>
      </w:r>
      <w:r w:rsidRPr="00865340">
        <w:rPr>
          <w:rFonts w:ascii="华文宋体" w:eastAsia="华文宋体" w:hAnsi="华文宋体" w:cs="MS Mincho" w:hint="eastAsia"/>
          <w:lang w:eastAsia="zh-CN"/>
        </w:rPr>
        <w:t>入多目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追踪系</w:t>
      </w:r>
      <w:r w:rsidRPr="00865340">
        <w:rPr>
          <w:rFonts w:ascii="华文宋体" w:eastAsia="华文宋体" w:hAnsi="华文宋体" w:cs="微软雅黑" w:hint="eastAsia"/>
          <w:lang w:eastAsia="zh-CN"/>
        </w:rPr>
        <w:t>统设计过</w:t>
      </w:r>
      <w:r w:rsidRPr="00865340">
        <w:rPr>
          <w:rFonts w:ascii="华文宋体" w:eastAsia="华文宋体" w:hAnsi="华文宋体" w:cs="MS Mincho" w:hint="eastAsia"/>
          <w:lang w:eastAsia="zh-CN"/>
        </w:rPr>
        <w:t>程，</w:t>
      </w:r>
      <w:r w:rsidRPr="00865340">
        <w:rPr>
          <w:rFonts w:ascii="华文宋体" w:eastAsia="华文宋体" w:hAnsi="华文宋体" w:cs="MS Mincho" w:hint="eastAsia"/>
          <w:lang w:eastAsia="zh-CN"/>
        </w:rPr>
        <w:lastRenderedPageBreak/>
        <w:t>提出基于</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先</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列的乱序</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恢复方案，并</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一步</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面向多</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的批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理推理机制，</w:t>
      </w:r>
      <w:r w:rsidRPr="00865340">
        <w:rPr>
          <w:rFonts w:ascii="华文宋体" w:eastAsia="华文宋体" w:hAnsi="华文宋体" w:cs="微软雅黑" w:hint="eastAsia"/>
          <w:lang w:eastAsia="zh-CN"/>
        </w:rPr>
        <w:t>为实时视觉</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中的</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序管理与</w:t>
      </w:r>
      <w:r w:rsidRPr="00865340">
        <w:rPr>
          <w:rFonts w:ascii="华文宋体" w:eastAsia="华文宋体" w:hAnsi="华文宋体" w:cs="微软雅黑" w:hint="eastAsia"/>
          <w:lang w:eastAsia="zh-CN"/>
        </w:rPr>
        <w:t>资</w:t>
      </w:r>
      <w:r w:rsidRPr="00865340">
        <w:rPr>
          <w:rFonts w:ascii="华文宋体" w:eastAsia="华文宋体" w:hAnsi="华文宋体" w:cs="MS Mincho" w:hint="eastAsia"/>
          <w:lang w:eastAsia="zh-CN"/>
        </w:rPr>
        <w:t>源</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度提供了一个工程化参考。</w:t>
      </w:r>
    </w:p>
    <w:p w14:paraId="7F76D9A9" w14:textId="77777777" w:rsidR="00A03C3F" w:rsidRPr="00865340" w:rsidRDefault="00000000">
      <w:pPr>
        <w:rPr>
          <w:rFonts w:ascii="华文宋体" w:eastAsia="华文宋体" w:hAnsi="华文宋体"/>
          <w:lang w:eastAsia="zh-CN"/>
        </w:rPr>
      </w:pPr>
      <w:r w:rsidRPr="00865340">
        <w:rPr>
          <w:rFonts w:ascii="华文宋体" w:eastAsia="华文宋体" w:hAnsi="华文宋体"/>
          <w:lang w:eastAsia="zh-CN"/>
        </w:rPr>
        <w:t>从</w:t>
      </w:r>
      <w:r w:rsidRPr="00865340">
        <w:rPr>
          <w:rFonts w:ascii="华文宋体" w:eastAsia="华文宋体" w:hAnsi="华文宋体" w:cs="微软雅黑" w:hint="eastAsia"/>
          <w:lang w:eastAsia="zh-CN"/>
        </w:rPr>
        <w:t>应</w:t>
      </w:r>
      <w:r w:rsidRPr="00865340">
        <w:rPr>
          <w:rFonts w:ascii="华文宋体" w:eastAsia="华文宋体" w:hAnsi="华文宋体" w:cs="MS Mincho" w:hint="eastAsia"/>
          <w:lang w:eastAsia="zh-CN"/>
        </w:rPr>
        <w:t>用价</w:t>
      </w:r>
      <w:r w:rsidRPr="00865340">
        <w:rPr>
          <w:rFonts w:ascii="华文宋体" w:eastAsia="华文宋体" w:hAnsi="华文宋体" w:cs="微软雅黑" w:hint="eastAsia"/>
          <w:lang w:eastAsia="zh-CN"/>
        </w:rPr>
        <w:t>值</w:t>
      </w:r>
      <w:r w:rsidRPr="00865340">
        <w:rPr>
          <w:rFonts w:ascii="华文宋体" w:eastAsia="华文宋体" w:hAnsi="华文宋体" w:cs="MS Mincho" w:hint="eastAsia"/>
          <w:lang w:eastAsia="zh-CN"/>
        </w:rPr>
        <w:t>上看，本文</w:t>
      </w:r>
      <w:r w:rsidRPr="00865340">
        <w:rPr>
          <w:rFonts w:ascii="华文宋体" w:eastAsia="华文宋体" w:hAnsi="华文宋体" w:cs="微软雅黑" w:hint="eastAsia"/>
          <w:lang w:eastAsia="zh-CN"/>
        </w:rPr>
        <w:t>实现</w:t>
      </w:r>
      <w:r w:rsidRPr="00865340">
        <w:rPr>
          <w:rFonts w:ascii="华文宋体" w:eastAsia="华文宋体" w:hAnsi="华文宋体" w:cs="MS Mincho" w:hint="eastAsia"/>
          <w:lang w:eastAsia="zh-CN"/>
        </w:rPr>
        <w:t>的系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可用于智能安防、交通管理、校园安全和商</w:t>
      </w:r>
      <w:r w:rsidRPr="00865340">
        <w:rPr>
          <w:rFonts w:ascii="华文宋体" w:eastAsia="华文宋体" w:hAnsi="华文宋体" w:cs="微软雅黑" w:hint="eastAsia"/>
          <w:lang w:eastAsia="zh-CN"/>
        </w:rPr>
        <w:t>业</w:t>
      </w:r>
      <w:r w:rsidRPr="00865340">
        <w:rPr>
          <w:rFonts w:ascii="华文宋体" w:eastAsia="华文宋体" w:hAnsi="华文宋体" w:cs="MS Mincho" w:hint="eastAsia"/>
          <w:lang w:eastAsia="zh-CN"/>
        </w:rPr>
        <w:t>客流</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等</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自</w:t>
      </w:r>
      <w:r w:rsidRPr="00865340">
        <w:rPr>
          <w:rFonts w:ascii="华文宋体" w:eastAsia="华文宋体" w:hAnsi="华文宋体" w:cs="微软雅黑" w:hint="eastAsia"/>
          <w:lang w:eastAsia="zh-CN"/>
        </w:rPr>
        <w:t>动输</w:t>
      </w:r>
      <w:r w:rsidRPr="00865340">
        <w:rPr>
          <w:rFonts w:ascii="华文宋体" w:eastAsia="华文宋体" w:hAnsi="华文宋体" w:cs="MS Mincho" w:hint="eastAsia"/>
          <w:lang w:eastAsia="zh-CN"/>
        </w:rPr>
        <w:t>出目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框、追踪</w:t>
      </w:r>
      <w:r w:rsidRPr="00865340">
        <w:rPr>
          <w:rFonts w:ascii="华文宋体" w:eastAsia="华文宋体" w:hAnsi="华文宋体" w:cs="微软雅黑" w:hint="eastAsia"/>
          <w:lang w:eastAsia="zh-CN"/>
        </w:rPr>
        <w:t>编</w:t>
      </w:r>
      <w:r w:rsidRPr="00865340">
        <w:rPr>
          <w:rFonts w:ascii="华文宋体" w:eastAsia="华文宋体" w:hAnsi="华文宋体" w:cs="MS Mincho" w:hint="eastAsia"/>
          <w:lang w:eastAsia="zh-CN"/>
        </w:rPr>
        <w:t>号、运</w:t>
      </w:r>
      <w:r w:rsidRPr="00865340">
        <w:rPr>
          <w:rFonts w:ascii="华文宋体" w:eastAsia="华文宋体" w:hAnsi="华文宋体" w:cs="微软雅黑" w:hint="eastAsia"/>
          <w:lang w:eastAsia="zh-CN"/>
        </w:rPr>
        <w:t>动轨</w:t>
      </w:r>
      <w:r w:rsidRPr="00865340">
        <w:rPr>
          <w:rFonts w:ascii="华文宋体" w:eastAsia="华文宋体" w:hAnsi="华文宋体" w:cs="MS Mincho" w:hint="eastAsia"/>
          <w:lang w:eastAsia="zh-CN"/>
        </w:rPr>
        <w:t>迹和区域</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数</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果，减少人工</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w:t>
      </w:r>
      <w:r w:rsidRPr="00865340">
        <w:rPr>
          <w:rFonts w:ascii="华文宋体" w:eastAsia="华文宋体" w:hAnsi="华文宋体" w:cs="微软雅黑" w:hint="eastAsia"/>
          <w:lang w:eastAsia="zh-CN"/>
        </w:rPr>
        <w:t>压</w:t>
      </w:r>
      <w:r w:rsidRPr="00865340">
        <w:rPr>
          <w:rFonts w:ascii="华文宋体" w:eastAsia="华文宋体" w:hAnsi="华文宋体" w:cs="MS Mincho" w:hint="eastAsia"/>
          <w:lang w:eastAsia="zh-CN"/>
        </w:rPr>
        <w:t>力，提高</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分析效率。同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中的性能</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够对帧处</w:t>
      </w:r>
      <w:r w:rsidRPr="00865340">
        <w:rPr>
          <w:rFonts w:ascii="华文宋体" w:eastAsia="华文宋体" w:hAnsi="华文宋体" w:cs="MS Mincho" w:hint="eastAsia"/>
          <w:lang w:eastAsia="zh-CN"/>
        </w:rPr>
        <w:t>理延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和平均</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理速度</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实时观测</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参数</w:t>
      </w:r>
      <w:r w:rsidRPr="00865340">
        <w:rPr>
          <w:rFonts w:ascii="华文宋体" w:eastAsia="华文宋体" w:hAnsi="华文宋体" w:cs="微软雅黑" w:hint="eastAsia"/>
          <w:lang w:eastAsia="zh-CN"/>
        </w:rPr>
        <w:t>调优</w:t>
      </w:r>
      <w:r w:rsidRPr="00865340">
        <w:rPr>
          <w:rFonts w:ascii="华文宋体" w:eastAsia="华文宋体" w:hAnsi="华文宋体" w:cs="MS Mincho" w:hint="eastAsia"/>
          <w:lang w:eastAsia="zh-CN"/>
        </w:rPr>
        <w:t>和硬件部署提供数据依据。通</w:t>
      </w:r>
      <w:r w:rsidRPr="00865340">
        <w:rPr>
          <w:rFonts w:ascii="华文宋体" w:eastAsia="华文宋体" w:hAnsi="华文宋体" w:cs="微软雅黑" w:hint="eastAsia"/>
          <w:lang w:eastAsia="zh-CN"/>
        </w:rPr>
        <w:t>过对检测</w:t>
      </w:r>
      <w:r w:rsidRPr="00865340">
        <w:rPr>
          <w:rFonts w:ascii="华文宋体" w:eastAsia="华文宋体" w:hAnsi="华文宋体" w:cs="MS Mincho" w:hint="eastAsia"/>
          <w:lang w:eastAsia="zh-CN"/>
        </w:rPr>
        <w:t>、追踪、</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示和</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控功能的集成，本文研究有助于提升</w:t>
      </w:r>
      <w:r w:rsidRPr="00865340">
        <w:rPr>
          <w:rFonts w:ascii="华文宋体" w:eastAsia="华文宋体" w:hAnsi="华文宋体" w:cs="微软雅黑" w:hint="eastAsia"/>
          <w:lang w:eastAsia="zh-CN"/>
        </w:rPr>
        <w:t>视频监</w:t>
      </w:r>
      <w:r w:rsidRPr="00865340">
        <w:rPr>
          <w:rFonts w:ascii="华文宋体" w:eastAsia="华文宋体" w:hAnsi="华文宋体" w:cs="MS Mincho" w:hint="eastAsia"/>
          <w:lang w:eastAsia="zh-CN"/>
        </w:rPr>
        <w:t>控系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的智能化、自</w:t>
      </w:r>
      <w:r w:rsidRPr="00865340">
        <w:rPr>
          <w:rFonts w:ascii="华文宋体" w:eastAsia="华文宋体" w:hAnsi="华文宋体" w:cs="微软雅黑" w:hint="eastAsia"/>
          <w:lang w:eastAsia="zh-CN"/>
        </w:rPr>
        <w:t>动</w:t>
      </w:r>
      <w:r w:rsidRPr="00865340">
        <w:rPr>
          <w:rFonts w:ascii="华文宋体" w:eastAsia="华文宋体" w:hAnsi="华文宋体" w:cs="MS Mincho" w:hint="eastAsia"/>
          <w:lang w:eastAsia="zh-CN"/>
        </w:rPr>
        <w:t>化和可</w:t>
      </w:r>
      <w:r w:rsidRPr="00865340">
        <w:rPr>
          <w:rFonts w:ascii="华文宋体" w:eastAsia="华文宋体" w:hAnsi="华文宋体" w:cs="微软雅黑" w:hint="eastAsia"/>
          <w:lang w:eastAsia="zh-CN"/>
        </w:rPr>
        <w:t>维护</w:t>
      </w:r>
      <w:r w:rsidRPr="00865340">
        <w:rPr>
          <w:rFonts w:ascii="华文宋体" w:eastAsia="华文宋体" w:hAnsi="华文宋体" w:cs="MS Mincho" w:hint="eastAsia"/>
          <w:lang w:eastAsia="zh-CN"/>
        </w:rPr>
        <w:t>性。</w:t>
      </w:r>
    </w:p>
    <w:p w14:paraId="0D89344A" w14:textId="77777777" w:rsidR="00284F17"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1.3 本章小结</w:t>
      </w:r>
    </w:p>
    <w:p w14:paraId="63A7B327" w14:textId="77777777" w:rsidR="00284F17" w:rsidRPr="00865340" w:rsidRDefault="00000000">
      <w:pPr>
        <w:rPr>
          <w:rFonts w:ascii="华文宋体" w:eastAsia="华文宋体" w:hAnsi="华文宋体"/>
          <w:lang w:eastAsia="zh-CN"/>
        </w:rPr>
      </w:pPr>
      <w:r w:rsidRPr="00865340">
        <w:rPr>
          <w:rFonts w:ascii="华文宋体" w:eastAsia="华文宋体" w:hAnsi="华文宋体"/>
          <w:lang w:eastAsia="zh-CN"/>
        </w:rPr>
        <w:t>本章从智能</w:t>
      </w:r>
      <w:r w:rsidRPr="00865340">
        <w:rPr>
          <w:rFonts w:ascii="华文宋体" w:eastAsia="华文宋体" w:hAnsi="华文宋体" w:cs="微软雅黑" w:hint="eastAsia"/>
          <w:lang w:eastAsia="zh-CN"/>
        </w:rPr>
        <w:t>视频监</w:t>
      </w:r>
      <w:r w:rsidRPr="00865340">
        <w:rPr>
          <w:rFonts w:ascii="华文宋体" w:eastAsia="华文宋体" w:hAnsi="华文宋体" w:cs="MS Mincho" w:hint="eastAsia"/>
          <w:lang w:eastAsia="zh-CN"/>
        </w:rPr>
        <w:t>控、多目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w:t>
      </w:r>
      <w:r w:rsidRPr="00865340">
        <w:rPr>
          <w:rFonts w:ascii="华文宋体" w:eastAsia="华文宋体" w:hAnsi="华文宋体" w:cs="微软雅黑" w:hint="eastAsia"/>
          <w:lang w:eastAsia="zh-CN"/>
        </w:rPr>
        <w:t>应</w:t>
      </w:r>
      <w:r w:rsidRPr="00865340">
        <w:rPr>
          <w:rFonts w:ascii="华文宋体" w:eastAsia="华文宋体" w:hAnsi="华文宋体" w:cs="MS Mincho" w:hint="eastAsia"/>
          <w:lang w:eastAsia="zh-CN"/>
        </w:rPr>
        <w:t>用需求和</w:t>
      </w:r>
      <w:r w:rsidRPr="00865340">
        <w:rPr>
          <w:rFonts w:ascii="华文宋体" w:eastAsia="华文宋体" w:hAnsi="华文宋体" w:cs="微软雅黑" w:hint="eastAsia"/>
          <w:lang w:eastAsia="zh-CN"/>
        </w:rPr>
        <w:t>传统</w:t>
      </w:r>
      <w:r w:rsidRPr="00865340">
        <w:rPr>
          <w:rFonts w:ascii="华文宋体" w:eastAsia="华文宋体" w:hAnsi="华文宋体" w:cs="MS Mincho" w:hint="eastAsia"/>
          <w:lang w:eastAsia="zh-CN"/>
        </w:rPr>
        <w:t>人工</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控方式的不足出</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阐</w:t>
      </w:r>
      <w:r w:rsidRPr="00865340">
        <w:rPr>
          <w:rFonts w:ascii="华文宋体" w:eastAsia="华文宋体" w:hAnsi="华文宋体" w:cs="MS Mincho" w:hint="eastAsia"/>
          <w:lang w:eastAsia="zh-CN"/>
        </w:rPr>
        <w:t>述了本文研究的背景、目的与意</w:t>
      </w:r>
      <w:r w:rsidRPr="00865340">
        <w:rPr>
          <w:rFonts w:ascii="华文宋体" w:eastAsia="华文宋体" w:hAnsi="华文宋体" w:cs="微软雅黑" w:hint="eastAsia"/>
          <w:lang w:eastAsia="zh-CN"/>
        </w:rPr>
        <w:t>义</w:t>
      </w:r>
      <w:r w:rsidRPr="00865340">
        <w:rPr>
          <w:rFonts w:ascii="华文宋体" w:eastAsia="华文宋体" w:hAnsi="华文宋体" w:cs="MS Mincho" w:hint="eastAsia"/>
          <w:lang w:eastAsia="zh-CN"/>
        </w:rPr>
        <w:t>。通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分析多路</w:t>
      </w:r>
      <w:r w:rsidRPr="00865340">
        <w:rPr>
          <w:rFonts w:ascii="华文宋体" w:eastAsia="华文宋体" w:hAnsi="华文宋体" w:cs="微软雅黑" w:hint="eastAsia"/>
          <w:lang w:eastAsia="zh-CN"/>
        </w:rPr>
        <w:t>视频实时处</w:t>
      </w:r>
      <w:r w:rsidRPr="00865340">
        <w:rPr>
          <w:rFonts w:ascii="华文宋体" w:eastAsia="华文宋体" w:hAnsi="华文宋体" w:cs="MS Mincho" w:hint="eastAsia"/>
          <w:lang w:eastAsia="zh-CN"/>
        </w:rPr>
        <w:t>理中的</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效率、</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序一致性和系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可</w:t>
      </w:r>
      <w:r w:rsidRPr="00865340">
        <w:rPr>
          <w:rFonts w:ascii="华文宋体" w:eastAsia="华文宋体" w:hAnsi="华文宋体" w:cs="微软雅黑" w:hint="eastAsia"/>
          <w:lang w:eastAsia="zh-CN"/>
        </w:rPr>
        <w:t>扩</w:t>
      </w:r>
      <w:r w:rsidRPr="00865340">
        <w:rPr>
          <w:rFonts w:ascii="华文宋体" w:eastAsia="华文宋体" w:hAnsi="华文宋体" w:cs="MS Mincho" w:hint="eastAsia"/>
          <w:lang w:eastAsia="zh-CN"/>
        </w:rPr>
        <w:t>展性</w:t>
      </w:r>
      <w:r w:rsidRPr="00865340">
        <w:rPr>
          <w:rFonts w:ascii="华文宋体" w:eastAsia="华文宋体" w:hAnsi="华文宋体" w:cs="微软雅黑" w:hint="eastAsia"/>
          <w:lang w:eastAsia="zh-CN"/>
        </w:rPr>
        <w:t>问题</w:t>
      </w:r>
      <w:r w:rsidRPr="00865340">
        <w:rPr>
          <w:rFonts w:ascii="华文宋体" w:eastAsia="华文宋体" w:hAnsi="华文宋体" w:cs="MS Mincho" w:hint="eastAsia"/>
          <w:lang w:eastAsia="zh-CN"/>
        </w:rPr>
        <w:t>，明确了本文</w:t>
      </w:r>
      <w:r w:rsidRPr="00865340">
        <w:rPr>
          <w:rFonts w:ascii="华文宋体" w:eastAsia="华文宋体" w:hAnsi="华文宋体" w:cs="微软雅黑" w:hint="eastAsia"/>
          <w:lang w:eastAsia="zh-CN"/>
        </w:rPr>
        <w:t>围绕</w:t>
      </w:r>
      <w:r w:rsidRPr="00865340">
        <w:rPr>
          <w:rFonts w:ascii="华文宋体" w:eastAsia="华文宋体" w:hAnsi="华文宋体"/>
          <w:lang w:eastAsia="zh-CN"/>
        </w:rPr>
        <w:t xml:space="preserve"> YOLO、</w:t>
      </w: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理推理和乱序恢复机制开展系</w:t>
      </w:r>
      <w:r w:rsidRPr="00865340">
        <w:rPr>
          <w:rFonts w:ascii="华文宋体" w:eastAsia="华文宋体" w:hAnsi="华文宋体" w:cs="微软雅黑" w:hint="eastAsia"/>
          <w:lang w:eastAsia="zh-CN"/>
        </w:rPr>
        <w:t>统设计</w:t>
      </w:r>
      <w:r w:rsidRPr="00865340">
        <w:rPr>
          <w:rFonts w:ascii="华文宋体" w:eastAsia="华文宋体" w:hAnsi="华文宋体" w:cs="MS Mincho" w:hint="eastAsia"/>
          <w:lang w:eastAsia="zh-CN"/>
        </w:rPr>
        <w:t>与</w:t>
      </w:r>
      <w:r w:rsidRPr="00865340">
        <w:rPr>
          <w:rFonts w:ascii="华文宋体" w:eastAsia="华文宋体" w:hAnsi="华文宋体" w:cs="微软雅黑" w:hint="eastAsia"/>
          <w:lang w:eastAsia="zh-CN"/>
        </w:rPr>
        <w:t>实现</w:t>
      </w:r>
      <w:r w:rsidRPr="00865340">
        <w:rPr>
          <w:rFonts w:ascii="华文宋体" w:eastAsia="华文宋体" w:hAnsi="华文宋体" w:cs="MS Mincho" w:hint="eastAsia"/>
          <w:lang w:eastAsia="zh-CN"/>
        </w:rPr>
        <w:t>的研究方向。</w:t>
      </w:r>
    </w:p>
    <w:p w14:paraId="3390C8D1" w14:textId="77777777" w:rsidR="00284F17" w:rsidRPr="00865340" w:rsidRDefault="00284F17">
      <w:pPr>
        <w:rPr>
          <w:rFonts w:ascii="华文宋体" w:eastAsia="华文宋体" w:hAnsi="华文宋体"/>
          <w:lang w:eastAsia="zh-CN"/>
        </w:rPr>
        <w:sectPr w:rsidR="00284F17" w:rsidRPr="00865340">
          <w:headerReference w:type="default" r:id="rId10"/>
          <w:footerReference w:type="default" r:id="rId11"/>
          <w:pgSz w:w="12240" w:h="15840"/>
          <w:pgMar w:top="1440" w:right="1417" w:bottom="1440" w:left="1701" w:header="850" w:footer="850" w:gutter="0"/>
          <w:pgNumType w:start="1"/>
          <w:cols w:space="720"/>
        </w:sectPr>
      </w:pPr>
    </w:p>
    <w:p w14:paraId="5474D81C" w14:textId="77777777" w:rsidR="00617EB8" w:rsidRPr="00865340" w:rsidRDefault="00000000">
      <w:pPr>
        <w:pStyle w:val="Heading1"/>
        <w:rPr>
          <w:rFonts w:ascii="华文宋体" w:eastAsia="华文宋体" w:hAnsi="华文宋体"/>
          <w:lang w:eastAsia="zh-CN"/>
        </w:rPr>
      </w:pPr>
      <w:r w:rsidRPr="00865340">
        <w:rPr>
          <w:rFonts w:ascii="华文宋体" w:eastAsia="华文宋体" w:hAnsi="华文宋体"/>
          <w:lang w:eastAsia="zh-CN"/>
        </w:rPr>
        <w:lastRenderedPageBreak/>
        <w:t>第 2 章 相关技术基础</w:t>
      </w:r>
    </w:p>
    <w:p w14:paraId="21939060" w14:textId="77777777" w:rsidR="00F62B0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2.1 多目标追踪任务概述</w:t>
      </w:r>
    </w:p>
    <w:p w14:paraId="3516836D" w14:textId="77777777" w:rsidR="00F62B0D" w:rsidRPr="00865340" w:rsidRDefault="00000000">
      <w:pPr>
        <w:rPr>
          <w:rFonts w:ascii="华文宋体" w:eastAsia="华文宋体" w:hAnsi="华文宋体"/>
          <w:lang w:eastAsia="zh-CN"/>
        </w:rPr>
      </w:pPr>
      <w:r w:rsidRPr="00865340">
        <w:rPr>
          <w:rFonts w:ascii="华文宋体" w:eastAsia="华文宋体" w:hAnsi="华文宋体"/>
          <w:lang w:eastAsia="zh-CN"/>
        </w:rPr>
        <w:t>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w:t>
      </w:r>
      <w:r w:rsidRPr="00865340">
        <w:rPr>
          <w:rFonts w:ascii="华文宋体" w:eastAsia="华文宋体" w:hAnsi="华文宋体"/>
          <w:lang w:eastAsia="zh-CN"/>
        </w:rPr>
        <w:t>Multiple Object Tracking，MOT）是</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算机</w:t>
      </w:r>
      <w:r w:rsidRPr="00865340">
        <w:rPr>
          <w:rFonts w:ascii="华文宋体" w:eastAsia="华文宋体" w:hAnsi="华文宋体" w:cs="微软雅黑" w:hint="eastAsia"/>
          <w:lang w:eastAsia="zh-CN"/>
        </w:rPr>
        <w:t>视觉领</w:t>
      </w:r>
      <w:r w:rsidRPr="00865340">
        <w:rPr>
          <w:rFonts w:ascii="华文宋体" w:eastAsia="华文宋体" w:hAnsi="华文宋体" w:cs="MS Mincho" w:hint="eastAsia"/>
          <w:lang w:eastAsia="zh-CN"/>
        </w:rPr>
        <w:t>域中面向</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序列的重要任</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，其基本目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是在</w:t>
      </w:r>
      <w:r w:rsidRPr="00865340">
        <w:rPr>
          <w:rFonts w:ascii="华文宋体" w:eastAsia="华文宋体" w:hAnsi="华文宋体" w:cs="微软雅黑" w:hint="eastAsia"/>
          <w:lang w:eastAsia="zh-CN"/>
        </w:rPr>
        <w:t>连续视频帧</w:t>
      </w:r>
      <w:r w:rsidRPr="00865340">
        <w:rPr>
          <w:rFonts w:ascii="华文宋体" w:eastAsia="华文宋体" w:hAnsi="华文宋体" w:cs="MS Mincho" w:hint="eastAsia"/>
          <w:lang w:eastAsia="zh-CN"/>
        </w:rPr>
        <w:t>中同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定位多个感</w:t>
      </w:r>
      <w:r w:rsidRPr="00865340">
        <w:rPr>
          <w:rFonts w:ascii="华文宋体" w:eastAsia="华文宋体" w:hAnsi="华文宋体" w:cs="微软雅黑" w:hint="eastAsia"/>
          <w:lang w:eastAsia="zh-CN"/>
        </w:rPr>
        <w:t>兴</w:t>
      </w:r>
      <w:r w:rsidRPr="00865340">
        <w:rPr>
          <w:rFonts w:ascii="华文宋体" w:eastAsia="华文宋体" w:hAnsi="华文宋体" w:cs="MS Mincho" w:hint="eastAsia"/>
          <w:lang w:eastAsia="zh-CN"/>
        </w:rPr>
        <w:t>趣目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，并在</w:t>
      </w:r>
      <w:r w:rsidRPr="00865340">
        <w:rPr>
          <w:rFonts w:ascii="华文宋体" w:eastAsia="华文宋体" w:hAnsi="华文宋体" w:cs="微软雅黑" w:hint="eastAsia"/>
          <w:lang w:eastAsia="zh-CN"/>
        </w:rPr>
        <w:t>时间维</w:t>
      </w:r>
      <w:r w:rsidRPr="00865340">
        <w:rPr>
          <w:rFonts w:ascii="华文宋体" w:eastAsia="华文宋体" w:hAnsi="华文宋体" w:cs="MS Mincho" w:hint="eastAsia"/>
          <w:lang w:eastAsia="zh-CN"/>
        </w:rPr>
        <w:t>度上</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同一物理目</w:t>
      </w:r>
      <w:r w:rsidRPr="00865340">
        <w:rPr>
          <w:rFonts w:ascii="华文宋体" w:eastAsia="华文宋体" w:hAnsi="华文宋体" w:cs="微软雅黑" w:hint="eastAsia"/>
          <w:lang w:eastAsia="zh-CN"/>
        </w:rPr>
        <w:t>标维</w:t>
      </w:r>
      <w:r w:rsidRPr="00865340">
        <w:rPr>
          <w:rFonts w:ascii="华文宋体" w:eastAsia="华文宋体" w:hAnsi="华文宋体" w:cs="MS Mincho" w:hint="eastAsia"/>
          <w:lang w:eastAsia="zh-CN"/>
        </w:rPr>
        <w:t>持</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定的身份</w:t>
      </w:r>
      <w:r w:rsidRPr="00865340">
        <w:rPr>
          <w:rFonts w:ascii="华文宋体" w:eastAsia="华文宋体" w:hAnsi="华文宋体" w:cs="微软雅黑" w:hint="eastAsia"/>
          <w:lang w:eastAsia="zh-CN"/>
        </w:rPr>
        <w:t>标识</w:t>
      </w:r>
      <w:r w:rsidRPr="00865340">
        <w:rPr>
          <w:rFonts w:ascii="华文宋体" w:eastAsia="华文宋体" w:hAnsi="华文宋体" w:cs="MS Mincho" w:hint="eastAsia"/>
          <w:lang w:eastAsia="zh-CN"/>
        </w:rPr>
        <w:t>。与</w:t>
      </w:r>
      <w:r w:rsidRPr="00865340">
        <w:rPr>
          <w:rFonts w:ascii="华文宋体" w:eastAsia="华文宋体" w:hAnsi="华文宋体" w:cs="微软雅黑" w:hint="eastAsia"/>
          <w:lang w:eastAsia="zh-CN"/>
        </w:rPr>
        <w:t>单帧</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只关注当前</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中有哪些目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以及目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位于何</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不同，多目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w:t>
      </w:r>
      <w:r w:rsidRPr="00865340">
        <w:rPr>
          <w:rFonts w:ascii="华文宋体" w:eastAsia="华文宋体" w:hAnsi="华文宋体" w:cs="微软雅黑" w:hint="eastAsia"/>
          <w:lang w:eastAsia="zh-CN"/>
        </w:rPr>
        <w:t>还</w:t>
      </w:r>
      <w:r w:rsidRPr="00865340">
        <w:rPr>
          <w:rFonts w:ascii="华文宋体" w:eastAsia="华文宋体" w:hAnsi="华文宋体" w:cs="MS Mincho" w:hint="eastAsia"/>
          <w:lang w:eastAsia="zh-CN"/>
        </w:rPr>
        <w:t>需要判断不同</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中的哪些</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果属于同一个目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。因此，</w:t>
      </w:r>
      <w:r w:rsidRPr="00865340">
        <w:rPr>
          <w:rFonts w:ascii="华文宋体" w:eastAsia="华文宋体" w:hAnsi="华文宋体"/>
          <w:lang w:eastAsia="zh-CN"/>
        </w:rPr>
        <w:t>MOT 不</w:t>
      </w:r>
      <w:r w:rsidRPr="00865340">
        <w:rPr>
          <w:rFonts w:ascii="华文宋体" w:eastAsia="华文宋体" w:hAnsi="华文宋体" w:cs="微软雅黑" w:hint="eastAsia"/>
          <w:lang w:eastAsia="zh-CN"/>
        </w:rPr>
        <w:t>仅</w:t>
      </w:r>
      <w:r w:rsidRPr="00865340">
        <w:rPr>
          <w:rFonts w:ascii="华文宋体" w:eastAsia="华文宋体" w:hAnsi="华文宋体" w:cs="MS Mincho" w:hint="eastAsia"/>
          <w:lang w:eastAsia="zh-CN"/>
        </w:rPr>
        <w:t>涉及目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空</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位置估</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还</w:t>
      </w:r>
      <w:r w:rsidRPr="00865340">
        <w:rPr>
          <w:rFonts w:ascii="华文宋体" w:eastAsia="华文宋体" w:hAnsi="华文宋体" w:cs="MS Mincho" w:hint="eastAsia"/>
          <w:lang w:eastAsia="zh-CN"/>
        </w:rPr>
        <w:t>涉及跨</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数据关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和目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身份管理。</w:t>
      </w:r>
    </w:p>
    <w:p w14:paraId="3BBCAA30" w14:textId="77777777" w:rsidR="00F62B0D" w:rsidRPr="00865340" w:rsidRDefault="00000000">
      <w:pPr>
        <w:rPr>
          <w:rFonts w:ascii="华文宋体" w:eastAsia="华文宋体" w:hAnsi="华文宋体"/>
          <w:lang w:eastAsia="zh-CN"/>
        </w:rPr>
      </w:pPr>
      <w:r w:rsidRPr="00865340">
        <w:rPr>
          <w:rFonts w:ascii="华文宋体" w:eastAsia="华文宋体" w:hAnsi="华文宋体"/>
          <w:lang w:eastAsia="zh-CN"/>
        </w:rPr>
        <w:t>在典型</w:t>
      </w:r>
      <w:r w:rsidRPr="00865340">
        <w:rPr>
          <w:rFonts w:ascii="华文宋体" w:eastAsia="华文宋体" w:hAnsi="华文宋体" w:cs="微软雅黑" w:hint="eastAsia"/>
          <w:lang w:eastAsia="zh-CN"/>
        </w:rPr>
        <w:t>视频处</w:t>
      </w:r>
      <w:r w:rsidRPr="00865340">
        <w:rPr>
          <w:rFonts w:ascii="华文宋体" w:eastAsia="华文宋体" w:hAnsi="华文宋体" w:cs="MS Mincho" w:hint="eastAsia"/>
          <w:lang w:eastAsia="zh-CN"/>
        </w:rPr>
        <w:t>理系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中，多目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追踪的</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入通常</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按</w:t>
      </w:r>
      <w:r w:rsidRPr="00865340">
        <w:rPr>
          <w:rFonts w:ascii="华文宋体" w:eastAsia="华文宋体" w:hAnsi="华文宋体" w:cs="微软雅黑" w:hint="eastAsia"/>
          <w:lang w:eastAsia="zh-CN"/>
        </w:rPr>
        <w:t>时间顺</w:t>
      </w:r>
      <w:r w:rsidRPr="00865340">
        <w:rPr>
          <w:rFonts w:ascii="华文宋体" w:eastAsia="华文宋体" w:hAnsi="华文宋体" w:cs="MS Mincho" w:hint="eastAsia"/>
          <w:lang w:eastAsia="zh-CN"/>
        </w:rPr>
        <w:t>序排列的</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，或由目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器</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出的逐</w:t>
      </w:r>
      <w:r w:rsidRPr="00865340">
        <w:rPr>
          <w:rFonts w:ascii="华文宋体" w:eastAsia="华文宋体" w:hAnsi="华文宋体" w:cs="微软雅黑" w:hint="eastAsia"/>
          <w:lang w:eastAsia="zh-CN"/>
        </w:rPr>
        <w:t>帧检测结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果一般包括</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框、目</w:t>
      </w:r>
      <w:r w:rsidRPr="00865340">
        <w:rPr>
          <w:rFonts w:ascii="华文宋体" w:eastAsia="华文宋体" w:hAnsi="华文宋体" w:cs="微软雅黑" w:hint="eastAsia"/>
          <w:lang w:eastAsia="zh-CN"/>
        </w:rPr>
        <w:t>标类别</w:t>
      </w:r>
      <w:r w:rsidRPr="00865340">
        <w:rPr>
          <w:rFonts w:ascii="华文宋体" w:eastAsia="华文宋体" w:hAnsi="华文宋体" w:cs="MS Mincho" w:hint="eastAsia"/>
          <w:lang w:eastAsia="zh-CN"/>
        </w:rPr>
        <w:t>、置信度等信息。其中，</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框用于描述目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在</w:t>
      </w:r>
      <w:r w:rsidRPr="00865340">
        <w:rPr>
          <w:rFonts w:ascii="华文宋体" w:eastAsia="华文宋体" w:hAnsi="华文宋体" w:cs="微软雅黑" w:hint="eastAsia"/>
          <w:lang w:eastAsia="zh-CN"/>
        </w:rPr>
        <w:t>图</w:t>
      </w:r>
      <w:r w:rsidRPr="00865340">
        <w:rPr>
          <w:rFonts w:ascii="华文宋体" w:eastAsia="华文宋体" w:hAnsi="华文宋体" w:cs="MS Mincho" w:hint="eastAsia"/>
          <w:lang w:eastAsia="zh-CN"/>
        </w:rPr>
        <w:t>像坐</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系中的位置，目</w:t>
      </w:r>
      <w:r w:rsidRPr="00865340">
        <w:rPr>
          <w:rFonts w:ascii="华文宋体" w:eastAsia="华文宋体" w:hAnsi="华文宋体" w:cs="微软雅黑" w:hint="eastAsia"/>
          <w:lang w:eastAsia="zh-CN"/>
        </w:rPr>
        <w:t>标类别</w:t>
      </w:r>
      <w:r w:rsidRPr="00865340">
        <w:rPr>
          <w:rFonts w:ascii="华文宋体" w:eastAsia="华文宋体" w:hAnsi="华文宋体" w:cs="MS Mincho" w:hint="eastAsia"/>
          <w:lang w:eastAsia="zh-CN"/>
        </w:rPr>
        <w:t>表示</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器判断</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所属的</w:t>
      </w:r>
      <w:r w:rsidRPr="00865340">
        <w:rPr>
          <w:rFonts w:ascii="华文宋体" w:eastAsia="华文宋体" w:hAnsi="华文宋体" w:cs="微软雅黑" w:hint="eastAsia"/>
          <w:lang w:eastAsia="zh-CN"/>
        </w:rPr>
        <w:t>语义类</w:t>
      </w:r>
      <w:r w:rsidRPr="00865340">
        <w:rPr>
          <w:rFonts w:ascii="华文宋体" w:eastAsia="华文宋体" w:hAnsi="华文宋体" w:cs="MS Mincho" w:hint="eastAsia"/>
          <w:lang w:eastAsia="zh-CN"/>
        </w:rPr>
        <w:t>型，如</w:t>
      </w:r>
      <w:r w:rsidRPr="00865340">
        <w:rPr>
          <w:rFonts w:ascii="华文宋体" w:eastAsia="华文宋体" w:hAnsi="华文宋体"/>
          <w:lang w:eastAsia="zh-CN"/>
        </w:rPr>
        <w:t xml:space="preserve"> person、car、bus 等；置信度表示模型</w:t>
      </w:r>
      <w:r w:rsidRPr="00865340">
        <w:rPr>
          <w:rFonts w:ascii="华文宋体" w:eastAsia="华文宋体" w:hAnsi="华文宋体" w:cs="微软雅黑" w:hint="eastAsia"/>
          <w:lang w:eastAsia="zh-CN"/>
        </w:rPr>
        <w:t>对该检测结</w:t>
      </w:r>
      <w:r w:rsidRPr="00865340">
        <w:rPr>
          <w:rFonts w:ascii="华文宋体" w:eastAsia="华文宋体" w:hAnsi="华文宋体" w:cs="MS Mincho" w:hint="eastAsia"/>
          <w:lang w:eastAsia="zh-CN"/>
        </w:rPr>
        <w:t>果可靠性的估</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。追踪算法在</w:t>
      </w:r>
      <w:r w:rsidRPr="00865340">
        <w:rPr>
          <w:rFonts w:ascii="华文宋体" w:eastAsia="华文宋体" w:hAnsi="华文宋体" w:cs="微软雅黑" w:hint="eastAsia"/>
          <w:lang w:eastAsia="zh-CN"/>
        </w:rPr>
        <w:t>这</w:t>
      </w:r>
      <w:r w:rsidRPr="00865340">
        <w:rPr>
          <w:rFonts w:ascii="华文宋体" w:eastAsia="华文宋体" w:hAnsi="华文宋体" w:cs="MS Mincho" w:hint="eastAsia"/>
          <w:lang w:eastAsia="zh-CN"/>
        </w:rPr>
        <w:t>些</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果的基</w:t>
      </w:r>
      <w:r w:rsidRPr="00865340">
        <w:rPr>
          <w:rFonts w:ascii="华文宋体" w:eastAsia="华文宋体" w:hAnsi="华文宋体" w:cs="微软雅黑" w:hint="eastAsia"/>
          <w:lang w:eastAsia="zh-CN"/>
        </w:rPr>
        <w:t>础</w:t>
      </w:r>
      <w:r w:rsidRPr="00865340">
        <w:rPr>
          <w:rFonts w:ascii="华文宋体" w:eastAsia="华文宋体" w:hAnsi="华文宋体" w:cs="MS Mincho" w:hint="eastAsia"/>
          <w:lang w:eastAsia="zh-CN"/>
        </w:rPr>
        <w:t>上</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一步分配</w:t>
      </w:r>
      <w:r w:rsidRPr="00865340">
        <w:rPr>
          <w:rFonts w:ascii="华文宋体" w:eastAsia="华文宋体" w:hAnsi="华文宋体"/>
          <w:lang w:eastAsia="zh-CN"/>
        </w:rPr>
        <w:t xml:space="preserve"> track id，即</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编</w:t>
      </w:r>
      <w:r w:rsidRPr="00865340">
        <w:rPr>
          <w:rFonts w:ascii="华文宋体" w:eastAsia="华文宋体" w:hAnsi="华文宋体" w:cs="MS Mincho" w:hint="eastAsia"/>
          <w:lang w:eastAsia="zh-CN"/>
        </w:rPr>
        <w:t>号，用于</w:t>
      </w:r>
      <w:r w:rsidRPr="00865340">
        <w:rPr>
          <w:rFonts w:ascii="华文宋体" w:eastAsia="华文宋体" w:hAnsi="华文宋体" w:cs="微软雅黑" w:hint="eastAsia"/>
          <w:lang w:eastAsia="zh-CN"/>
        </w:rPr>
        <w:t>标识</w:t>
      </w:r>
      <w:r w:rsidRPr="00865340">
        <w:rPr>
          <w:rFonts w:ascii="华文宋体" w:eastAsia="华文宋体" w:hAnsi="华文宋体" w:cs="MS Mincho" w:hint="eastAsia"/>
          <w:lang w:eastAsia="zh-CN"/>
        </w:rPr>
        <w:t>跨</w:t>
      </w:r>
      <w:r w:rsidRPr="00865340">
        <w:rPr>
          <w:rFonts w:ascii="华文宋体" w:eastAsia="华文宋体" w:hAnsi="华文宋体" w:cs="微软雅黑" w:hint="eastAsia"/>
          <w:lang w:eastAsia="zh-CN"/>
        </w:rPr>
        <w:t>帧连续</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现</w:t>
      </w:r>
      <w:r w:rsidRPr="00865340">
        <w:rPr>
          <w:rFonts w:ascii="华文宋体" w:eastAsia="华文宋体" w:hAnsi="华文宋体" w:cs="MS Mincho" w:hint="eastAsia"/>
          <w:lang w:eastAsia="zh-CN"/>
        </w:rPr>
        <w:t>的同一目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w:t>
      </w:r>
    </w:p>
    <w:p w14:paraId="4FD9D91D" w14:textId="77777777" w:rsidR="00F62B0D" w:rsidRPr="00865340" w:rsidRDefault="00000000">
      <w:pPr>
        <w:rPr>
          <w:rFonts w:ascii="华文宋体" w:eastAsia="华文宋体" w:hAnsi="华文宋体"/>
          <w:lang w:eastAsia="zh-CN"/>
        </w:rPr>
      </w:pPr>
      <w:r w:rsidRPr="00865340">
        <w:rPr>
          <w:rFonts w:ascii="华文宋体" w:eastAsia="华文宋体" w:hAnsi="华文宋体"/>
          <w:lang w:eastAsia="zh-CN"/>
        </w:rPr>
        <w:t>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追踪的</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出通常是一</w:t>
      </w:r>
      <w:r w:rsidRPr="00865340">
        <w:rPr>
          <w:rFonts w:ascii="华文宋体" w:eastAsia="华文宋体" w:hAnsi="华文宋体" w:cs="微软雅黑" w:hint="eastAsia"/>
          <w:lang w:eastAsia="zh-CN"/>
        </w:rPr>
        <w:t>组带</w:t>
      </w:r>
      <w:r w:rsidRPr="00865340">
        <w:rPr>
          <w:rFonts w:ascii="华文宋体" w:eastAsia="华文宋体" w:hAnsi="华文宋体" w:cs="MS Mincho" w:hint="eastAsia"/>
          <w:lang w:eastAsia="zh-CN"/>
        </w:rPr>
        <w:t>有</w:t>
      </w:r>
      <w:r w:rsidRPr="00865340">
        <w:rPr>
          <w:rFonts w:ascii="华文宋体" w:eastAsia="华文宋体" w:hAnsi="华文宋体" w:cs="微软雅黑" w:hint="eastAsia"/>
          <w:lang w:eastAsia="zh-CN"/>
        </w:rPr>
        <w:t>时间</w:t>
      </w:r>
      <w:r w:rsidRPr="00865340">
        <w:rPr>
          <w:rFonts w:ascii="华文宋体" w:eastAsia="华文宋体" w:hAnsi="华文宋体" w:cs="MS Mincho" w:hint="eastAsia"/>
          <w:lang w:eastAsia="zh-CN"/>
        </w:rPr>
        <w:t>属性的</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迹。每条</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迹由若干</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中的目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位置</w:t>
      </w:r>
      <w:r w:rsidRPr="00865340">
        <w:rPr>
          <w:rFonts w:ascii="华文宋体" w:eastAsia="华文宋体" w:hAnsi="华文宋体" w:cs="微软雅黑" w:hint="eastAsia"/>
          <w:lang w:eastAsia="zh-CN"/>
        </w:rPr>
        <w:t>组</w:t>
      </w:r>
      <w:r w:rsidRPr="00865340">
        <w:rPr>
          <w:rFonts w:ascii="华文宋体" w:eastAsia="华文宋体" w:hAnsi="华文宋体" w:cs="MS Mincho" w:hint="eastAsia"/>
          <w:lang w:eastAsia="zh-CN"/>
        </w:rPr>
        <w:t>成，并关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同一个</w:t>
      </w:r>
      <w:r w:rsidRPr="00865340">
        <w:rPr>
          <w:rFonts w:ascii="华文宋体" w:eastAsia="华文宋体" w:hAnsi="华文宋体"/>
          <w:lang w:eastAsia="zh-CN"/>
        </w:rPr>
        <w:t xml:space="preserve"> track id。</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迹不</w:t>
      </w:r>
      <w:r w:rsidRPr="00865340">
        <w:rPr>
          <w:rFonts w:ascii="华文宋体" w:eastAsia="华文宋体" w:hAnsi="华文宋体" w:cs="微软雅黑" w:hint="eastAsia"/>
          <w:lang w:eastAsia="zh-CN"/>
        </w:rPr>
        <w:t>仅</w:t>
      </w:r>
      <w:r w:rsidRPr="00865340">
        <w:rPr>
          <w:rFonts w:ascii="华文宋体" w:eastAsia="华文宋体" w:hAnsi="华文宋体" w:cs="MS Mincho" w:hint="eastAsia"/>
          <w:lang w:eastAsia="zh-CN"/>
        </w:rPr>
        <w:t>可以用于可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运</w:t>
      </w:r>
      <w:r w:rsidRPr="00865340">
        <w:rPr>
          <w:rFonts w:ascii="华文宋体" w:eastAsia="华文宋体" w:hAnsi="华文宋体" w:cs="微软雅黑" w:hint="eastAsia"/>
          <w:lang w:eastAsia="zh-CN"/>
        </w:rPr>
        <w:t>动</w:t>
      </w:r>
      <w:r w:rsidRPr="00865340">
        <w:rPr>
          <w:rFonts w:ascii="华文宋体" w:eastAsia="华文宋体" w:hAnsi="华文宋体" w:cs="MS Mincho" w:hint="eastAsia"/>
          <w:lang w:eastAsia="zh-CN"/>
        </w:rPr>
        <w:t>路径，</w:t>
      </w:r>
      <w:r w:rsidRPr="00865340">
        <w:rPr>
          <w:rFonts w:ascii="华文宋体" w:eastAsia="华文宋体" w:hAnsi="华文宋体" w:cs="微软雅黑" w:hint="eastAsia"/>
          <w:lang w:eastAsia="zh-CN"/>
        </w:rPr>
        <w:t>还</w:t>
      </w:r>
      <w:r w:rsidRPr="00865340">
        <w:rPr>
          <w:rFonts w:ascii="华文宋体" w:eastAsia="华文宋体" w:hAnsi="华文宋体" w:cs="MS Mincho" w:hint="eastAsia"/>
          <w:lang w:eastAsia="zh-CN"/>
        </w:rPr>
        <w:t>可以支撑区域</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数、行</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分析、目</w:t>
      </w:r>
      <w:r w:rsidRPr="00865340">
        <w:rPr>
          <w:rFonts w:ascii="华文宋体" w:eastAsia="华文宋体" w:hAnsi="华文宋体" w:cs="微软雅黑" w:hint="eastAsia"/>
          <w:lang w:eastAsia="zh-CN"/>
        </w:rPr>
        <w:t>标检</w:t>
      </w:r>
      <w:r w:rsidRPr="00865340">
        <w:rPr>
          <w:rFonts w:ascii="华文宋体" w:eastAsia="华文宋体" w:hAnsi="华文宋体" w:cs="MS Mincho" w:hint="eastAsia"/>
          <w:lang w:eastAsia="zh-CN"/>
        </w:rPr>
        <w:t>索、异常</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等上</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任</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。例如，在</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搜索</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景中，系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需要根据目</w:t>
      </w:r>
      <w:r w:rsidRPr="00865340">
        <w:rPr>
          <w:rFonts w:ascii="华文宋体" w:eastAsia="华文宋体" w:hAnsi="华文宋体" w:cs="微软雅黑" w:hint="eastAsia"/>
          <w:lang w:eastAsia="zh-CN"/>
        </w:rPr>
        <w:t>标类别</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现</w:t>
      </w:r>
      <w:r w:rsidRPr="00865340">
        <w:rPr>
          <w:rFonts w:ascii="华文宋体" w:eastAsia="华文宋体" w:hAnsi="华文宋体" w:cs="MS Mincho" w:hint="eastAsia"/>
          <w:lang w:eastAsia="zh-CN"/>
        </w:rPr>
        <w:t>位置或运</w:t>
      </w:r>
      <w:r w:rsidRPr="00865340">
        <w:rPr>
          <w:rFonts w:ascii="华文宋体" w:eastAsia="华文宋体" w:hAnsi="华文宋体" w:cs="微软雅黑" w:hint="eastAsia"/>
          <w:lang w:eastAsia="zh-CN"/>
        </w:rPr>
        <w:t>动轨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对视频</w:t>
      </w:r>
      <w:r w:rsidRPr="00865340">
        <w:rPr>
          <w:rFonts w:ascii="华文宋体" w:eastAsia="华文宋体" w:hAnsi="华文宋体" w:cs="MS Mincho" w:hint="eastAsia"/>
          <w:lang w:eastAsia="zh-CN"/>
        </w:rPr>
        <w:t>内容</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检</w:t>
      </w:r>
      <w:r w:rsidRPr="00865340">
        <w:rPr>
          <w:rFonts w:ascii="华文宋体" w:eastAsia="华文宋体" w:hAnsi="华文宋体" w:cs="MS Mincho" w:hint="eastAsia"/>
          <w:lang w:eastAsia="zh-CN"/>
        </w:rPr>
        <w:t>索和分析；在交通</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景中，</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迹可用于</w:t>
      </w:r>
      <w:r w:rsidRPr="00865340">
        <w:rPr>
          <w:rFonts w:ascii="华文宋体" w:eastAsia="华文宋体" w:hAnsi="华文宋体" w:cs="微软雅黑" w:hint="eastAsia"/>
          <w:lang w:eastAsia="zh-CN"/>
        </w:rPr>
        <w:t>车辆</w:t>
      </w:r>
      <w:r w:rsidRPr="00865340">
        <w:rPr>
          <w:rFonts w:ascii="华文宋体" w:eastAsia="华文宋体" w:hAnsi="华文宋体" w:cs="MS Mincho" w:hint="eastAsia"/>
          <w:lang w:eastAsia="zh-CN"/>
        </w:rPr>
        <w:t>流量</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拥</w:t>
      </w:r>
      <w:r w:rsidRPr="00865340">
        <w:rPr>
          <w:rFonts w:ascii="华文宋体" w:eastAsia="华文宋体" w:hAnsi="华文宋体" w:cs="MS Mincho" w:hint="eastAsia"/>
          <w:lang w:eastAsia="zh-CN"/>
        </w:rPr>
        <w:t>堵分析和</w:t>
      </w:r>
      <w:r w:rsidRPr="00865340">
        <w:rPr>
          <w:rFonts w:ascii="华文宋体" w:eastAsia="华文宋体" w:hAnsi="华文宋体" w:cs="微软雅黑" w:hint="eastAsia"/>
          <w:lang w:eastAsia="zh-CN"/>
        </w:rPr>
        <w:t>违规</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为识别</w:t>
      </w:r>
      <w:r w:rsidRPr="00865340">
        <w:rPr>
          <w:rFonts w:ascii="华文宋体" w:eastAsia="华文宋体" w:hAnsi="华文宋体" w:cs="MS Mincho" w:hint="eastAsia"/>
          <w:lang w:eastAsia="zh-CN"/>
        </w:rPr>
        <w:t>。</w:t>
      </w:r>
    </w:p>
    <w:p w14:paraId="736B1A07" w14:textId="77777777" w:rsidR="00F62B0D"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评</w:t>
      </w:r>
      <w:r w:rsidRPr="00865340">
        <w:rPr>
          <w:rFonts w:ascii="华文宋体" w:eastAsia="华文宋体" w:hAnsi="华文宋体" w:cs="MS Mincho" w:hint="eastAsia"/>
          <w:lang w:eastAsia="zh-CN"/>
        </w:rPr>
        <w:t>价多目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追踪效果</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，需要关注</w:t>
      </w:r>
      <w:r w:rsidRPr="00865340">
        <w:rPr>
          <w:rFonts w:ascii="华文宋体" w:eastAsia="华文宋体" w:hAnsi="华文宋体" w:cs="微软雅黑" w:hint="eastAsia"/>
          <w:lang w:eastAsia="zh-CN"/>
        </w:rPr>
        <w:t>检测质</w:t>
      </w:r>
      <w:r w:rsidRPr="00865340">
        <w:rPr>
          <w:rFonts w:ascii="华文宋体" w:eastAsia="华文宋体" w:hAnsi="华文宋体" w:cs="MS Mincho" w:hint="eastAsia"/>
          <w:lang w:eastAsia="zh-CN"/>
        </w:rPr>
        <w:t>量和身份保持能力两个方面。漏</w:t>
      </w:r>
      <w:r w:rsidRPr="00865340">
        <w:rPr>
          <w:rFonts w:ascii="华文宋体" w:eastAsia="华文宋体" w:hAnsi="华文宋体" w:cs="微软雅黑" w:hint="eastAsia"/>
          <w:lang w:eastAsia="zh-CN"/>
        </w:rPr>
        <w:t>检</w:t>
      </w:r>
      <w:r w:rsidRPr="00865340">
        <w:rPr>
          <w:rFonts w:ascii="华文宋体" w:eastAsia="华文宋体" w:hAnsi="华文宋体" w:cs="MS Mincho" w:hint="eastAsia"/>
          <w:lang w:eastAsia="zh-CN"/>
        </w:rPr>
        <w:t>是指真</w:t>
      </w:r>
      <w:r w:rsidRPr="00865340">
        <w:rPr>
          <w:rFonts w:ascii="华文宋体" w:eastAsia="华文宋体" w:hAnsi="华文宋体" w:cs="微软雅黑" w:hint="eastAsia"/>
          <w:lang w:eastAsia="zh-CN"/>
        </w:rPr>
        <w:t>实</w:t>
      </w:r>
      <w:r w:rsidRPr="00865340">
        <w:rPr>
          <w:rFonts w:ascii="华文宋体" w:eastAsia="华文宋体" w:hAnsi="华文宋体" w:cs="MS Mincho" w:hint="eastAsia"/>
          <w:lang w:eastAsia="zh-CN"/>
        </w:rPr>
        <w:t>存在的目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没有被</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或追踪到，会</w:t>
      </w:r>
      <w:r w:rsidRPr="00865340">
        <w:rPr>
          <w:rFonts w:ascii="华文宋体" w:eastAsia="华文宋体" w:hAnsi="华文宋体" w:cs="微软雅黑" w:hint="eastAsia"/>
          <w:lang w:eastAsia="zh-CN"/>
        </w:rPr>
        <w:t>导</w:t>
      </w:r>
      <w:r w:rsidRPr="00865340">
        <w:rPr>
          <w:rFonts w:ascii="华文宋体" w:eastAsia="华文宋体" w:hAnsi="华文宋体" w:cs="MS Mincho" w:hint="eastAsia"/>
          <w:lang w:eastAsia="zh-CN"/>
        </w:rPr>
        <w:t>致</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迹中断或目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消失；</w:t>
      </w:r>
      <w:r w:rsidRPr="00865340">
        <w:rPr>
          <w:rFonts w:ascii="华文宋体" w:eastAsia="华文宋体" w:hAnsi="华文宋体" w:cs="微软雅黑" w:hint="eastAsia"/>
          <w:lang w:eastAsia="zh-CN"/>
        </w:rPr>
        <w:t>误检</w:t>
      </w:r>
      <w:r w:rsidRPr="00865340">
        <w:rPr>
          <w:rFonts w:ascii="华文宋体" w:eastAsia="华文宋体" w:hAnsi="华文宋体" w:cs="MS Mincho" w:hint="eastAsia"/>
          <w:lang w:eastAsia="zh-CN"/>
        </w:rPr>
        <w:t>是指算法将背景或无关区域</w:t>
      </w:r>
      <w:r w:rsidRPr="00865340">
        <w:rPr>
          <w:rFonts w:ascii="华文宋体" w:eastAsia="华文宋体" w:hAnsi="华文宋体" w:cs="微软雅黑" w:hint="eastAsia"/>
          <w:lang w:eastAsia="zh-CN"/>
        </w:rPr>
        <w:t>错误识别为</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，会引入虚假</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lang w:eastAsia="zh-CN"/>
        </w:rPr>
        <w:t>ID switch 是指同一物理目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在追踪</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程中被</w:t>
      </w:r>
      <w:r w:rsidRPr="00865340">
        <w:rPr>
          <w:rFonts w:ascii="华文宋体" w:eastAsia="华文宋体" w:hAnsi="华文宋体" w:cs="微软雅黑" w:hint="eastAsia"/>
          <w:lang w:eastAsia="zh-CN"/>
        </w:rPr>
        <w:t>错误</w:t>
      </w:r>
      <w:r w:rsidRPr="00865340">
        <w:rPr>
          <w:rFonts w:ascii="华文宋体" w:eastAsia="华文宋体" w:hAnsi="华文宋体" w:cs="MS Mincho" w:hint="eastAsia"/>
          <w:lang w:eastAsia="zh-CN"/>
        </w:rPr>
        <w:t>分配</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另一个</w:t>
      </w:r>
      <w:r w:rsidRPr="00865340">
        <w:rPr>
          <w:rFonts w:ascii="华文宋体" w:eastAsia="华文宋体" w:hAnsi="华文宋体"/>
          <w:lang w:eastAsia="zh-CN"/>
        </w:rPr>
        <w:t xml:space="preserve"> track id，或两个目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之</w:t>
      </w:r>
      <w:r w:rsidRPr="00865340">
        <w:rPr>
          <w:rFonts w:ascii="华文宋体" w:eastAsia="华文宋体" w:hAnsi="华文宋体" w:cs="微软雅黑" w:hint="eastAsia"/>
          <w:lang w:eastAsia="zh-CN"/>
        </w:rPr>
        <w:t>间发</w:t>
      </w:r>
      <w:r w:rsidRPr="00865340">
        <w:rPr>
          <w:rFonts w:ascii="华文宋体" w:eastAsia="华文宋体" w:hAnsi="华文宋体" w:cs="MS Mincho" w:hint="eastAsia"/>
          <w:lang w:eastAsia="zh-CN"/>
        </w:rPr>
        <w:t>生身份交</w:t>
      </w:r>
      <w:r w:rsidRPr="00865340">
        <w:rPr>
          <w:rFonts w:ascii="华文宋体" w:eastAsia="华文宋体" w:hAnsi="华文宋体" w:cs="微软雅黑" w:hint="eastAsia"/>
          <w:lang w:eastAsia="zh-CN"/>
        </w:rPr>
        <w:t>换</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于工程系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而言，</w:t>
      </w:r>
      <w:r w:rsidRPr="00865340">
        <w:rPr>
          <w:rFonts w:ascii="华文宋体" w:eastAsia="华文宋体" w:hAnsi="华文宋体"/>
          <w:lang w:eastAsia="zh-CN"/>
        </w:rPr>
        <w:t>ID switch 会直接影响</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连续</w:t>
      </w:r>
      <w:r w:rsidRPr="00865340">
        <w:rPr>
          <w:rFonts w:ascii="华文宋体" w:eastAsia="华文宋体" w:hAnsi="华文宋体" w:cs="MS Mincho" w:hint="eastAsia"/>
          <w:lang w:eastAsia="zh-CN"/>
        </w:rPr>
        <w:t>性和目</w:t>
      </w:r>
      <w:r w:rsidRPr="00865340">
        <w:rPr>
          <w:rFonts w:ascii="华文宋体" w:eastAsia="华文宋体" w:hAnsi="华文宋体" w:cs="微软雅黑" w:hint="eastAsia"/>
          <w:lang w:eastAsia="zh-CN"/>
        </w:rPr>
        <w:t>标检</w:t>
      </w:r>
      <w:r w:rsidRPr="00865340">
        <w:rPr>
          <w:rFonts w:ascii="华文宋体" w:eastAsia="华文宋体" w:hAnsi="华文宋体" w:cs="MS Mincho" w:hint="eastAsia"/>
          <w:lang w:eastAsia="zh-CN"/>
        </w:rPr>
        <w:t>索准确性；漏</w:t>
      </w:r>
      <w:r w:rsidRPr="00865340">
        <w:rPr>
          <w:rFonts w:ascii="华文宋体" w:eastAsia="华文宋体" w:hAnsi="华文宋体" w:cs="微软雅黑" w:hint="eastAsia"/>
          <w:lang w:eastAsia="zh-CN"/>
        </w:rPr>
        <w:t>检</w:t>
      </w:r>
      <w:r w:rsidRPr="00865340">
        <w:rPr>
          <w:rFonts w:ascii="华文宋体" w:eastAsia="华文宋体" w:hAnsi="华文宋体" w:cs="MS Mincho" w:hint="eastAsia"/>
          <w:lang w:eastAsia="zh-CN"/>
        </w:rPr>
        <w:t>会降低召回率；</w:t>
      </w:r>
      <w:r w:rsidRPr="00865340">
        <w:rPr>
          <w:rFonts w:ascii="华文宋体" w:eastAsia="华文宋体" w:hAnsi="华文宋体" w:cs="微软雅黑" w:hint="eastAsia"/>
          <w:lang w:eastAsia="zh-CN"/>
        </w:rPr>
        <w:t>误检则</w:t>
      </w:r>
      <w:r w:rsidRPr="00865340">
        <w:rPr>
          <w:rFonts w:ascii="华文宋体" w:eastAsia="华文宋体" w:hAnsi="华文宋体" w:cs="MS Mincho" w:hint="eastAsia"/>
          <w:lang w:eastAsia="zh-CN"/>
        </w:rPr>
        <w:t>会增加后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存</w:t>
      </w:r>
      <w:r w:rsidRPr="00865340">
        <w:rPr>
          <w:rFonts w:ascii="华文宋体" w:eastAsia="华文宋体" w:hAnsi="华文宋体" w:cs="微软雅黑" w:hint="eastAsia"/>
          <w:lang w:eastAsia="zh-CN"/>
        </w:rPr>
        <w:t>储</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示和</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负</w:t>
      </w:r>
      <w:r w:rsidRPr="00865340">
        <w:rPr>
          <w:rFonts w:ascii="华文宋体" w:eastAsia="华文宋体" w:hAnsi="华文宋体" w:cs="MS Mincho" w:hint="eastAsia"/>
          <w:lang w:eastAsia="zh-CN"/>
        </w:rPr>
        <w:t>担。因此，一个</w:t>
      </w:r>
      <w:r w:rsidRPr="00865340">
        <w:rPr>
          <w:rFonts w:ascii="华文宋体" w:eastAsia="华文宋体" w:hAnsi="华文宋体" w:cs="微软雅黑" w:hint="eastAsia"/>
          <w:lang w:eastAsia="zh-CN"/>
        </w:rPr>
        <w:t>实</w:t>
      </w:r>
      <w:r w:rsidRPr="00865340">
        <w:rPr>
          <w:rFonts w:ascii="华文宋体" w:eastAsia="华文宋体" w:hAnsi="华文宋体" w:cs="MS Mincho" w:hint="eastAsia"/>
          <w:lang w:eastAsia="zh-CN"/>
        </w:rPr>
        <w:t>用的多目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需要在</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性、</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精度、</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定性和</w:t>
      </w:r>
      <w:r w:rsidRPr="00865340">
        <w:rPr>
          <w:rFonts w:ascii="华文宋体" w:eastAsia="华文宋体" w:hAnsi="华文宋体" w:cs="微软雅黑" w:hint="eastAsia"/>
          <w:lang w:eastAsia="zh-CN"/>
        </w:rPr>
        <w:t>资</w:t>
      </w:r>
      <w:r w:rsidRPr="00865340">
        <w:rPr>
          <w:rFonts w:ascii="华文宋体" w:eastAsia="华文宋体" w:hAnsi="华文宋体" w:cs="MS Mincho" w:hint="eastAsia"/>
          <w:lang w:eastAsia="zh-CN"/>
        </w:rPr>
        <w:t>源占用之</w:t>
      </w:r>
      <w:r w:rsidRPr="00865340">
        <w:rPr>
          <w:rFonts w:ascii="华文宋体" w:eastAsia="华文宋体" w:hAnsi="华文宋体" w:cs="微软雅黑" w:hint="eastAsia"/>
          <w:lang w:eastAsia="zh-CN"/>
        </w:rPr>
        <w:t>间进</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综</w:t>
      </w:r>
      <w:r w:rsidRPr="00865340">
        <w:rPr>
          <w:rFonts w:ascii="华文宋体" w:eastAsia="华文宋体" w:hAnsi="华文宋体" w:cs="MS Mincho" w:hint="eastAsia"/>
          <w:lang w:eastAsia="zh-CN"/>
        </w:rPr>
        <w:t>合</w:t>
      </w:r>
      <w:r w:rsidRPr="00865340">
        <w:rPr>
          <w:rFonts w:ascii="华文宋体" w:eastAsia="华文宋体" w:hAnsi="华文宋体" w:cs="微软雅黑" w:hint="eastAsia"/>
          <w:lang w:eastAsia="zh-CN"/>
        </w:rPr>
        <w:t>权</w:t>
      </w:r>
      <w:r w:rsidRPr="00865340">
        <w:rPr>
          <w:rFonts w:ascii="华文宋体" w:eastAsia="华文宋体" w:hAnsi="华文宋体" w:cs="MS Mincho" w:hint="eastAsia"/>
          <w:lang w:eastAsia="zh-CN"/>
        </w:rPr>
        <w:t>衡。</w:t>
      </w:r>
    </w:p>
    <w:p w14:paraId="6ED27F58" w14:textId="77777777" w:rsidR="00F62B0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2.2 Tracking-by-Detection 范式</w:t>
      </w:r>
    </w:p>
    <w:p w14:paraId="1C6C361A" w14:textId="77777777" w:rsidR="00F62B0D" w:rsidRPr="00865340" w:rsidRDefault="00000000">
      <w:pPr>
        <w:rPr>
          <w:rFonts w:ascii="华文宋体" w:eastAsia="华文宋体" w:hAnsi="华文宋体"/>
          <w:lang w:eastAsia="zh-CN"/>
        </w:rPr>
      </w:pPr>
      <w:r w:rsidRPr="00865340">
        <w:rPr>
          <w:rFonts w:ascii="华文宋体" w:eastAsia="华文宋体" w:hAnsi="华文宋体"/>
          <w:lang w:eastAsia="zh-CN"/>
        </w:rPr>
        <w:t>Tracking-by-Detection 是当前多目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中最常用的技</w:t>
      </w:r>
      <w:r w:rsidRPr="00865340">
        <w:rPr>
          <w:rFonts w:ascii="华文宋体" w:eastAsia="华文宋体" w:hAnsi="华文宋体" w:cs="微软雅黑" w:hint="eastAsia"/>
          <w:lang w:eastAsia="zh-CN"/>
        </w:rPr>
        <w:t>术</w:t>
      </w:r>
      <w:r w:rsidRPr="00865340">
        <w:rPr>
          <w:rFonts w:ascii="华文宋体" w:eastAsia="华文宋体" w:hAnsi="华文宋体" w:cs="MS Mincho" w:hint="eastAsia"/>
          <w:lang w:eastAsia="zh-CN"/>
        </w:rPr>
        <w:t>范式。</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范式将</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追踪拆分</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两个相</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独立的</w:t>
      </w:r>
      <w:r w:rsidRPr="00865340">
        <w:rPr>
          <w:rFonts w:ascii="华文宋体" w:eastAsia="华文宋体" w:hAnsi="华文宋体" w:cs="微软雅黑" w:hint="eastAsia"/>
          <w:lang w:eastAsia="zh-CN"/>
        </w:rPr>
        <w:t>阶</w:t>
      </w:r>
      <w:r w:rsidRPr="00865340">
        <w:rPr>
          <w:rFonts w:ascii="华文宋体" w:eastAsia="华文宋体" w:hAnsi="华文宋体" w:cs="MS Mincho" w:hint="eastAsia"/>
          <w:lang w:eastAsia="zh-CN"/>
        </w:rPr>
        <w:t>段：首先</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每一</w:t>
      </w:r>
      <w:r w:rsidRPr="00865340">
        <w:rPr>
          <w:rFonts w:ascii="华文宋体" w:eastAsia="华文宋体" w:hAnsi="华文宋体" w:cs="微软雅黑" w:hint="eastAsia"/>
          <w:lang w:eastAsia="zh-CN"/>
        </w:rPr>
        <w:t>帧进</w:t>
      </w:r>
      <w:r w:rsidRPr="00865340">
        <w:rPr>
          <w:rFonts w:ascii="华文宋体" w:eastAsia="华文宋体" w:hAnsi="华文宋体" w:cs="MS Mincho" w:hint="eastAsia"/>
          <w:lang w:eastAsia="zh-CN"/>
        </w:rPr>
        <w:t>行目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，得到目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框、</w:t>
      </w:r>
      <w:r w:rsidRPr="00865340">
        <w:rPr>
          <w:rFonts w:ascii="华文宋体" w:eastAsia="华文宋体" w:hAnsi="华文宋体" w:cs="微软雅黑" w:hint="eastAsia"/>
          <w:lang w:eastAsia="zh-CN"/>
        </w:rPr>
        <w:t>类别</w:t>
      </w:r>
      <w:r w:rsidRPr="00865340">
        <w:rPr>
          <w:rFonts w:ascii="华文宋体" w:eastAsia="华文宋体" w:hAnsi="华文宋体" w:cs="MS Mincho" w:hint="eastAsia"/>
          <w:lang w:eastAsia="zh-CN"/>
        </w:rPr>
        <w:t>和置信度等</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果；随后利用追踪器</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相</w:t>
      </w:r>
      <w:r w:rsidRPr="00865340">
        <w:rPr>
          <w:rFonts w:ascii="华文宋体" w:eastAsia="华文宋体" w:hAnsi="华文宋体" w:cs="微软雅黑" w:hint="eastAsia"/>
          <w:lang w:eastAsia="zh-CN"/>
        </w:rPr>
        <w:t>邻帧</w:t>
      </w:r>
      <w:r w:rsidRPr="00865340">
        <w:rPr>
          <w:rFonts w:ascii="华文宋体" w:eastAsia="华文宋体" w:hAnsi="华文宋体" w:cs="MS Mincho" w:hint="eastAsia"/>
          <w:lang w:eastAsia="zh-CN"/>
        </w:rPr>
        <w:t>或</w:t>
      </w:r>
      <w:r w:rsidRPr="00865340">
        <w:rPr>
          <w:rFonts w:ascii="华文宋体" w:eastAsia="华文宋体" w:hAnsi="华文宋体" w:cs="微软雅黑" w:hint="eastAsia"/>
          <w:lang w:eastAsia="zh-CN"/>
        </w:rPr>
        <w:t>连续</w:t>
      </w:r>
      <w:r w:rsidRPr="00865340">
        <w:rPr>
          <w:rFonts w:ascii="华文宋体" w:eastAsia="华文宋体" w:hAnsi="华文宋体" w:cs="MS Mincho" w:hint="eastAsia"/>
          <w:lang w:eastAsia="zh-CN"/>
        </w:rPr>
        <w:t>多</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中的</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，从</w:t>
      </w:r>
      <w:r w:rsidRPr="00865340">
        <w:rPr>
          <w:rFonts w:ascii="华文宋体" w:eastAsia="华文宋体" w:hAnsi="华文宋体" w:cs="MS Mincho" w:hint="eastAsia"/>
          <w:lang w:eastAsia="zh-CN"/>
        </w:rPr>
        <w:lastRenderedPageBreak/>
        <w:t>而形成</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定的目</w:t>
      </w:r>
      <w:r w:rsidRPr="00865340">
        <w:rPr>
          <w:rFonts w:ascii="华文宋体" w:eastAsia="华文宋体" w:hAnsi="华文宋体" w:cs="微软雅黑" w:hint="eastAsia"/>
          <w:lang w:eastAsia="zh-CN"/>
        </w:rPr>
        <w:t>标轨</w:t>
      </w:r>
      <w:r w:rsidRPr="00865340">
        <w:rPr>
          <w:rFonts w:ascii="华文宋体" w:eastAsia="华文宋体" w:hAnsi="华文宋体" w:cs="MS Mincho" w:hint="eastAsia"/>
          <w:lang w:eastAsia="zh-CN"/>
        </w:rPr>
        <w:t>迹。相比端到端直接</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迹的方法，</w:t>
      </w:r>
      <w:r w:rsidRPr="00865340">
        <w:rPr>
          <w:rFonts w:ascii="华文宋体" w:eastAsia="华文宋体" w:hAnsi="华文宋体"/>
          <w:lang w:eastAsia="zh-CN"/>
        </w:rPr>
        <w:t>Tracking-by-Detection 具有工程</w:t>
      </w:r>
      <w:r w:rsidRPr="00865340">
        <w:rPr>
          <w:rFonts w:ascii="华文宋体" w:eastAsia="华文宋体" w:hAnsi="华文宋体" w:cs="微软雅黑" w:hint="eastAsia"/>
          <w:lang w:eastAsia="zh-CN"/>
        </w:rPr>
        <w:t>实现</w:t>
      </w:r>
      <w:r w:rsidRPr="00865340">
        <w:rPr>
          <w:rFonts w:ascii="华文宋体" w:eastAsia="华文宋体" w:hAnsi="华文宋体" w:cs="MS Mincho" w:hint="eastAsia"/>
          <w:lang w:eastAsia="zh-CN"/>
        </w:rPr>
        <w:t>清晰、模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可替</w:t>
      </w:r>
      <w:r w:rsidRPr="00865340">
        <w:rPr>
          <w:rFonts w:ascii="华文宋体" w:eastAsia="华文宋体" w:hAnsi="华文宋体" w:cs="微软雅黑" w:hint="eastAsia"/>
          <w:lang w:eastAsia="zh-CN"/>
        </w:rPr>
        <w:t>换</w:t>
      </w:r>
      <w:r w:rsidRPr="00865340">
        <w:rPr>
          <w:rFonts w:ascii="华文宋体" w:eastAsia="华文宋体" w:hAnsi="华文宋体" w:cs="MS Mincho" w:hint="eastAsia"/>
          <w:lang w:eastAsia="zh-CN"/>
        </w:rPr>
        <w:t>性</w:t>
      </w:r>
      <w:r w:rsidRPr="00865340">
        <w:rPr>
          <w:rFonts w:ascii="华文宋体" w:eastAsia="华文宋体" w:hAnsi="华文宋体" w:cs="微软雅黑" w:hint="eastAsia"/>
          <w:lang w:eastAsia="zh-CN"/>
        </w:rPr>
        <w:t>强</w:t>
      </w:r>
      <w:r w:rsidRPr="00865340">
        <w:rPr>
          <w:rFonts w:ascii="华文宋体" w:eastAsia="华文宋体" w:hAnsi="华文宋体" w:cs="MS Mincho" w:hint="eastAsia"/>
          <w:lang w:eastAsia="zh-CN"/>
        </w:rPr>
        <w:t>、便于</w:t>
      </w:r>
      <w:r w:rsidRPr="00865340">
        <w:rPr>
          <w:rFonts w:ascii="华文宋体" w:eastAsia="华文宋体" w:hAnsi="华文宋体" w:cs="微软雅黑" w:hint="eastAsia"/>
          <w:lang w:eastAsia="zh-CN"/>
        </w:rPr>
        <w:t>调试</w:t>
      </w:r>
      <w:r w:rsidRPr="00865340">
        <w:rPr>
          <w:rFonts w:ascii="华文宋体" w:eastAsia="华文宋体" w:hAnsi="华文宋体" w:cs="MS Mincho" w:hint="eastAsia"/>
          <w:lang w:eastAsia="zh-CN"/>
        </w:rPr>
        <w:t>和部署等</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点。</w:t>
      </w:r>
    </w:p>
    <w:p w14:paraId="7E6442E8" w14:textId="77777777" w:rsidR="00F62B0D" w:rsidRPr="00865340" w:rsidRDefault="00000000">
      <w:pPr>
        <w:rPr>
          <w:rFonts w:ascii="华文宋体" w:eastAsia="华文宋体" w:hAnsi="华文宋体"/>
          <w:lang w:eastAsia="zh-CN"/>
        </w:rPr>
      </w:pPr>
      <w:r w:rsidRPr="00865340">
        <w:rPr>
          <w:rFonts w:ascii="华文宋体" w:eastAsia="华文宋体" w:hAnsi="华文宋体"/>
          <w:lang w:eastAsia="zh-CN"/>
        </w:rPr>
        <w:t>本</w:t>
      </w:r>
      <w:r w:rsidRPr="00865340">
        <w:rPr>
          <w:rFonts w:ascii="华文宋体" w:eastAsia="华文宋体" w:hAnsi="华文宋体" w:cs="微软雅黑" w:hint="eastAsia"/>
          <w:lang w:eastAsia="zh-CN"/>
        </w:rPr>
        <w:t>项</w:t>
      </w:r>
      <w:r w:rsidRPr="00865340">
        <w:rPr>
          <w:rFonts w:ascii="华文宋体" w:eastAsia="华文宋体" w:hAnsi="华文宋体" w:cs="MS Mincho" w:hint="eastAsia"/>
          <w:lang w:eastAsia="zh-CN"/>
        </w:rPr>
        <w:t>目采用的</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理路</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符合典型的</w:t>
      </w:r>
      <w:r w:rsidRPr="00865340">
        <w:rPr>
          <w:rFonts w:ascii="华文宋体" w:eastAsia="华文宋体" w:hAnsi="华文宋体"/>
          <w:lang w:eastAsia="zh-CN"/>
        </w:rPr>
        <w:t xml:space="preserve"> Tracking-by-Detection 流程。系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首先由</w:t>
      </w:r>
      <w:r w:rsidRPr="00865340">
        <w:rPr>
          <w:rFonts w:ascii="华文宋体" w:eastAsia="华文宋体" w:hAnsi="华文宋体" w:cs="微软雅黑" w:hint="eastAsia"/>
          <w:lang w:eastAsia="zh-CN"/>
        </w:rPr>
        <w:t>视频读</w:t>
      </w:r>
      <w:r w:rsidRPr="00865340">
        <w:rPr>
          <w:rFonts w:ascii="华文宋体" w:eastAsia="华文宋体" w:hAnsi="华文宋体" w:cs="MS Mincho" w:hint="eastAsia"/>
          <w:lang w:eastAsia="zh-CN"/>
        </w:rPr>
        <w:t>取模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从本地</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或</w:t>
      </w:r>
      <w:r w:rsidRPr="00865340">
        <w:rPr>
          <w:rFonts w:ascii="华文宋体" w:eastAsia="华文宋体" w:hAnsi="华文宋体" w:cs="微软雅黑" w:hint="eastAsia"/>
          <w:lang w:eastAsia="zh-CN"/>
        </w:rPr>
        <w:t>摄</w:t>
      </w:r>
      <w:r w:rsidRPr="00865340">
        <w:rPr>
          <w:rFonts w:ascii="华文宋体" w:eastAsia="华文宋体" w:hAnsi="华文宋体" w:cs="MS Mincho" w:hint="eastAsia"/>
          <w:lang w:eastAsia="zh-CN"/>
        </w:rPr>
        <w:t>像</w:t>
      </w:r>
      <w:r w:rsidRPr="00865340">
        <w:rPr>
          <w:rFonts w:ascii="华文宋体" w:eastAsia="华文宋体" w:hAnsi="华文宋体" w:cs="微软雅黑" w:hint="eastAsia"/>
          <w:lang w:eastAsia="zh-CN"/>
        </w:rPr>
        <w:t>头视频</w:t>
      </w:r>
      <w:r w:rsidRPr="00865340">
        <w:rPr>
          <w:rFonts w:ascii="华文宋体" w:eastAsia="华文宋体" w:hAnsi="华文宋体" w:cs="MS Mincho" w:hint="eastAsia"/>
          <w:lang w:eastAsia="zh-CN"/>
        </w:rPr>
        <w:t>源中</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数据，并</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每一</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分配</w:t>
      </w:r>
      <w:r w:rsidRPr="00865340">
        <w:rPr>
          <w:rFonts w:ascii="华文宋体" w:eastAsia="华文宋体" w:hAnsi="华文宋体" w:cs="微软雅黑" w:hint="eastAsia"/>
          <w:lang w:eastAsia="zh-CN"/>
        </w:rPr>
        <w:t>递</w:t>
      </w:r>
      <w:r w:rsidRPr="00865340">
        <w:rPr>
          <w:rFonts w:ascii="华文宋体" w:eastAsia="华文宋体" w:hAnsi="华文宋体" w:cs="MS Mincho" w:hint="eastAsia"/>
          <w:lang w:eastAsia="zh-CN"/>
        </w:rPr>
        <w:t>增的</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frame_id</w:t>
      </w:r>
      <w:proofErr w:type="spellEnd"/>
      <w:r w:rsidRPr="00865340">
        <w:rPr>
          <w:rFonts w:ascii="华文宋体" w:eastAsia="华文宋体" w:hAnsi="华文宋体"/>
          <w:lang w:eastAsia="zh-CN"/>
        </w:rPr>
        <w:t>。随后，</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数据</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入</w:t>
      </w:r>
      <w:r w:rsidRPr="00865340">
        <w:rPr>
          <w:rFonts w:ascii="华文宋体" w:eastAsia="华文宋体" w:hAnsi="华文宋体"/>
          <w:lang w:eastAsia="zh-CN"/>
        </w:rPr>
        <w:t xml:space="preserve"> YOLO 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，由</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器</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该帧</w:t>
      </w:r>
      <w:r w:rsidRPr="00865340">
        <w:rPr>
          <w:rFonts w:ascii="华文宋体" w:eastAsia="华文宋体" w:hAnsi="华文宋体" w:cs="MS Mincho" w:hint="eastAsia"/>
          <w:lang w:eastAsia="zh-CN"/>
        </w:rPr>
        <w:t>中的目</w:t>
      </w:r>
      <w:r w:rsidRPr="00865340">
        <w:rPr>
          <w:rFonts w:ascii="华文宋体" w:eastAsia="华文宋体" w:hAnsi="华文宋体" w:cs="微软雅黑" w:hint="eastAsia"/>
          <w:lang w:eastAsia="zh-CN"/>
        </w:rPr>
        <w:t>标检测结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果再被送入</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 追踪器，追踪器根据</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框位置、置信度以及运</w:t>
      </w:r>
      <w:r w:rsidRPr="00865340">
        <w:rPr>
          <w:rFonts w:ascii="华文宋体" w:eastAsia="华文宋体" w:hAnsi="华文宋体" w:cs="微软雅黑" w:hint="eastAsia"/>
          <w:lang w:eastAsia="zh-CN"/>
        </w:rPr>
        <w:t>动</w:t>
      </w:r>
      <w:r w:rsidRPr="00865340">
        <w:rPr>
          <w:rFonts w:ascii="华文宋体" w:eastAsia="华文宋体" w:hAnsi="华文宋体" w:cs="MS Mincho" w:hint="eastAsia"/>
          <w:lang w:eastAsia="zh-CN"/>
        </w:rPr>
        <w:t>状</w:t>
      </w:r>
      <w:r w:rsidRPr="00865340">
        <w:rPr>
          <w:rFonts w:ascii="华文宋体" w:eastAsia="华文宋体" w:hAnsi="华文宋体" w:cs="微软雅黑" w:hint="eastAsia"/>
          <w:lang w:eastAsia="zh-CN"/>
        </w:rPr>
        <w:t>态预测结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行跨</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为检测结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补</w:t>
      </w:r>
      <w:r w:rsidRPr="00865340">
        <w:rPr>
          <w:rFonts w:ascii="华文宋体" w:eastAsia="华文宋体" w:hAnsi="华文宋体" w:cs="MS Mincho" w:hint="eastAsia"/>
          <w:lang w:eastAsia="zh-CN"/>
        </w:rPr>
        <w:t>充</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track_id</w:t>
      </w:r>
      <w:proofErr w:type="spellEnd"/>
      <w:r w:rsidRPr="00865340">
        <w:rPr>
          <w:rFonts w:ascii="华文宋体" w:eastAsia="华文宋体" w:hAnsi="华文宋体"/>
          <w:lang w:eastAsia="zh-CN"/>
        </w:rPr>
        <w:t>。最后，可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化与保存模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在</w:t>
      </w:r>
      <w:r w:rsidRPr="00865340">
        <w:rPr>
          <w:rFonts w:ascii="华文宋体" w:eastAsia="华文宋体" w:hAnsi="华文宋体" w:cs="微软雅黑" w:hint="eastAsia"/>
          <w:lang w:eastAsia="zh-CN"/>
        </w:rPr>
        <w:t>图</w:t>
      </w:r>
      <w:r w:rsidRPr="00865340">
        <w:rPr>
          <w:rFonts w:ascii="华文宋体" w:eastAsia="华文宋体" w:hAnsi="华文宋体" w:cs="MS Mincho" w:hint="eastAsia"/>
          <w:lang w:eastAsia="zh-CN"/>
        </w:rPr>
        <w:t>像上</w:t>
      </w:r>
      <w:r w:rsidRPr="00865340">
        <w:rPr>
          <w:rFonts w:ascii="华文宋体" w:eastAsia="华文宋体" w:hAnsi="华文宋体" w:cs="微软雅黑" w:hint="eastAsia"/>
          <w:lang w:eastAsia="zh-CN"/>
        </w:rPr>
        <w:t>绘</w:t>
      </w:r>
      <w:r w:rsidRPr="00865340">
        <w:rPr>
          <w:rFonts w:ascii="华文宋体" w:eastAsia="华文宋体" w:hAnsi="华文宋体" w:cs="MS Mincho" w:hint="eastAsia"/>
          <w:lang w:eastAsia="zh-CN"/>
        </w:rPr>
        <w:t>制</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w:t>
      </w:r>
      <w:r w:rsidRPr="00865340">
        <w:rPr>
          <w:rFonts w:ascii="华文宋体" w:eastAsia="华文宋体" w:hAnsi="华文宋体" w:cs="微软雅黑" w:hint="eastAsia"/>
          <w:lang w:eastAsia="zh-CN"/>
        </w:rPr>
        <w:t>类别标签</w:t>
      </w:r>
      <w:r w:rsidRPr="00865340">
        <w:rPr>
          <w:rFonts w:ascii="华文宋体" w:eastAsia="华文宋体" w:hAnsi="华文宋体" w:cs="MS Mincho" w:hint="eastAsia"/>
          <w:lang w:eastAsia="zh-CN"/>
        </w:rPr>
        <w:t>、置信度、</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和区域</w:t>
      </w:r>
      <w:r w:rsidRPr="00865340">
        <w:rPr>
          <w:rFonts w:ascii="华文宋体" w:eastAsia="华文宋体" w:hAnsi="华文宋体" w:cs="微软雅黑" w:hint="eastAsia"/>
          <w:lang w:eastAsia="zh-CN"/>
        </w:rPr>
        <w:t>统计结</w:t>
      </w:r>
      <w:r w:rsidRPr="00865340">
        <w:rPr>
          <w:rFonts w:ascii="华文宋体" w:eastAsia="华文宋体" w:hAnsi="华文宋体" w:cs="MS Mincho" w:hint="eastAsia"/>
          <w:lang w:eastAsia="zh-CN"/>
        </w:rPr>
        <w:t>果，并将</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理后的</w:t>
      </w:r>
      <w:r w:rsidRPr="00865340">
        <w:rPr>
          <w:rFonts w:ascii="华文宋体" w:eastAsia="华文宋体" w:hAnsi="华文宋体" w:cs="微软雅黑" w:hint="eastAsia"/>
          <w:lang w:eastAsia="zh-CN"/>
        </w:rPr>
        <w:t>帧显</w:t>
      </w:r>
      <w:r w:rsidRPr="00865340">
        <w:rPr>
          <w:rFonts w:ascii="华文宋体" w:eastAsia="华文宋体" w:hAnsi="华文宋体" w:cs="MS Mincho" w:hint="eastAsia"/>
          <w:lang w:eastAsia="zh-CN"/>
        </w:rPr>
        <w:t>示或</w:t>
      </w:r>
      <w:r w:rsidRPr="00865340">
        <w:rPr>
          <w:rFonts w:ascii="华文宋体" w:eastAsia="华文宋体" w:hAnsi="华文宋体" w:cs="微软雅黑" w:hint="eastAsia"/>
          <w:lang w:eastAsia="zh-CN"/>
        </w:rPr>
        <w:t>编码为输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w:t>
      </w:r>
    </w:p>
    <w:p w14:paraId="6767B8B6" w14:textId="77777777" w:rsidR="00F62B0D"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流程可以概括</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视频帧输</w:t>
      </w:r>
      <w:r w:rsidRPr="00865340">
        <w:rPr>
          <w:rFonts w:ascii="华文宋体" w:eastAsia="华文宋体" w:hAnsi="华文宋体" w:cs="MS Mincho" w:hint="eastAsia"/>
          <w:lang w:eastAsia="zh-CN"/>
        </w:rPr>
        <w:t>入、目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迹状</w:t>
      </w:r>
      <w:r w:rsidRPr="00865340">
        <w:rPr>
          <w:rFonts w:ascii="华文宋体" w:eastAsia="华文宋体" w:hAnsi="华文宋体" w:cs="微软雅黑" w:hint="eastAsia"/>
          <w:lang w:eastAsia="zh-CN"/>
        </w:rPr>
        <w:t>态</w:t>
      </w:r>
      <w:r w:rsidRPr="00865340">
        <w:rPr>
          <w:rFonts w:ascii="华文宋体" w:eastAsia="华文宋体" w:hAnsi="华文宋体" w:cs="MS Mincho" w:hint="eastAsia"/>
          <w:lang w:eastAsia="zh-CN"/>
        </w:rPr>
        <w:t>更新、</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出。由于</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器和追踪器在功能上解耦，系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可以根据</w:t>
      </w:r>
      <w:r w:rsidRPr="00865340">
        <w:rPr>
          <w:rFonts w:ascii="华文宋体" w:eastAsia="华文宋体" w:hAnsi="华文宋体" w:cs="微软雅黑" w:hint="eastAsia"/>
          <w:lang w:eastAsia="zh-CN"/>
        </w:rPr>
        <w:t>实际</w:t>
      </w:r>
      <w:r w:rsidRPr="00865340">
        <w:rPr>
          <w:rFonts w:ascii="华文宋体" w:eastAsia="华文宋体" w:hAnsi="华文宋体" w:cs="MS Mincho" w:hint="eastAsia"/>
          <w:lang w:eastAsia="zh-CN"/>
        </w:rPr>
        <w:t>需求替</w:t>
      </w:r>
      <w:r w:rsidRPr="00865340">
        <w:rPr>
          <w:rFonts w:ascii="华文宋体" w:eastAsia="华文宋体" w:hAnsi="华文宋体" w:cs="微软雅黑" w:hint="eastAsia"/>
          <w:lang w:eastAsia="zh-CN"/>
        </w:rPr>
        <w:t>换</w:t>
      </w:r>
      <w:r w:rsidRPr="00865340">
        <w:rPr>
          <w:rFonts w:ascii="华文宋体" w:eastAsia="华文宋体" w:hAnsi="华文宋体" w:cs="MS Mincho" w:hint="eastAsia"/>
          <w:lang w:eastAsia="zh-CN"/>
        </w:rPr>
        <w:t>不同的目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模型或追踪算法。例如，在</w:t>
      </w:r>
      <w:r w:rsidRPr="00865340">
        <w:rPr>
          <w:rFonts w:ascii="华文宋体" w:eastAsia="华文宋体" w:hAnsi="华文宋体" w:cs="微软雅黑" w:hint="eastAsia"/>
          <w:lang w:eastAsia="zh-CN"/>
        </w:rPr>
        <w:t>检测阶</w:t>
      </w:r>
      <w:r w:rsidRPr="00865340">
        <w:rPr>
          <w:rFonts w:ascii="华文宋体" w:eastAsia="华文宋体" w:hAnsi="华文宋体" w:cs="MS Mincho" w:hint="eastAsia"/>
          <w:lang w:eastAsia="zh-CN"/>
        </w:rPr>
        <w:t>段可以使用不同</w:t>
      </w:r>
      <w:r w:rsidRPr="00865340">
        <w:rPr>
          <w:rFonts w:ascii="华文宋体" w:eastAsia="华文宋体" w:hAnsi="华文宋体" w:cs="微软雅黑" w:hint="eastAsia"/>
          <w:lang w:eastAsia="zh-CN"/>
        </w:rPr>
        <w:t>规</w:t>
      </w:r>
      <w:r w:rsidRPr="00865340">
        <w:rPr>
          <w:rFonts w:ascii="华文宋体" w:eastAsia="华文宋体" w:hAnsi="华文宋体" w:cs="MS Mincho" w:hint="eastAsia"/>
          <w:lang w:eastAsia="zh-CN"/>
        </w:rPr>
        <w:t>模的</w:t>
      </w:r>
      <w:r w:rsidRPr="00865340">
        <w:rPr>
          <w:rFonts w:ascii="华文宋体" w:eastAsia="华文宋体" w:hAnsi="华文宋体"/>
          <w:lang w:eastAsia="zh-CN"/>
        </w:rPr>
        <w:t xml:space="preserve"> YOLO 模型以适配不同硬件平台；在追踪</w:t>
      </w:r>
      <w:r w:rsidRPr="00865340">
        <w:rPr>
          <w:rFonts w:ascii="华文宋体" w:eastAsia="华文宋体" w:hAnsi="华文宋体" w:cs="微软雅黑" w:hint="eastAsia"/>
          <w:lang w:eastAsia="zh-CN"/>
        </w:rPr>
        <w:t>阶</w:t>
      </w:r>
      <w:r w:rsidRPr="00865340">
        <w:rPr>
          <w:rFonts w:ascii="华文宋体" w:eastAsia="华文宋体" w:hAnsi="华文宋体" w:cs="MS Mincho" w:hint="eastAsia"/>
          <w:lang w:eastAsia="zh-CN"/>
        </w:rPr>
        <w:t>段可以</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整</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 的匹配</w:t>
      </w:r>
      <w:r w:rsidRPr="00865340">
        <w:rPr>
          <w:rFonts w:ascii="华文宋体" w:eastAsia="华文宋体" w:hAnsi="华文宋体" w:cs="微软雅黑" w:hint="eastAsia"/>
          <w:lang w:eastAsia="zh-CN"/>
        </w:rPr>
        <w:t>阈值</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缓</w:t>
      </w:r>
      <w:r w:rsidRPr="00865340">
        <w:rPr>
          <w:rFonts w:ascii="华文宋体" w:eastAsia="华文宋体" w:hAnsi="华文宋体" w:cs="MS Mincho" w:hint="eastAsia"/>
          <w:lang w:eastAsia="zh-CN"/>
        </w:rPr>
        <w:t>存</w:t>
      </w:r>
      <w:r w:rsidRPr="00865340">
        <w:rPr>
          <w:rFonts w:ascii="华文宋体" w:eastAsia="华文宋体" w:hAnsi="华文宋体" w:cs="微软雅黑" w:hint="eastAsia"/>
          <w:lang w:eastAsia="zh-CN"/>
        </w:rPr>
        <w:t>长</w:t>
      </w:r>
      <w:r w:rsidRPr="00865340">
        <w:rPr>
          <w:rFonts w:ascii="华文宋体" w:eastAsia="华文宋体" w:hAnsi="华文宋体" w:cs="MS Mincho" w:hint="eastAsia"/>
          <w:lang w:eastAsia="zh-CN"/>
        </w:rPr>
        <w:t>度以</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化</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定性。</w:t>
      </w:r>
    </w:p>
    <w:p w14:paraId="112616D4" w14:textId="77777777" w:rsidR="00F62B0D" w:rsidRPr="00865340" w:rsidRDefault="00000000">
      <w:pPr>
        <w:rPr>
          <w:rFonts w:ascii="华文宋体" w:eastAsia="华文宋体" w:hAnsi="华文宋体"/>
          <w:lang w:eastAsia="zh-CN"/>
        </w:rPr>
      </w:pPr>
      <w:r w:rsidRPr="00865340">
        <w:rPr>
          <w:rFonts w:ascii="华文宋体" w:eastAsia="华文宋体" w:hAnsi="华文宋体"/>
          <w:lang w:eastAsia="zh-CN"/>
        </w:rPr>
        <w:t>需要注意的是，</w:t>
      </w: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 等 Tracking-by-Detection 追踪器通常默</w:t>
      </w:r>
      <w:r w:rsidRPr="00865340">
        <w:rPr>
          <w:rFonts w:ascii="华文宋体" w:eastAsia="华文宋体" w:hAnsi="华文宋体" w:cs="微软雅黑" w:hint="eastAsia"/>
          <w:lang w:eastAsia="zh-CN"/>
        </w:rPr>
        <w:t>认输</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帧严</w:t>
      </w:r>
      <w:r w:rsidRPr="00865340">
        <w:rPr>
          <w:rFonts w:ascii="华文宋体" w:eastAsia="华文宋体" w:hAnsi="华文宋体" w:cs="MS Mincho" w:hint="eastAsia"/>
          <w:lang w:eastAsia="zh-CN"/>
        </w:rPr>
        <w:t>格遵循</w:t>
      </w:r>
      <w:r w:rsidRPr="00865340">
        <w:rPr>
          <w:rFonts w:ascii="华文宋体" w:eastAsia="华文宋体" w:hAnsi="华文宋体" w:cs="微软雅黑" w:hint="eastAsia"/>
          <w:lang w:eastAsia="zh-CN"/>
        </w:rPr>
        <w:t>视频时间顺</w:t>
      </w:r>
      <w:r w:rsidRPr="00865340">
        <w:rPr>
          <w:rFonts w:ascii="华文宋体" w:eastAsia="华文宋体" w:hAnsi="华文宋体" w:cs="MS Mincho" w:hint="eastAsia"/>
          <w:lang w:eastAsia="zh-CN"/>
        </w:rPr>
        <w:t>序。追踪器内部的卡</w:t>
      </w:r>
      <w:r w:rsidRPr="00865340">
        <w:rPr>
          <w:rFonts w:ascii="华文宋体" w:eastAsia="华文宋体" w:hAnsi="华文宋体" w:cs="微软雅黑" w:hint="eastAsia"/>
          <w:lang w:eastAsia="zh-CN"/>
        </w:rPr>
        <w:t>尔</w:t>
      </w:r>
      <w:r w:rsidRPr="00865340">
        <w:rPr>
          <w:rFonts w:ascii="华文宋体" w:eastAsia="华文宋体" w:hAnsi="华文宋体" w:cs="MS Mincho" w:hint="eastAsia"/>
          <w:lang w:eastAsia="zh-CN"/>
        </w:rPr>
        <w:t>曼</w:t>
      </w:r>
      <w:r w:rsidRPr="00865340">
        <w:rPr>
          <w:rFonts w:ascii="华文宋体" w:eastAsia="华文宋体" w:hAnsi="华文宋体" w:cs="微软雅黑" w:hint="eastAsia"/>
          <w:lang w:eastAsia="zh-CN"/>
        </w:rPr>
        <w:t>滤</w:t>
      </w:r>
      <w:r w:rsidRPr="00865340">
        <w:rPr>
          <w:rFonts w:ascii="华文宋体" w:eastAsia="华文宋体" w:hAnsi="华文宋体" w:cs="MS Mincho" w:hint="eastAsia"/>
          <w:lang w:eastAsia="zh-CN"/>
        </w:rPr>
        <w:t>波</w:t>
      </w:r>
      <w:r w:rsidRPr="00865340">
        <w:rPr>
          <w:rFonts w:ascii="华文宋体" w:eastAsia="华文宋体" w:hAnsi="华文宋体" w:cs="微软雅黑" w:hint="eastAsia"/>
          <w:lang w:eastAsia="zh-CN"/>
        </w:rPr>
        <w:t>预测</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迹生命周期更新以及</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框匹配都依</w:t>
      </w:r>
      <w:r w:rsidRPr="00865340">
        <w:rPr>
          <w:rFonts w:ascii="华文宋体" w:eastAsia="华文宋体" w:hAnsi="华文宋体" w:cs="微软雅黑" w:hint="eastAsia"/>
          <w:lang w:eastAsia="zh-CN"/>
        </w:rPr>
        <w:t>赖</w:t>
      </w:r>
      <w:r w:rsidRPr="00865340">
        <w:rPr>
          <w:rFonts w:ascii="华文宋体" w:eastAsia="华文宋体" w:hAnsi="华文宋体" w:cs="MS Mincho" w:hint="eastAsia"/>
          <w:lang w:eastAsia="zh-CN"/>
        </w:rPr>
        <w:t>当前</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是上一</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之后的下一</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刻</w:t>
      </w:r>
      <w:r w:rsidRPr="00865340">
        <w:rPr>
          <w:rFonts w:ascii="华文宋体" w:eastAsia="华文宋体" w:hAnsi="华文宋体" w:cs="微软雅黑" w:hint="eastAsia"/>
          <w:lang w:eastAsia="zh-CN"/>
        </w:rPr>
        <w:t>这</w:t>
      </w:r>
      <w:r w:rsidRPr="00865340">
        <w:rPr>
          <w:rFonts w:ascii="华文宋体" w:eastAsia="华文宋体" w:hAnsi="华文宋体" w:cs="MS Mincho" w:hint="eastAsia"/>
          <w:lang w:eastAsia="zh-CN"/>
        </w:rPr>
        <w:t>一假</w:t>
      </w:r>
      <w:r w:rsidRPr="00865340">
        <w:rPr>
          <w:rFonts w:ascii="华文宋体" w:eastAsia="华文宋体" w:hAnsi="华文宋体" w:cs="微软雅黑" w:hint="eastAsia"/>
          <w:lang w:eastAsia="zh-CN"/>
        </w:rPr>
        <w:t>设</w:t>
      </w:r>
      <w:r w:rsidRPr="00865340">
        <w:rPr>
          <w:rFonts w:ascii="华文宋体" w:eastAsia="华文宋体" w:hAnsi="华文宋体" w:cs="MS Mincho" w:hint="eastAsia"/>
          <w:lang w:eastAsia="zh-CN"/>
        </w:rPr>
        <w:t>。如果多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中</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以乱序方式</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入追踪器，</w:t>
      </w:r>
      <w:r w:rsidRPr="00865340">
        <w:rPr>
          <w:rFonts w:ascii="华文宋体" w:eastAsia="华文宋体" w:hAnsi="华文宋体" w:cs="微软雅黑" w:hint="eastAsia"/>
          <w:lang w:eastAsia="zh-CN"/>
        </w:rPr>
        <w:t>则</w:t>
      </w:r>
      <w:r w:rsidRPr="00865340">
        <w:rPr>
          <w:rFonts w:ascii="华文宋体" w:eastAsia="华文宋体" w:hAnsi="华文宋体" w:cs="MS Mincho" w:hint="eastAsia"/>
          <w:lang w:eastAsia="zh-CN"/>
        </w:rPr>
        <w:t>可能出</w:t>
      </w:r>
      <w:r w:rsidRPr="00865340">
        <w:rPr>
          <w:rFonts w:ascii="华文宋体" w:eastAsia="华文宋体" w:hAnsi="华文宋体" w:cs="微软雅黑" w:hint="eastAsia"/>
          <w:lang w:eastAsia="zh-CN"/>
        </w:rPr>
        <w:t>现轨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预测</w:t>
      </w:r>
      <w:r w:rsidRPr="00865340">
        <w:rPr>
          <w:rFonts w:ascii="华文宋体" w:eastAsia="华文宋体" w:hAnsi="华文宋体" w:cs="MS Mincho" w:hint="eastAsia"/>
          <w:lang w:eastAsia="zh-CN"/>
        </w:rPr>
        <w:t>方向</w:t>
      </w:r>
      <w:r w:rsidRPr="00865340">
        <w:rPr>
          <w:rFonts w:ascii="华文宋体" w:eastAsia="华文宋体" w:hAnsi="华文宋体" w:cs="微软雅黑" w:hint="eastAsia"/>
          <w:lang w:eastAsia="zh-CN"/>
        </w:rPr>
        <w:t>错误</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连续帧</w:t>
      </w:r>
      <w:r w:rsidRPr="00865340">
        <w:rPr>
          <w:rFonts w:ascii="华文宋体" w:eastAsia="华文宋体" w:hAnsi="华文宋体" w:cs="MS Mincho" w:hint="eastAsia"/>
          <w:lang w:eastAsia="zh-CN"/>
        </w:rPr>
        <w:t>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失</w:t>
      </w:r>
      <w:r w:rsidRPr="00865340">
        <w:rPr>
          <w:rFonts w:ascii="华文宋体" w:eastAsia="华文宋体" w:hAnsi="华文宋体" w:cs="微软雅黑" w:hint="eastAsia"/>
          <w:lang w:eastAsia="zh-CN"/>
        </w:rPr>
        <w:t>败</w:t>
      </w:r>
      <w:r w:rsidRPr="00865340">
        <w:rPr>
          <w:rFonts w:ascii="华文宋体" w:eastAsia="华文宋体" w:hAnsi="华文宋体" w:cs="MS Mincho" w:hint="eastAsia"/>
          <w:lang w:eastAsia="zh-CN"/>
        </w:rPr>
        <w:t>、</w:t>
      </w:r>
      <w:r w:rsidRPr="00865340">
        <w:rPr>
          <w:rFonts w:ascii="华文宋体" w:eastAsia="华文宋体" w:hAnsi="华文宋体"/>
          <w:lang w:eastAsia="zh-CN"/>
        </w:rPr>
        <w:t>ID switch 增加等</w:t>
      </w:r>
      <w:r w:rsidRPr="00865340">
        <w:rPr>
          <w:rFonts w:ascii="华文宋体" w:eastAsia="华文宋体" w:hAnsi="华文宋体" w:cs="微软雅黑" w:hint="eastAsia"/>
          <w:lang w:eastAsia="zh-CN"/>
        </w:rPr>
        <w:t>问题</w:t>
      </w:r>
      <w:r w:rsidRPr="00865340">
        <w:rPr>
          <w:rFonts w:ascii="华文宋体" w:eastAsia="华文宋体" w:hAnsi="华文宋体" w:cs="MS Mincho" w:hint="eastAsia"/>
          <w:lang w:eastAsia="zh-CN"/>
        </w:rPr>
        <w:t>。因此，在多</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景下，系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不</w:t>
      </w:r>
      <w:r w:rsidRPr="00865340">
        <w:rPr>
          <w:rFonts w:ascii="华文宋体" w:eastAsia="华文宋体" w:hAnsi="华文宋体" w:cs="微软雅黑" w:hint="eastAsia"/>
          <w:lang w:eastAsia="zh-CN"/>
        </w:rPr>
        <w:t>仅</w:t>
      </w:r>
      <w:r w:rsidRPr="00865340">
        <w:rPr>
          <w:rFonts w:ascii="华文宋体" w:eastAsia="华文宋体" w:hAnsi="华文宋体" w:cs="MS Mincho" w:hint="eastAsia"/>
          <w:lang w:eastAsia="zh-CN"/>
        </w:rPr>
        <w:t>要提高</w:t>
      </w:r>
      <w:r w:rsidRPr="00865340">
        <w:rPr>
          <w:rFonts w:ascii="华文宋体" w:eastAsia="华文宋体" w:hAnsi="华文宋体"/>
          <w:lang w:eastAsia="zh-CN"/>
        </w:rPr>
        <w:t xml:space="preserve"> GPU 推理吞吐量，</w:t>
      </w:r>
      <w:r w:rsidRPr="00865340">
        <w:rPr>
          <w:rFonts w:ascii="华文宋体" w:eastAsia="华文宋体" w:hAnsi="华文宋体" w:cs="微软雅黑" w:hint="eastAsia"/>
          <w:lang w:eastAsia="zh-CN"/>
        </w:rPr>
        <w:t>还</w:t>
      </w:r>
      <w:r w:rsidRPr="00865340">
        <w:rPr>
          <w:rFonts w:ascii="华文宋体" w:eastAsia="华文宋体" w:hAnsi="华文宋体" w:cs="MS Mincho" w:hint="eastAsia"/>
          <w:lang w:eastAsia="zh-CN"/>
        </w:rPr>
        <w:t>必</w:t>
      </w:r>
      <w:r w:rsidRPr="00865340">
        <w:rPr>
          <w:rFonts w:ascii="华文宋体" w:eastAsia="华文宋体" w:hAnsi="华文宋体" w:cs="微软雅黑" w:hint="eastAsia"/>
          <w:lang w:eastAsia="zh-CN"/>
        </w:rPr>
        <w:t>须</w:t>
      </w:r>
      <w:r w:rsidRPr="00865340">
        <w:rPr>
          <w:rFonts w:ascii="华文宋体" w:eastAsia="华文宋体" w:hAnsi="华文宋体" w:cs="MS Mincho" w:hint="eastAsia"/>
          <w:lang w:eastAsia="zh-CN"/>
        </w:rPr>
        <w:t>保</w:t>
      </w:r>
      <w:r w:rsidRPr="00865340">
        <w:rPr>
          <w:rFonts w:ascii="华文宋体" w:eastAsia="华文宋体" w:hAnsi="华文宋体" w:cs="微软雅黑" w:hint="eastAsia"/>
          <w:lang w:eastAsia="zh-CN"/>
        </w:rPr>
        <w:t>证</w:t>
      </w:r>
      <w:r w:rsidRPr="00865340">
        <w:rPr>
          <w:rFonts w:ascii="华文宋体" w:eastAsia="华文宋体" w:hAnsi="华文宋体" w:cs="MS Mincho" w:hint="eastAsia"/>
          <w:lang w:eastAsia="zh-CN"/>
        </w:rPr>
        <w:t>同一</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内部</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序的一致性。后文的乱序恢复机制正是</w:t>
      </w:r>
      <w:r w:rsidRPr="00865340">
        <w:rPr>
          <w:rFonts w:ascii="华文宋体" w:eastAsia="华文宋体" w:hAnsi="华文宋体" w:cs="微软雅黑" w:hint="eastAsia"/>
          <w:lang w:eastAsia="zh-CN"/>
        </w:rPr>
        <w:t>针对这</w:t>
      </w:r>
      <w:r w:rsidRPr="00865340">
        <w:rPr>
          <w:rFonts w:ascii="华文宋体" w:eastAsia="华文宋体" w:hAnsi="华文宋体" w:cs="MS Mincho" w:hint="eastAsia"/>
          <w:lang w:eastAsia="zh-CN"/>
        </w:rPr>
        <w:t>一工程</w:t>
      </w:r>
      <w:r w:rsidRPr="00865340">
        <w:rPr>
          <w:rFonts w:ascii="华文宋体" w:eastAsia="华文宋体" w:hAnsi="华文宋体" w:cs="微软雅黑" w:hint="eastAsia"/>
          <w:lang w:eastAsia="zh-CN"/>
        </w:rPr>
        <w:t>问题设计</w:t>
      </w:r>
      <w:r w:rsidRPr="00865340">
        <w:rPr>
          <w:rFonts w:ascii="华文宋体" w:eastAsia="华文宋体" w:hAnsi="华文宋体" w:cs="MS Mincho" w:hint="eastAsia"/>
          <w:lang w:eastAsia="zh-CN"/>
        </w:rPr>
        <w:t>的。</w:t>
      </w:r>
    </w:p>
    <w:p w14:paraId="7D468E64" w14:textId="77777777" w:rsidR="00F62B0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2.3 YOLO 目标检测算法</w:t>
      </w:r>
    </w:p>
    <w:p w14:paraId="16D18831" w14:textId="77777777" w:rsidR="00F62B0D" w:rsidRPr="00865340" w:rsidRDefault="00000000">
      <w:pPr>
        <w:rPr>
          <w:rFonts w:ascii="华文宋体" w:eastAsia="华文宋体" w:hAnsi="华文宋体"/>
          <w:lang w:eastAsia="zh-CN"/>
        </w:rPr>
      </w:pPr>
      <w:r w:rsidRPr="00865340">
        <w:rPr>
          <w:rFonts w:ascii="华文宋体" w:eastAsia="华文宋体" w:hAnsi="华文宋体"/>
          <w:lang w:eastAsia="zh-CN"/>
        </w:rPr>
        <w:t>YOLO（You Only Look Once）是一</w:t>
      </w:r>
      <w:r w:rsidRPr="00865340">
        <w:rPr>
          <w:rFonts w:ascii="华文宋体" w:eastAsia="华文宋体" w:hAnsi="华文宋体" w:cs="微软雅黑" w:hint="eastAsia"/>
          <w:lang w:eastAsia="zh-CN"/>
        </w:rPr>
        <w:t>类</w:t>
      </w:r>
      <w:r w:rsidRPr="00865340">
        <w:rPr>
          <w:rFonts w:ascii="华文宋体" w:eastAsia="华文宋体" w:hAnsi="华文宋体" w:cs="MS Mincho" w:hint="eastAsia"/>
          <w:lang w:eastAsia="zh-CN"/>
        </w:rPr>
        <w:t>典型的</w:t>
      </w:r>
      <w:r w:rsidRPr="00865340">
        <w:rPr>
          <w:rFonts w:ascii="华文宋体" w:eastAsia="华文宋体" w:hAnsi="华文宋体" w:cs="微软雅黑" w:hint="eastAsia"/>
          <w:lang w:eastAsia="zh-CN"/>
        </w:rPr>
        <w:t>单阶</w:t>
      </w:r>
      <w:r w:rsidRPr="00865340">
        <w:rPr>
          <w:rFonts w:ascii="华文宋体" w:eastAsia="华文宋体" w:hAnsi="华文宋体" w:cs="MS Mincho" w:hint="eastAsia"/>
          <w:lang w:eastAsia="zh-CN"/>
        </w:rPr>
        <w:t>段目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算法。其核心思想是将目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定位与</w:t>
      </w:r>
      <w:r w:rsidRPr="00865340">
        <w:rPr>
          <w:rFonts w:ascii="华文宋体" w:eastAsia="华文宋体" w:hAnsi="华文宋体" w:cs="微软雅黑" w:hint="eastAsia"/>
          <w:lang w:eastAsia="zh-CN"/>
        </w:rPr>
        <w:t>类别预测</w:t>
      </w:r>
      <w:r w:rsidRPr="00865340">
        <w:rPr>
          <w:rFonts w:ascii="华文宋体" w:eastAsia="华文宋体" w:hAnsi="华文宋体" w:cs="MS Mincho" w:hint="eastAsia"/>
          <w:lang w:eastAsia="zh-CN"/>
        </w:rPr>
        <w:t>整合到一次前向推理</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程中，直接从</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图</w:t>
      </w:r>
      <w:r w:rsidRPr="00865340">
        <w:rPr>
          <w:rFonts w:ascii="华文宋体" w:eastAsia="华文宋体" w:hAnsi="华文宋体" w:cs="MS Mincho" w:hint="eastAsia"/>
          <w:lang w:eastAsia="zh-CN"/>
        </w:rPr>
        <w:t>像</w:t>
      </w:r>
      <w:r w:rsidRPr="00865340">
        <w:rPr>
          <w:rFonts w:ascii="华文宋体" w:eastAsia="华文宋体" w:hAnsi="华文宋体" w:cs="微软雅黑" w:hint="eastAsia"/>
          <w:lang w:eastAsia="zh-CN"/>
        </w:rPr>
        <w:t>预测</w:t>
      </w:r>
      <w:r w:rsidRPr="00865340">
        <w:rPr>
          <w:rFonts w:ascii="华文宋体" w:eastAsia="华文宋体" w:hAnsi="华文宋体" w:cs="MS Mincho" w:hint="eastAsia"/>
          <w:lang w:eastAsia="zh-CN"/>
        </w:rPr>
        <w:t>多个候</w:t>
      </w:r>
      <w:r w:rsidRPr="00865340">
        <w:rPr>
          <w:rFonts w:ascii="华文宋体" w:eastAsia="华文宋体" w:hAnsi="华文宋体" w:cs="微软雅黑" w:hint="eastAsia"/>
          <w:lang w:eastAsia="zh-CN"/>
        </w:rPr>
        <w:t>选检测</w:t>
      </w:r>
      <w:r w:rsidRPr="00865340">
        <w:rPr>
          <w:rFonts w:ascii="华文宋体" w:eastAsia="华文宋体" w:hAnsi="华文宋体" w:cs="MS Mincho" w:hint="eastAsia"/>
          <w:lang w:eastAsia="zh-CN"/>
        </w:rPr>
        <w:t>框、</w:t>
      </w:r>
      <w:r w:rsidRPr="00865340">
        <w:rPr>
          <w:rFonts w:ascii="华文宋体" w:eastAsia="华文宋体" w:hAnsi="华文宋体" w:cs="微软雅黑" w:hint="eastAsia"/>
          <w:lang w:eastAsia="zh-CN"/>
        </w:rPr>
        <w:t>类别</w:t>
      </w:r>
      <w:r w:rsidRPr="00865340">
        <w:rPr>
          <w:rFonts w:ascii="华文宋体" w:eastAsia="华文宋体" w:hAnsi="华文宋体" w:cs="MS Mincho" w:hint="eastAsia"/>
          <w:lang w:eastAsia="zh-CN"/>
        </w:rPr>
        <w:t>概率和置信度。与两</w:t>
      </w:r>
      <w:r w:rsidRPr="00865340">
        <w:rPr>
          <w:rFonts w:ascii="华文宋体" w:eastAsia="华文宋体" w:hAnsi="华文宋体" w:cs="微软雅黑" w:hint="eastAsia"/>
          <w:lang w:eastAsia="zh-CN"/>
        </w:rPr>
        <w:t>阶</w:t>
      </w:r>
      <w:r w:rsidRPr="00865340">
        <w:rPr>
          <w:rFonts w:ascii="华文宋体" w:eastAsia="华文宋体" w:hAnsi="华文宋体" w:cs="MS Mincho" w:hint="eastAsia"/>
          <w:lang w:eastAsia="zh-CN"/>
        </w:rPr>
        <w:t>段</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方法需要先生成候</w:t>
      </w:r>
      <w:r w:rsidRPr="00865340">
        <w:rPr>
          <w:rFonts w:ascii="华文宋体" w:eastAsia="华文宋体" w:hAnsi="华文宋体" w:cs="微软雅黑" w:hint="eastAsia"/>
          <w:lang w:eastAsia="zh-CN"/>
        </w:rPr>
        <w:t>选</w:t>
      </w:r>
      <w:r w:rsidRPr="00865340">
        <w:rPr>
          <w:rFonts w:ascii="华文宋体" w:eastAsia="华文宋体" w:hAnsi="华文宋体" w:cs="MS Mincho" w:hint="eastAsia"/>
          <w:lang w:eastAsia="zh-CN"/>
        </w:rPr>
        <w:t>区域、再</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行分</w:t>
      </w:r>
      <w:r w:rsidRPr="00865340">
        <w:rPr>
          <w:rFonts w:ascii="华文宋体" w:eastAsia="华文宋体" w:hAnsi="华文宋体" w:cs="微软雅黑" w:hint="eastAsia"/>
          <w:lang w:eastAsia="zh-CN"/>
        </w:rPr>
        <w:t>类</w:t>
      </w:r>
      <w:r w:rsidRPr="00865340">
        <w:rPr>
          <w:rFonts w:ascii="华文宋体" w:eastAsia="华文宋体" w:hAnsi="华文宋体" w:cs="MS Mincho" w:hint="eastAsia"/>
          <w:lang w:eastAsia="zh-CN"/>
        </w:rPr>
        <w:t>回</w:t>
      </w:r>
      <w:r w:rsidRPr="00865340">
        <w:rPr>
          <w:rFonts w:ascii="华文宋体" w:eastAsia="华文宋体" w:hAnsi="华文宋体" w:cs="微软雅黑" w:hint="eastAsia"/>
          <w:lang w:eastAsia="zh-CN"/>
        </w:rPr>
        <w:t>归</w:t>
      </w:r>
      <w:r w:rsidRPr="00865340">
        <w:rPr>
          <w:rFonts w:ascii="华文宋体" w:eastAsia="华文宋体" w:hAnsi="华文宋体" w:cs="MS Mincho" w:hint="eastAsia"/>
          <w:lang w:eastAsia="zh-CN"/>
        </w:rPr>
        <w:t>不同，</w:t>
      </w:r>
      <w:r w:rsidRPr="00865340">
        <w:rPr>
          <w:rFonts w:ascii="华文宋体" w:eastAsia="华文宋体" w:hAnsi="华文宋体"/>
          <w:lang w:eastAsia="zh-CN"/>
        </w:rPr>
        <w:t>YOLO 省去了复</w:t>
      </w:r>
      <w:r w:rsidRPr="00865340">
        <w:rPr>
          <w:rFonts w:ascii="华文宋体" w:eastAsia="华文宋体" w:hAnsi="华文宋体" w:cs="微软雅黑" w:hint="eastAsia"/>
          <w:lang w:eastAsia="zh-CN"/>
        </w:rPr>
        <w:t>杂</w:t>
      </w:r>
      <w:r w:rsidRPr="00865340">
        <w:rPr>
          <w:rFonts w:ascii="华文宋体" w:eastAsia="华文宋体" w:hAnsi="华文宋体" w:cs="MS Mincho" w:hint="eastAsia"/>
          <w:lang w:eastAsia="zh-CN"/>
        </w:rPr>
        <w:t>的候</w:t>
      </w:r>
      <w:r w:rsidRPr="00865340">
        <w:rPr>
          <w:rFonts w:ascii="华文宋体" w:eastAsia="华文宋体" w:hAnsi="华文宋体" w:cs="微软雅黑" w:hint="eastAsia"/>
          <w:lang w:eastAsia="zh-CN"/>
        </w:rPr>
        <w:t>选</w:t>
      </w:r>
      <w:r w:rsidRPr="00865340">
        <w:rPr>
          <w:rFonts w:ascii="华文宋体" w:eastAsia="华文宋体" w:hAnsi="华文宋体" w:cs="MS Mincho" w:hint="eastAsia"/>
          <w:lang w:eastAsia="zh-CN"/>
        </w:rPr>
        <w:t>区域生成流程，因此具有</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高的推理速度和</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好的</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性，适合</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分析、在</w:t>
      </w:r>
      <w:r w:rsidRPr="00865340">
        <w:rPr>
          <w:rFonts w:ascii="华文宋体" w:eastAsia="华文宋体" w:hAnsi="华文宋体" w:cs="微软雅黑" w:hint="eastAsia"/>
          <w:lang w:eastAsia="zh-CN"/>
        </w:rPr>
        <w:t>线监</w:t>
      </w:r>
      <w:r w:rsidRPr="00865340">
        <w:rPr>
          <w:rFonts w:ascii="华文宋体" w:eastAsia="华文宋体" w:hAnsi="华文宋体" w:cs="MS Mincho" w:hint="eastAsia"/>
          <w:lang w:eastAsia="zh-CN"/>
        </w:rPr>
        <w:t>控和嵌入式部署等</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w:t>
      </w:r>
    </w:p>
    <w:p w14:paraId="7F628EFF" w14:textId="77777777" w:rsidR="00F62B0D" w:rsidRPr="00865340" w:rsidRDefault="00000000">
      <w:pPr>
        <w:rPr>
          <w:rFonts w:ascii="华文宋体" w:eastAsia="华文宋体" w:hAnsi="华文宋体"/>
          <w:lang w:eastAsia="zh-CN"/>
        </w:rPr>
      </w:pPr>
      <w:r w:rsidRPr="00865340">
        <w:rPr>
          <w:rFonts w:ascii="华文宋体" w:eastAsia="华文宋体" w:hAnsi="华文宋体"/>
          <w:lang w:eastAsia="zh-CN"/>
        </w:rPr>
        <w:t>在目</w:t>
      </w:r>
      <w:r w:rsidRPr="00865340">
        <w:rPr>
          <w:rFonts w:ascii="华文宋体" w:eastAsia="华文宋体" w:hAnsi="华文宋体" w:cs="微软雅黑" w:hint="eastAsia"/>
          <w:lang w:eastAsia="zh-CN"/>
        </w:rPr>
        <w:t>标检测过</w:t>
      </w:r>
      <w:r w:rsidRPr="00865340">
        <w:rPr>
          <w:rFonts w:ascii="华文宋体" w:eastAsia="华文宋体" w:hAnsi="华文宋体" w:cs="MS Mincho" w:hint="eastAsia"/>
          <w:lang w:eastAsia="zh-CN"/>
        </w:rPr>
        <w:t>程中，置信度</w:t>
      </w:r>
      <w:r w:rsidRPr="00865340">
        <w:rPr>
          <w:rFonts w:ascii="华文宋体" w:eastAsia="华文宋体" w:hAnsi="华文宋体" w:cs="微软雅黑" w:hint="eastAsia"/>
          <w:lang w:eastAsia="zh-CN"/>
        </w:rPr>
        <w:t>阈值</w:t>
      </w:r>
      <w:r w:rsidRPr="00865340">
        <w:rPr>
          <w:rFonts w:ascii="华文宋体" w:eastAsia="华文宋体" w:hAnsi="华文宋体" w:cs="MS Mincho" w:hint="eastAsia"/>
          <w:lang w:eastAsia="zh-CN"/>
        </w:rPr>
        <w:t>和</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IoU</w:t>
      </w:r>
      <w:proofErr w:type="spellEnd"/>
      <w:r w:rsidRPr="00865340">
        <w:rPr>
          <w:rFonts w:ascii="华文宋体" w:eastAsia="华文宋体" w:hAnsi="华文宋体"/>
          <w:lang w:eastAsia="zh-CN"/>
        </w:rPr>
        <w:t xml:space="preserve"> </w:t>
      </w:r>
      <w:r w:rsidRPr="00865340">
        <w:rPr>
          <w:rFonts w:ascii="华文宋体" w:eastAsia="华文宋体" w:hAnsi="华文宋体" w:cs="微软雅黑" w:hint="eastAsia"/>
          <w:lang w:eastAsia="zh-CN"/>
        </w:rPr>
        <w:t>阈值</w:t>
      </w:r>
      <w:r w:rsidRPr="00865340">
        <w:rPr>
          <w:rFonts w:ascii="华文宋体" w:eastAsia="华文宋体" w:hAnsi="华文宋体" w:cs="MS Mincho" w:hint="eastAsia"/>
          <w:lang w:eastAsia="zh-CN"/>
        </w:rPr>
        <w:t>是两个重要参数。置信度</w:t>
      </w:r>
      <w:r w:rsidRPr="00865340">
        <w:rPr>
          <w:rFonts w:ascii="华文宋体" w:eastAsia="华文宋体" w:hAnsi="华文宋体" w:cs="微软雅黑" w:hint="eastAsia"/>
          <w:lang w:eastAsia="zh-CN"/>
        </w:rPr>
        <w:t>阈值</w:t>
      </w:r>
      <w:r w:rsidRPr="00865340">
        <w:rPr>
          <w:rFonts w:ascii="华文宋体" w:eastAsia="华文宋体" w:hAnsi="华文宋体" w:cs="MS Mincho" w:hint="eastAsia"/>
          <w:lang w:eastAsia="zh-CN"/>
        </w:rPr>
        <w:t>用于</w:t>
      </w:r>
      <w:r w:rsidRPr="00865340">
        <w:rPr>
          <w:rFonts w:ascii="华文宋体" w:eastAsia="华文宋体" w:hAnsi="华文宋体" w:cs="微软雅黑" w:hint="eastAsia"/>
          <w:lang w:eastAsia="zh-CN"/>
        </w:rPr>
        <w:t>过滤</w:t>
      </w:r>
      <w:r w:rsidRPr="00865340">
        <w:rPr>
          <w:rFonts w:ascii="华文宋体" w:eastAsia="华文宋体" w:hAnsi="华文宋体" w:cs="MS Mincho" w:hint="eastAsia"/>
          <w:lang w:eastAsia="zh-CN"/>
        </w:rPr>
        <w:t>模型</w:t>
      </w:r>
      <w:r w:rsidRPr="00865340">
        <w:rPr>
          <w:rFonts w:ascii="华文宋体" w:eastAsia="华文宋体" w:hAnsi="华文宋体" w:cs="微软雅黑" w:hint="eastAsia"/>
          <w:lang w:eastAsia="zh-CN"/>
        </w:rPr>
        <w:t>认为</w:t>
      </w:r>
      <w:r w:rsidRPr="00865340">
        <w:rPr>
          <w:rFonts w:ascii="华文宋体" w:eastAsia="华文宋体" w:hAnsi="华文宋体" w:cs="MS Mincho" w:hint="eastAsia"/>
          <w:lang w:eastAsia="zh-CN"/>
        </w:rPr>
        <w:t>可靠性</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低的</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w:t>
      </w:r>
      <w:r w:rsidRPr="00865340">
        <w:rPr>
          <w:rFonts w:ascii="华文宋体" w:eastAsia="华文宋体" w:hAnsi="华文宋体" w:cs="微软雅黑" w:hint="eastAsia"/>
          <w:lang w:eastAsia="zh-CN"/>
        </w:rPr>
        <w:t>阈值</w:t>
      </w:r>
      <w:r w:rsidRPr="00865340">
        <w:rPr>
          <w:rFonts w:ascii="华文宋体" w:eastAsia="华文宋体" w:hAnsi="华文宋体" w:cs="MS Mincho" w:hint="eastAsia"/>
          <w:lang w:eastAsia="zh-CN"/>
        </w:rPr>
        <w:t>越高，</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果越保守，</w:t>
      </w:r>
      <w:r w:rsidRPr="00865340">
        <w:rPr>
          <w:rFonts w:ascii="华文宋体" w:eastAsia="华文宋体" w:hAnsi="华文宋体" w:cs="微软雅黑" w:hint="eastAsia"/>
          <w:lang w:eastAsia="zh-CN"/>
        </w:rPr>
        <w:t>误检</w:t>
      </w:r>
      <w:r w:rsidRPr="00865340">
        <w:rPr>
          <w:rFonts w:ascii="华文宋体" w:eastAsia="华文宋体" w:hAnsi="华文宋体" w:cs="MS Mincho" w:hint="eastAsia"/>
          <w:lang w:eastAsia="zh-CN"/>
        </w:rPr>
        <w:t>可能减少，但漏</w:t>
      </w:r>
      <w:r w:rsidRPr="00865340">
        <w:rPr>
          <w:rFonts w:ascii="华文宋体" w:eastAsia="华文宋体" w:hAnsi="华文宋体" w:cs="微软雅黑" w:hint="eastAsia"/>
          <w:lang w:eastAsia="zh-CN"/>
        </w:rPr>
        <w:t>检风险</w:t>
      </w:r>
      <w:r w:rsidRPr="00865340">
        <w:rPr>
          <w:rFonts w:ascii="华文宋体" w:eastAsia="华文宋体" w:hAnsi="华文宋体" w:cs="MS Mincho" w:hint="eastAsia"/>
          <w:lang w:eastAsia="zh-CN"/>
        </w:rPr>
        <w:t>也会增加；</w:t>
      </w:r>
      <w:r w:rsidRPr="00865340">
        <w:rPr>
          <w:rFonts w:ascii="华文宋体" w:eastAsia="华文宋体" w:hAnsi="华文宋体" w:cs="微软雅黑" w:hint="eastAsia"/>
          <w:lang w:eastAsia="zh-CN"/>
        </w:rPr>
        <w:t>阈值</w:t>
      </w:r>
      <w:r w:rsidRPr="00865340">
        <w:rPr>
          <w:rFonts w:ascii="华文宋体" w:eastAsia="华文宋体" w:hAnsi="华文宋体" w:cs="MS Mincho" w:hint="eastAsia"/>
          <w:lang w:eastAsia="zh-CN"/>
        </w:rPr>
        <w:t>越低，模型会保留更多候</w:t>
      </w:r>
      <w:r w:rsidRPr="00865340">
        <w:rPr>
          <w:rFonts w:ascii="华文宋体" w:eastAsia="华文宋体" w:hAnsi="华文宋体" w:cs="微软雅黑" w:hint="eastAsia"/>
          <w:lang w:eastAsia="zh-CN"/>
        </w:rPr>
        <w:t>选</w:t>
      </w:r>
      <w:r w:rsidRPr="00865340">
        <w:rPr>
          <w:rFonts w:ascii="华文宋体" w:eastAsia="华文宋体" w:hAnsi="华文宋体" w:cs="MS Mincho" w:hint="eastAsia"/>
          <w:lang w:eastAsia="zh-CN"/>
        </w:rPr>
        <w:t>框，有利于提高召回率，但也可能引入更多</w:t>
      </w:r>
      <w:r w:rsidRPr="00865340">
        <w:rPr>
          <w:rFonts w:ascii="华文宋体" w:eastAsia="华文宋体" w:hAnsi="华文宋体" w:cs="微软雅黑" w:hint="eastAsia"/>
          <w:lang w:eastAsia="zh-CN"/>
        </w:rPr>
        <w:t>误检</w:t>
      </w:r>
      <w:r w:rsidRPr="00865340">
        <w:rPr>
          <w:rFonts w:ascii="华文宋体" w:eastAsia="华文宋体" w:hAnsi="华文宋体" w:cs="MS Mincho" w:hint="eastAsia"/>
          <w:lang w:eastAsia="zh-CN"/>
        </w:rPr>
        <w:t>。</w:t>
      </w:r>
      <w:proofErr w:type="spellStart"/>
      <w:r w:rsidRPr="00865340">
        <w:rPr>
          <w:rFonts w:ascii="华文宋体" w:eastAsia="华文宋体" w:hAnsi="华文宋体"/>
          <w:lang w:eastAsia="zh-CN"/>
        </w:rPr>
        <w:t>IoU</w:t>
      </w:r>
      <w:proofErr w:type="spellEnd"/>
      <w:r w:rsidRPr="00865340">
        <w:rPr>
          <w:rFonts w:ascii="华文宋体" w:eastAsia="华文宋体" w:hAnsi="华文宋体"/>
          <w:lang w:eastAsia="zh-CN"/>
        </w:rPr>
        <w:t>（Intersection over Union）用于衡量两个</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的重叠程度，常用于</w:t>
      </w:r>
      <w:r w:rsidRPr="00865340">
        <w:rPr>
          <w:rFonts w:ascii="华文宋体" w:eastAsia="华文宋体" w:hAnsi="华文宋体" w:cs="MS Mincho" w:hint="eastAsia"/>
          <w:lang w:eastAsia="zh-CN"/>
        </w:rPr>
        <w:lastRenderedPageBreak/>
        <w:t>非极大</w:t>
      </w:r>
      <w:r w:rsidRPr="00865340">
        <w:rPr>
          <w:rFonts w:ascii="华文宋体" w:eastAsia="华文宋体" w:hAnsi="华文宋体" w:cs="微软雅黑" w:hint="eastAsia"/>
          <w:lang w:eastAsia="zh-CN"/>
        </w:rPr>
        <w:t>值</w:t>
      </w:r>
      <w:r w:rsidRPr="00865340">
        <w:rPr>
          <w:rFonts w:ascii="华文宋体" w:eastAsia="华文宋体" w:hAnsi="华文宋体" w:cs="MS Mincho" w:hint="eastAsia"/>
          <w:lang w:eastAsia="zh-CN"/>
        </w:rPr>
        <w:t>抑制（</w:t>
      </w:r>
      <w:r w:rsidRPr="00865340">
        <w:rPr>
          <w:rFonts w:ascii="华文宋体" w:eastAsia="华文宋体" w:hAnsi="华文宋体"/>
          <w:lang w:eastAsia="zh-CN"/>
        </w:rPr>
        <w:t>Non-Maximum Suppression，NMS）</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程。当多个</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框高度重叠并指向同一目</w:t>
      </w:r>
      <w:r w:rsidRPr="00865340">
        <w:rPr>
          <w:rFonts w:ascii="华文宋体" w:eastAsia="华文宋体" w:hAnsi="华文宋体" w:cs="微软雅黑" w:hint="eastAsia"/>
          <w:lang w:eastAsia="zh-CN"/>
        </w:rPr>
        <w:t>标时</w:t>
      </w:r>
      <w:r w:rsidRPr="00865340">
        <w:rPr>
          <w:rFonts w:ascii="华文宋体" w:eastAsia="华文宋体" w:hAnsi="华文宋体" w:cs="MS Mincho" w:hint="eastAsia"/>
          <w:lang w:eastAsia="zh-CN"/>
        </w:rPr>
        <w:t>，</w:t>
      </w:r>
      <w:r w:rsidRPr="00865340">
        <w:rPr>
          <w:rFonts w:ascii="华文宋体" w:eastAsia="华文宋体" w:hAnsi="华文宋体"/>
          <w:lang w:eastAsia="zh-CN"/>
        </w:rPr>
        <w:t>NMS 会保留置信度</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高的</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框并抑制冗余框，从而减少重复</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w:t>
      </w:r>
    </w:p>
    <w:p w14:paraId="0314CC9E" w14:textId="77777777" w:rsidR="00F62B0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 xml:space="preserve">2.4 </w:t>
      </w: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 多目标追踪算法</w:t>
      </w:r>
    </w:p>
    <w:p w14:paraId="4FFA862A" w14:textId="77777777" w:rsidR="00F62B0D" w:rsidRPr="00865340" w:rsidRDefault="00000000">
      <w:pPr>
        <w:rPr>
          <w:rFonts w:ascii="华文宋体" w:eastAsia="华文宋体" w:hAnsi="华文宋体"/>
          <w:lang w:eastAsia="zh-CN"/>
        </w:rPr>
      </w:pP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 是一种高效的多目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追踪算法，其核心思想是在目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关</w:t>
      </w:r>
      <w:r w:rsidRPr="00865340">
        <w:rPr>
          <w:rFonts w:ascii="华文宋体" w:eastAsia="华文宋体" w:hAnsi="华文宋体" w:cs="微软雅黑" w:hint="eastAsia"/>
          <w:lang w:eastAsia="zh-CN"/>
        </w:rPr>
        <w:t>联时</w:t>
      </w:r>
      <w:r w:rsidRPr="00865340">
        <w:rPr>
          <w:rFonts w:ascii="华文宋体" w:eastAsia="华文宋体" w:hAnsi="华文宋体" w:cs="MS Mincho" w:hint="eastAsia"/>
          <w:lang w:eastAsia="zh-CN"/>
        </w:rPr>
        <w:t>不</w:t>
      </w:r>
      <w:r w:rsidRPr="00865340">
        <w:rPr>
          <w:rFonts w:ascii="华文宋体" w:eastAsia="华文宋体" w:hAnsi="华文宋体" w:cs="微软雅黑" w:hint="eastAsia"/>
          <w:lang w:eastAsia="zh-CN"/>
        </w:rPr>
        <w:t>仅</w:t>
      </w:r>
      <w:r w:rsidRPr="00865340">
        <w:rPr>
          <w:rFonts w:ascii="华文宋体" w:eastAsia="华文宋体" w:hAnsi="华文宋体" w:cs="MS Mincho" w:hint="eastAsia"/>
          <w:lang w:eastAsia="zh-CN"/>
        </w:rPr>
        <w:t>使用高置信度</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w:t>
      </w:r>
      <w:r w:rsidRPr="00865340">
        <w:rPr>
          <w:rFonts w:ascii="华文宋体" w:eastAsia="华文宋体" w:hAnsi="华文宋体" w:cs="微软雅黑" w:hint="eastAsia"/>
          <w:lang w:eastAsia="zh-CN"/>
        </w:rPr>
        <w:t>还</w:t>
      </w:r>
      <w:r w:rsidRPr="00865340">
        <w:rPr>
          <w:rFonts w:ascii="华文宋体" w:eastAsia="华文宋体" w:hAnsi="华文宋体" w:cs="MS Mincho" w:hint="eastAsia"/>
          <w:lang w:eastAsia="zh-CN"/>
        </w:rPr>
        <w:t>充分利用低置信度</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w:t>
      </w:r>
      <w:r w:rsidRPr="00865340">
        <w:rPr>
          <w:rFonts w:ascii="华文宋体" w:eastAsia="华文宋体" w:hAnsi="华文宋体" w:cs="微软雅黑" w:hint="eastAsia"/>
          <w:lang w:eastAsia="zh-CN"/>
        </w:rPr>
        <w:t>传统</w:t>
      </w:r>
      <w:r w:rsidRPr="00865340">
        <w:rPr>
          <w:rFonts w:ascii="华文宋体" w:eastAsia="华文宋体" w:hAnsi="华文宋体"/>
          <w:lang w:eastAsia="zh-CN"/>
        </w:rPr>
        <w:t xml:space="preserve"> Tracking-by-Detection 方法往往只保留高置信度</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行追踪，</w:t>
      </w:r>
      <w:r w:rsidRPr="00865340">
        <w:rPr>
          <w:rFonts w:ascii="华文宋体" w:eastAsia="华文宋体" w:hAnsi="华文宋体" w:cs="微软雅黑" w:hint="eastAsia"/>
          <w:lang w:eastAsia="zh-CN"/>
        </w:rPr>
        <w:t>这虽</w:t>
      </w:r>
      <w:r w:rsidRPr="00865340">
        <w:rPr>
          <w:rFonts w:ascii="华文宋体" w:eastAsia="华文宋体" w:hAnsi="华文宋体" w:cs="MS Mincho" w:hint="eastAsia"/>
          <w:lang w:eastAsia="zh-CN"/>
        </w:rPr>
        <w:t>然可以减少</w:t>
      </w:r>
      <w:r w:rsidRPr="00865340">
        <w:rPr>
          <w:rFonts w:ascii="华文宋体" w:eastAsia="华文宋体" w:hAnsi="华文宋体" w:cs="微软雅黑" w:hint="eastAsia"/>
          <w:lang w:eastAsia="zh-CN"/>
        </w:rPr>
        <w:t>误检</w:t>
      </w:r>
      <w:r w:rsidRPr="00865340">
        <w:rPr>
          <w:rFonts w:ascii="华文宋体" w:eastAsia="华文宋体" w:hAnsi="华文宋体" w:cs="MS Mincho" w:hint="eastAsia"/>
          <w:lang w:eastAsia="zh-CN"/>
        </w:rPr>
        <w:t>，但在遮</w:t>
      </w:r>
      <w:r w:rsidRPr="00865340">
        <w:rPr>
          <w:rFonts w:ascii="华文宋体" w:eastAsia="华文宋体" w:hAnsi="华文宋体" w:cs="微软雅黑" w:hint="eastAsia"/>
          <w:lang w:eastAsia="zh-CN"/>
        </w:rPr>
        <w:t>挡</w:t>
      </w:r>
      <w:r w:rsidRPr="00865340">
        <w:rPr>
          <w:rFonts w:ascii="华文宋体" w:eastAsia="华文宋体" w:hAnsi="华文宋体" w:cs="MS Mincho" w:hint="eastAsia"/>
          <w:lang w:eastAsia="zh-CN"/>
        </w:rPr>
        <w:t>、运</w:t>
      </w:r>
      <w:r w:rsidRPr="00865340">
        <w:rPr>
          <w:rFonts w:ascii="华文宋体" w:eastAsia="华文宋体" w:hAnsi="华文宋体" w:cs="微软雅黑" w:hint="eastAsia"/>
          <w:lang w:eastAsia="zh-CN"/>
        </w:rPr>
        <w:t>动</w:t>
      </w:r>
      <w:r w:rsidRPr="00865340">
        <w:rPr>
          <w:rFonts w:ascii="华文宋体" w:eastAsia="华文宋体" w:hAnsi="华文宋体" w:cs="MS Mincho" w:hint="eastAsia"/>
          <w:lang w:eastAsia="zh-CN"/>
        </w:rPr>
        <w:t>模糊、光照</w:t>
      </w:r>
      <w:r w:rsidRPr="00865340">
        <w:rPr>
          <w:rFonts w:ascii="华文宋体" w:eastAsia="华文宋体" w:hAnsi="华文宋体" w:cs="微软雅黑" w:hint="eastAsia"/>
          <w:lang w:eastAsia="zh-CN"/>
        </w:rPr>
        <w:t>变</w:t>
      </w:r>
      <w:r w:rsidRPr="00865340">
        <w:rPr>
          <w:rFonts w:ascii="华文宋体" w:eastAsia="华文宋体" w:hAnsi="华文宋体" w:cs="MS Mincho" w:hint="eastAsia"/>
          <w:lang w:eastAsia="zh-CN"/>
        </w:rPr>
        <w:t>化或目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尺度</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小</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，真</w:t>
      </w:r>
      <w:r w:rsidRPr="00865340">
        <w:rPr>
          <w:rFonts w:ascii="华文宋体" w:eastAsia="华文宋体" w:hAnsi="华文宋体" w:cs="微软雅黑" w:hint="eastAsia"/>
          <w:lang w:eastAsia="zh-CN"/>
        </w:rPr>
        <w:t>实</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置信度可能</w:t>
      </w:r>
      <w:r w:rsidRPr="00865340">
        <w:rPr>
          <w:rFonts w:ascii="华文宋体" w:eastAsia="华文宋体" w:hAnsi="华文宋体" w:cs="微软雅黑" w:hint="eastAsia"/>
          <w:lang w:eastAsia="zh-CN"/>
        </w:rPr>
        <w:t>暂时</w:t>
      </w:r>
      <w:r w:rsidRPr="00865340">
        <w:rPr>
          <w:rFonts w:ascii="华文宋体" w:eastAsia="华文宋体" w:hAnsi="华文宋体" w:cs="MS Mincho" w:hint="eastAsia"/>
          <w:lang w:eastAsia="zh-CN"/>
        </w:rPr>
        <w:t>下降。如果</w:t>
      </w:r>
      <w:r w:rsidRPr="00865340">
        <w:rPr>
          <w:rFonts w:ascii="华文宋体" w:eastAsia="华文宋体" w:hAnsi="华文宋体" w:cs="微软雅黑" w:hint="eastAsia"/>
          <w:lang w:eastAsia="zh-CN"/>
        </w:rPr>
        <w:t>这</w:t>
      </w:r>
      <w:r w:rsidRPr="00865340">
        <w:rPr>
          <w:rFonts w:ascii="华文宋体" w:eastAsia="华文宋体" w:hAnsi="华文宋体" w:cs="MS Mincho" w:hint="eastAsia"/>
          <w:lang w:eastAsia="zh-CN"/>
        </w:rPr>
        <w:t>些低置信度但仍然有效的</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框被直接</w:t>
      </w:r>
      <w:r w:rsidRPr="00865340">
        <w:rPr>
          <w:rFonts w:ascii="华文宋体" w:eastAsia="华文宋体" w:hAnsi="华文宋体" w:cs="微软雅黑" w:hint="eastAsia"/>
          <w:lang w:eastAsia="zh-CN"/>
        </w:rPr>
        <w:t>丢</w:t>
      </w:r>
      <w:r w:rsidRPr="00865340">
        <w:rPr>
          <w:rFonts w:ascii="华文宋体" w:eastAsia="华文宋体" w:hAnsi="华文宋体" w:cs="MS Mincho" w:hint="eastAsia"/>
          <w:lang w:eastAsia="zh-CN"/>
        </w:rPr>
        <w:t>弃，</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迹就容易</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生断裂。</w:t>
      </w: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 通</w:t>
      </w:r>
      <w:r w:rsidRPr="00865340">
        <w:rPr>
          <w:rFonts w:ascii="华文宋体" w:eastAsia="华文宋体" w:hAnsi="华文宋体" w:cs="微软雅黑" w:hint="eastAsia"/>
          <w:lang w:eastAsia="zh-CN"/>
        </w:rPr>
        <w:t>过对</w:t>
      </w:r>
      <w:r w:rsidRPr="00865340">
        <w:rPr>
          <w:rFonts w:ascii="华文宋体" w:eastAsia="华文宋体" w:hAnsi="华文宋体" w:cs="MS Mincho" w:hint="eastAsia"/>
          <w:lang w:eastAsia="zh-CN"/>
        </w:rPr>
        <w:t>高、低置信度</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行分</w:t>
      </w:r>
      <w:r w:rsidRPr="00865340">
        <w:rPr>
          <w:rFonts w:ascii="华文宋体" w:eastAsia="华文宋体" w:hAnsi="华文宋体" w:cs="微软雅黑" w:hint="eastAsia"/>
          <w:lang w:eastAsia="zh-CN"/>
        </w:rPr>
        <w:t>阶</w:t>
      </w:r>
      <w:r w:rsidRPr="00865340">
        <w:rPr>
          <w:rFonts w:ascii="华文宋体" w:eastAsia="华文宋体" w:hAnsi="华文宋体" w:cs="MS Mincho" w:hint="eastAsia"/>
          <w:lang w:eastAsia="zh-CN"/>
        </w:rPr>
        <w:t>段关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，在保持</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高精度的同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提升了</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连续</w:t>
      </w:r>
      <w:r w:rsidRPr="00865340">
        <w:rPr>
          <w:rFonts w:ascii="华文宋体" w:eastAsia="华文宋体" w:hAnsi="华文宋体" w:cs="MS Mincho" w:hint="eastAsia"/>
          <w:lang w:eastAsia="zh-CN"/>
        </w:rPr>
        <w:t>性。</w:t>
      </w:r>
    </w:p>
    <w:p w14:paraId="58F9DF03" w14:textId="77777777" w:rsidR="00F62B0D" w:rsidRPr="00865340" w:rsidRDefault="00000000">
      <w:pPr>
        <w:rPr>
          <w:rFonts w:ascii="华文宋体" w:eastAsia="华文宋体" w:hAnsi="华文宋体"/>
          <w:lang w:eastAsia="zh-CN"/>
        </w:rPr>
      </w:pP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 的基本流程可以分</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运</w:t>
      </w:r>
      <w:r w:rsidRPr="00865340">
        <w:rPr>
          <w:rFonts w:ascii="华文宋体" w:eastAsia="华文宋体" w:hAnsi="华文宋体" w:cs="微软雅黑" w:hint="eastAsia"/>
          <w:lang w:eastAsia="zh-CN"/>
        </w:rPr>
        <w:t>动预测</w:t>
      </w:r>
      <w:r w:rsidRPr="00865340">
        <w:rPr>
          <w:rFonts w:ascii="华文宋体" w:eastAsia="华文宋体" w:hAnsi="华文宋体" w:cs="MS Mincho" w:hint="eastAsia"/>
          <w:lang w:eastAsia="zh-CN"/>
        </w:rPr>
        <w:t>、第一次匹配、第二次匹配和</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迹生命周期管理几个步</w:t>
      </w:r>
      <w:r w:rsidRPr="00865340">
        <w:rPr>
          <w:rFonts w:ascii="华文宋体" w:eastAsia="华文宋体" w:hAnsi="华文宋体" w:cs="微软雅黑" w:hint="eastAsia"/>
          <w:lang w:eastAsia="zh-CN"/>
        </w:rPr>
        <w:t>骤</w:t>
      </w:r>
      <w:r w:rsidRPr="00865340">
        <w:rPr>
          <w:rFonts w:ascii="华文宋体" w:eastAsia="华文宋体" w:hAnsi="华文宋体" w:cs="MS Mincho" w:hint="eastAsia"/>
          <w:lang w:eastAsia="zh-CN"/>
        </w:rPr>
        <w:t>。首先，算法使用卡</w:t>
      </w:r>
      <w:r w:rsidRPr="00865340">
        <w:rPr>
          <w:rFonts w:ascii="华文宋体" w:eastAsia="华文宋体" w:hAnsi="华文宋体" w:cs="微软雅黑" w:hint="eastAsia"/>
          <w:lang w:eastAsia="zh-CN"/>
        </w:rPr>
        <w:t>尔</w:t>
      </w:r>
      <w:r w:rsidRPr="00865340">
        <w:rPr>
          <w:rFonts w:ascii="华文宋体" w:eastAsia="华文宋体" w:hAnsi="华文宋体" w:cs="MS Mincho" w:hint="eastAsia"/>
          <w:lang w:eastAsia="zh-CN"/>
        </w:rPr>
        <w:t>曼</w:t>
      </w:r>
      <w:r w:rsidRPr="00865340">
        <w:rPr>
          <w:rFonts w:ascii="华文宋体" w:eastAsia="华文宋体" w:hAnsi="华文宋体" w:cs="微软雅黑" w:hint="eastAsia"/>
          <w:lang w:eastAsia="zh-CN"/>
        </w:rPr>
        <w:t>滤</w:t>
      </w:r>
      <w:r w:rsidRPr="00865340">
        <w:rPr>
          <w:rFonts w:ascii="华文宋体" w:eastAsia="华文宋体" w:hAnsi="华文宋体" w:cs="MS Mincho" w:hint="eastAsia"/>
          <w:lang w:eastAsia="zh-CN"/>
        </w:rPr>
        <w:t>波</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已有</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迹在当前</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中的位置</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预测</w:t>
      </w:r>
      <w:r w:rsidRPr="00865340">
        <w:rPr>
          <w:rFonts w:ascii="华文宋体" w:eastAsia="华文宋体" w:hAnsi="华文宋体" w:cs="MS Mincho" w:hint="eastAsia"/>
          <w:lang w:eastAsia="zh-CN"/>
        </w:rPr>
        <w:t>。卡</w:t>
      </w:r>
      <w:r w:rsidRPr="00865340">
        <w:rPr>
          <w:rFonts w:ascii="华文宋体" w:eastAsia="华文宋体" w:hAnsi="华文宋体" w:cs="微软雅黑" w:hint="eastAsia"/>
          <w:lang w:eastAsia="zh-CN"/>
        </w:rPr>
        <w:t>尔</w:t>
      </w:r>
      <w:r w:rsidRPr="00865340">
        <w:rPr>
          <w:rFonts w:ascii="华文宋体" w:eastAsia="华文宋体" w:hAnsi="华文宋体" w:cs="MS Mincho" w:hint="eastAsia"/>
          <w:lang w:eastAsia="zh-CN"/>
        </w:rPr>
        <w:t>曼</w:t>
      </w:r>
      <w:r w:rsidRPr="00865340">
        <w:rPr>
          <w:rFonts w:ascii="华文宋体" w:eastAsia="华文宋体" w:hAnsi="华文宋体" w:cs="微软雅黑" w:hint="eastAsia"/>
          <w:lang w:eastAsia="zh-CN"/>
        </w:rPr>
        <w:t>滤</w:t>
      </w:r>
      <w:r w:rsidRPr="00865340">
        <w:rPr>
          <w:rFonts w:ascii="华文宋体" w:eastAsia="华文宋体" w:hAnsi="华文宋体" w:cs="MS Mincho" w:hint="eastAsia"/>
          <w:lang w:eastAsia="zh-CN"/>
        </w:rPr>
        <w:t>波能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根据目</w:t>
      </w:r>
      <w:r w:rsidRPr="00865340">
        <w:rPr>
          <w:rFonts w:ascii="华文宋体" w:eastAsia="华文宋体" w:hAnsi="华文宋体" w:cs="微软雅黑" w:hint="eastAsia"/>
          <w:lang w:eastAsia="zh-CN"/>
        </w:rPr>
        <w:t>标历</w:t>
      </w:r>
      <w:r w:rsidRPr="00865340">
        <w:rPr>
          <w:rFonts w:ascii="华文宋体" w:eastAsia="华文宋体" w:hAnsi="华文宋体" w:cs="MS Mincho" w:hint="eastAsia"/>
          <w:lang w:eastAsia="zh-CN"/>
        </w:rPr>
        <w:t>史位置和速度估</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当前可能出</w:t>
      </w:r>
      <w:r w:rsidRPr="00865340">
        <w:rPr>
          <w:rFonts w:ascii="华文宋体" w:eastAsia="华文宋体" w:hAnsi="华文宋体" w:cs="微软雅黑" w:hint="eastAsia"/>
          <w:lang w:eastAsia="zh-CN"/>
        </w:rPr>
        <w:t>现</w:t>
      </w:r>
      <w:r w:rsidRPr="00865340">
        <w:rPr>
          <w:rFonts w:ascii="华文宋体" w:eastAsia="华文宋体" w:hAnsi="华文宋体" w:cs="MS Mincho" w:hint="eastAsia"/>
          <w:lang w:eastAsia="zh-CN"/>
        </w:rPr>
        <w:t>的位置，</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匹配提供运</w:t>
      </w:r>
      <w:r w:rsidRPr="00865340">
        <w:rPr>
          <w:rFonts w:ascii="华文宋体" w:eastAsia="华文宋体" w:hAnsi="华文宋体" w:cs="微软雅黑" w:hint="eastAsia"/>
          <w:lang w:eastAsia="zh-CN"/>
        </w:rPr>
        <w:t>动</w:t>
      </w:r>
      <w:r w:rsidRPr="00865340">
        <w:rPr>
          <w:rFonts w:ascii="华文宋体" w:eastAsia="华文宋体" w:hAnsi="华文宋体" w:cs="MS Mincho" w:hint="eastAsia"/>
          <w:lang w:eastAsia="zh-CN"/>
        </w:rPr>
        <w:t>先</w:t>
      </w:r>
      <w:r w:rsidRPr="00865340">
        <w:rPr>
          <w:rFonts w:ascii="华文宋体" w:eastAsia="华文宋体" w:hAnsi="华文宋体" w:cs="微软雅黑" w:hint="eastAsia"/>
          <w:lang w:eastAsia="zh-CN"/>
        </w:rPr>
        <w:t>验</w:t>
      </w:r>
      <w:r w:rsidRPr="00865340">
        <w:rPr>
          <w:rFonts w:ascii="华文宋体" w:eastAsia="华文宋体" w:hAnsi="华文宋体" w:cs="MS Mincho" w:hint="eastAsia"/>
          <w:lang w:eastAsia="zh-CN"/>
        </w:rPr>
        <w:t>。随后，算法将当前</w:t>
      </w:r>
      <w:r w:rsidRPr="00865340">
        <w:rPr>
          <w:rFonts w:ascii="华文宋体" w:eastAsia="华文宋体" w:hAnsi="华文宋体" w:cs="微软雅黑" w:hint="eastAsia"/>
          <w:lang w:eastAsia="zh-CN"/>
        </w:rPr>
        <w:t>帧检测</w:t>
      </w:r>
      <w:r w:rsidRPr="00865340">
        <w:rPr>
          <w:rFonts w:ascii="华文宋体" w:eastAsia="华文宋体" w:hAnsi="华文宋体" w:cs="MS Mincho" w:hint="eastAsia"/>
          <w:lang w:eastAsia="zh-CN"/>
        </w:rPr>
        <w:t>框按置信度划分</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高置信度</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框和低置信度</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框。第一</w:t>
      </w:r>
      <w:r w:rsidRPr="00865340">
        <w:rPr>
          <w:rFonts w:ascii="华文宋体" w:eastAsia="华文宋体" w:hAnsi="华文宋体" w:cs="微软雅黑" w:hint="eastAsia"/>
          <w:lang w:eastAsia="zh-CN"/>
        </w:rPr>
        <w:t>阶</w:t>
      </w:r>
      <w:r w:rsidRPr="00865340">
        <w:rPr>
          <w:rFonts w:ascii="华文宋体" w:eastAsia="华文宋体" w:hAnsi="华文宋体" w:cs="MS Mincho" w:hint="eastAsia"/>
          <w:lang w:eastAsia="zh-CN"/>
        </w:rPr>
        <w:t>段通常使用高置信度</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框与已有</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行匹配，匹配依据可以包括</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框与</w:t>
      </w:r>
      <w:r w:rsidRPr="00865340">
        <w:rPr>
          <w:rFonts w:ascii="华文宋体" w:eastAsia="华文宋体" w:hAnsi="华文宋体" w:cs="微软雅黑" w:hint="eastAsia"/>
          <w:lang w:eastAsia="zh-CN"/>
        </w:rPr>
        <w:t>预测</w:t>
      </w:r>
      <w:r w:rsidRPr="00865340">
        <w:rPr>
          <w:rFonts w:ascii="华文宋体" w:eastAsia="华文宋体" w:hAnsi="华文宋体" w:cs="MS Mincho" w:hint="eastAsia"/>
          <w:lang w:eastAsia="zh-CN"/>
        </w:rPr>
        <w:t>框之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的</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IoU</w:t>
      </w:r>
      <w:proofErr w:type="spellEnd"/>
      <w:r w:rsidRPr="00865340">
        <w:rPr>
          <w:rFonts w:ascii="华文宋体" w:eastAsia="华文宋体" w:hAnsi="华文宋体"/>
          <w:lang w:eastAsia="zh-CN"/>
        </w:rPr>
        <w:t xml:space="preserve"> 距离，并通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匈牙利算法求解全局最</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匹配。</w:t>
      </w:r>
    </w:p>
    <w:p w14:paraId="04ED5A33" w14:textId="77777777" w:rsidR="00F62B0D"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经过</w:t>
      </w:r>
      <w:r w:rsidRPr="00865340">
        <w:rPr>
          <w:rFonts w:ascii="华文宋体" w:eastAsia="华文宋体" w:hAnsi="华文宋体" w:cs="MS Mincho" w:hint="eastAsia"/>
          <w:lang w:eastAsia="zh-CN"/>
        </w:rPr>
        <w:t>第一</w:t>
      </w:r>
      <w:r w:rsidRPr="00865340">
        <w:rPr>
          <w:rFonts w:ascii="华文宋体" w:eastAsia="华文宋体" w:hAnsi="华文宋体" w:cs="微软雅黑" w:hint="eastAsia"/>
          <w:lang w:eastAsia="zh-CN"/>
        </w:rPr>
        <w:t>阶</w:t>
      </w:r>
      <w:r w:rsidRPr="00865340">
        <w:rPr>
          <w:rFonts w:ascii="华文宋体" w:eastAsia="华文宋体" w:hAnsi="华文宋体" w:cs="MS Mincho" w:hint="eastAsia"/>
          <w:lang w:eastAsia="zh-CN"/>
        </w:rPr>
        <w:t>段匹配后，部分</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迹可能仍未匹配到</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w:t>
      </w: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 不立即将</w:t>
      </w:r>
      <w:r w:rsidRPr="00865340">
        <w:rPr>
          <w:rFonts w:ascii="华文宋体" w:eastAsia="华文宋体" w:hAnsi="华文宋体" w:cs="微软雅黑" w:hint="eastAsia"/>
          <w:lang w:eastAsia="zh-CN"/>
        </w:rPr>
        <w:t>这</w:t>
      </w:r>
      <w:r w:rsidRPr="00865340">
        <w:rPr>
          <w:rFonts w:ascii="华文宋体" w:eastAsia="华文宋体" w:hAnsi="华文宋体" w:cs="MS Mincho" w:hint="eastAsia"/>
          <w:lang w:eastAsia="zh-CN"/>
        </w:rPr>
        <w:t>些</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迹判定</w:t>
      </w:r>
      <w:r w:rsidRPr="00865340">
        <w:rPr>
          <w:rFonts w:ascii="华文宋体" w:eastAsia="华文宋体" w:hAnsi="华文宋体" w:cs="微软雅黑" w:hint="eastAsia"/>
          <w:lang w:eastAsia="zh-CN"/>
        </w:rPr>
        <w:t>为丢</w:t>
      </w:r>
      <w:r w:rsidRPr="00865340">
        <w:rPr>
          <w:rFonts w:ascii="华文宋体" w:eastAsia="华文宋体" w:hAnsi="华文宋体" w:cs="MS Mincho" w:hint="eastAsia"/>
          <w:lang w:eastAsia="zh-CN"/>
        </w:rPr>
        <w:t>失，而是</w:t>
      </w:r>
      <w:r w:rsidRPr="00865340">
        <w:rPr>
          <w:rFonts w:ascii="华文宋体" w:eastAsia="华文宋体" w:hAnsi="华文宋体" w:cs="微软雅黑" w:hint="eastAsia"/>
          <w:lang w:eastAsia="zh-CN"/>
        </w:rPr>
        <w:t>继续</w:t>
      </w:r>
      <w:r w:rsidRPr="00865340">
        <w:rPr>
          <w:rFonts w:ascii="华文宋体" w:eastAsia="华文宋体" w:hAnsi="华文宋体" w:cs="MS Mincho" w:hint="eastAsia"/>
          <w:lang w:eastAsia="zh-CN"/>
        </w:rPr>
        <w:t>使用低置信度</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行第二次匹配。由于低置信度框中可能包含被遮</w:t>
      </w:r>
      <w:r w:rsidRPr="00865340">
        <w:rPr>
          <w:rFonts w:ascii="华文宋体" w:eastAsia="华文宋体" w:hAnsi="华文宋体" w:cs="微软雅黑" w:hint="eastAsia"/>
          <w:lang w:eastAsia="zh-CN"/>
        </w:rPr>
        <w:t>挡</w:t>
      </w:r>
      <w:r w:rsidRPr="00865340">
        <w:rPr>
          <w:rFonts w:ascii="华文宋体" w:eastAsia="华文宋体" w:hAnsi="华文宋体" w:cs="MS Mincho" w:hint="eastAsia"/>
          <w:lang w:eastAsia="zh-CN"/>
        </w:rPr>
        <w:t>或</w:t>
      </w:r>
      <w:r w:rsidRPr="00865340">
        <w:rPr>
          <w:rFonts w:ascii="华文宋体" w:eastAsia="华文宋体" w:hAnsi="华文宋体" w:cs="微软雅黑" w:hint="eastAsia"/>
          <w:lang w:eastAsia="zh-CN"/>
        </w:rPr>
        <w:t>检测质</w:t>
      </w:r>
      <w:r w:rsidRPr="00865340">
        <w:rPr>
          <w:rFonts w:ascii="华文宋体" w:eastAsia="华文宋体" w:hAnsi="华文宋体" w:cs="MS Mincho" w:hint="eastAsia"/>
          <w:lang w:eastAsia="zh-CN"/>
        </w:rPr>
        <w:t>量</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差的真</w:t>
      </w:r>
      <w:r w:rsidRPr="00865340">
        <w:rPr>
          <w:rFonts w:ascii="华文宋体" w:eastAsia="华文宋体" w:hAnsi="华文宋体" w:cs="微软雅黑" w:hint="eastAsia"/>
          <w:lang w:eastAsia="zh-CN"/>
        </w:rPr>
        <w:t>实</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二次匹配</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程能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有效减少</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迹中断。</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于成功匹配的</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迹，算法会更新其位置状</w:t>
      </w:r>
      <w:r w:rsidRPr="00865340">
        <w:rPr>
          <w:rFonts w:ascii="华文宋体" w:eastAsia="华文宋体" w:hAnsi="华文宋体" w:cs="微软雅黑" w:hint="eastAsia"/>
          <w:lang w:eastAsia="zh-CN"/>
        </w:rPr>
        <w:t>态</w:t>
      </w:r>
      <w:r w:rsidRPr="00865340">
        <w:rPr>
          <w:rFonts w:ascii="华文宋体" w:eastAsia="华文宋体" w:hAnsi="华文宋体" w:cs="MS Mincho" w:hint="eastAsia"/>
          <w:lang w:eastAsia="zh-CN"/>
        </w:rPr>
        <w:t>和生命周期；</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于未匹配</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则</w:t>
      </w:r>
      <w:r w:rsidRPr="00865340">
        <w:rPr>
          <w:rFonts w:ascii="华文宋体" w:eastAsia="华文宋体" w:hAnsi="华文宋体" w:cs="MS Mincho" w:hint="eastAsia"/>
          <w:lang w:eastAsia="zh-CN"/>
        </w:rPr>
        <w:t>根据</w:t>
      </w:r>
      <w:r w:rsidRPr="00865340">
        <w:rPr>
          <w:rFonts w:ascii="华文宋体" w:eastAsia="华文宋体" w:hAnsi="华文宋体" w:cs="微软雅黑" w:hint="eastAsia"/>
          <w:lang w:eastAsia="zh-CN"/>
        </w:rPr>
        <w:t>丢</w:t>
      </w:r>
      <w:r w:rsidRPr="00865340">
        <w:rPr>
          <w:rFonts w:ascii="华文宋体" w:eastAsia="华文宋体" w:hAnsi="华文宋体" w:cs="MS Mincho" w:hint="eastAsia"/>
          <w:lang w:eastAsia="zh-CN"/>
        </w:rPr>
        <w:t>失</w:t>
      </w:r>
      <w:r w:rsidRPr="00865340">
        <w:rPr>
          <w:rFonts w:ascii="华文宋体" w:eastAsia="华文宋体" w:hAnsi="华文宋体" w:cs="微软雅黑" w:hint="eastAsia"/>
          <w:lang w:eastAsia="zh-CN"/>
        </w:rPr>
        <w:t>时间进</w:t>
      </w:r>
      <w:r w:rsidRPr="00865340">
        <w:rPr>
          <w:rFonts w:ascii="华文宋体" w:eastAsia="华文宋体" w:hAnsi="华文宋体" w:cs="MS Mincho" w:hint="eastAsia"/>
          <w:lang w:eastAsia="zh-CN"/>
        </w:rPr>
        <w:t>入</w:t>
      </w:r>
      <w:r w:rsidRPr="00865340">
        <w:rPr>
          <w:rFonts w:ascii="华文宋体" w:eastAsia="华文宋体" w:hAnsi="华文宋体"/>
          <w:lang w:eastAsia="zh-CN"/>
        </w:rPr>
        <w:t xml:space="preserve"> lost 状</w:t>
      </w:r>
      <w:r w:rsidRPr="00865340">
        <w:rPr>
          <w:rFonts w:ascii="华文宋体" w:eastAsia="华文宋体" w:hAnsi="华文宋体" w:cs="微软雅黑" w:hint="eastAsia"/>
          <w:lang w:eastAsia="zh-CN"/>
        </w:rPr>
        <w:t>态</w:t>
      </w:r>
      <w:r w:rsidRPr="00865340">
        <w:rPr>
          <w:rFonts w:ascii="华文宋体" w:eastAsia="华文宋体" w:hAnsi="华文宋体" w:cs="MS Mincho" w:hint="eastAsia"/>
          <w:lang w:eastAsia="zh-CN"/>
        </w:rPr>
        <w:t>或最</w:t>
      </w:r>
      <w:r w:rsidRPr="00865340">
        <w:rPr>
          <w:rFonts w:ascii="华文宋体" w:eastAsia="华文宋体" w:hAnsi="华文宋体" w:cs="微软雅黑" w:hint="eastAsia"/>
          <w:lang w:eastAsia="zh-CN"/>
        </w:rPr>
        <w:t>终</w:t>
      </w:r>
      <w:r w:rsidRPr="00865340">
        <w:rPr>
          <w:rFonts w:ascii="华文宋体" w:eastAsia="华文宋体" w:hAnsi="华文宋体" w:cs="MS Mincho" w:hint="eastAsia"/>
          <w:lang w:eastAsia="zh-CN"/>
        </w:rPr>
        <w:t>移除；</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于未匹配的高置信度</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框，算法可能初始化</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新的</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p>
    <w:p w14:paraId="20A9FD6B" w14:textId="77777777" w:rsidR="00F62B0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2.5 优先队列与乱序恢复机制</w:t>
      </w:r>
    </w:p>
    <w:p w14:paraId="346BAFC3" w14:textId="77777777" w:rsidR="00F62B0D"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先</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列是一种按照元素</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先</w:t>
      </w:r>
      <w:r w:rsidRPr="00865340">
        <w:rPr>
          <w:rFonts w:ascii="华文宋体" w:eastAsia="华文宋体" w:hAnsi="华文宋体" w:cs="微软雅黑" w:hint="eastAsia"/>
          <w:lang w:eastAsia="zh-CN"/>
        </w:rPr>
        <w:t>级</w:t>
      </w:r>
      <w:r w:rsidRPr="00865340">
        <w:rPr>
          <w:rFonts w:ascii="华文宋体" w:eastAsia="华文宋体" w:hAnsi="华文宋体" w:cs="MS Mincho" w:hint="eastAsia"/>
          <w:lang w:eastAsia="zh-CN"/>
        </w:rPr>
        <w:t>而不是插入</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序取出数据的数据</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构。常</w:t>
      </w:r>
      <w:r w:rsidRPr="00865340">
        <w:rPr>
          <w:rFonts w:ascii="华文宋体" w:eastAsia="华文宋体" w:hAnsi="华文宋体" w:cs="微软雅黑" w:hint="eastAsia"/>
          <w:lang w:eastAsia="zh-CN"/>
        </w:rPr>
        <w:t>见实现</w:t>
      </w:r>
      <w:r w:rsidRPr="00865340">
        <w:rPr>
          <w:rFonts w:ascii="华文宋体" w:eastAsia="华文宋体" w:hAnsi="华文宋体" w:cs="MS Mincho" w:hint="eastAsia"/>
          <w:lang w:eastAsia="zh-CN"/>
        </w:rPr>
        <w:t>方式是堆，其中最小堆能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保</w:t>
      </w:r>
      <w:r w:rsidRPr="00865340">
        <w:rPr>
          <w:rFonts w:ascii="华文宋体" w:eastAsia="华文宋体" w:hAnsi="华文宋体" w:cs="微软雅黑" w:hint="eastAsia"/>
          <w:lang w:eastAsia="zh-CN"/>
        </w:rPr>
        <w:t>证</w:t>
      </w:r>
      <w:r w:rsidRPr="00865340">
        <w:rPr>
          <w:rFonts w:ascii="华文宋体" w:eastAsia="华文宋体" w:hAnsi="华文宋体" w:cs="MS Mincho" w:hint="eastAsia"/>
          <w:lang w:eastAsia="zh-CN"/>
        </w:rPr>
        <w:t>堆</w:t>
      </w:r>
      <w:r w:rsidRPr="00865340">
        <w:rPr>
          <w:rFonts w:ascii="华文宋体" w:eastAsia="华文宋体" w:hAnsi="华文宋体" w:cs="微软雅黑" w:hint="eastAsia"/>
          <w:lang w:eastAsia="zh-CN"/>
        </w:rPr>
        <w:t>顶</w:t>
      </w:r>
      <w:r w:rsidRPr="00865340">
        <w:rPr>
          <w:rFonts w:ascii="华文宋体" w:eastAsia="华文宋体" w:hAnsi="华文宋体" w:cs="MS Mincho" w:hint="eastAsia"/>
          <w:lang w:eastAsia="zh-CN"/>
        </w:rPr>
        <w:t>元素始</w:t>
      </w:r>
      <w:r w:rsidRPr="00865340">
        <w:rPr>
          <w:rFonts w:ascii="华文宋体" w:eastAsia="华文宋体" w:hAnsi="华文宋体" w:cs="微软雅黑" w:hint="eastAsia"/>
          <w:lang w:eastAsia="zh-CN"/>
        </w:rPr>
        <w:t>终</w:t>
      </w:r>
      <w:r w:rsidRPr="00865340">
        <w:rPr>
          <w:rFonts w:ascii="华文宋体" w:eastAsia="华文宋体" w:hAnsi="华文宋体" w:cs="MS Mincho" w:hint="eastAsia"/>
          <w:lang w:eastAsia="zh-CN"/>
        </w:rPr>
        <w:t>是当前</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先</w:t>
      </w:r>
      <w:r w:rsidRPr="00865340">
        <w:rPr>
          <w:rFonts w:ascii="华文宋体" w:eastAsia="华文宋体" w:hAnsi="华文宋体" w:cs="微软雅黑" w:hint="eastAsia"/>
          <w:lang w:eastAsia="zh-CN"/>
        </w:rPr>
        <w:t>级</w:t>
      </w:r>
      <w:r w:rsidRPr="00865340">
        <w:rPr>
          <w:rFonts w:ascii="华文宋体" w:eastAsia="华文宋体" w:hAnsi="华文宋体" w:cs="MS Mincho" w:hint="eastAsia"/>
          <w:lang w:eastAsia="zh-CN"/>
        </w:rPr>
        <w:t>最小的元素。在以</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序号</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排序</w:t>
      </w:r>
      <w:r w:rsidRPr="00865340">
        <w:rPr>
          <w:rFonts w:ascii="华文宋体" w:eastAsia="华文宋体" w:hAnsi="华文宋体" w:cs="微软雅黑" w:hint="eastAsia"/>
          <w:lang w:eastAsia="zh-CN"/>
        </w:rPr>
        <w:t>键</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景中，可以将</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frame_id</w:t>
      </w:r>
      <w:proofErr w:type="spellEnd"/>
      <w:r w:rsidRPr="00865340">
        <w:rPr>
          <w:rFonts w:ascii="华文宋体" w:eastAsia="华文宋体" w:hAnsi="华文宋体"/>
          <w:lang w:eastAsia="zh-CN"/>
        </w:rPr>
        <w:t xml:space="preserve"> 作</w:t>
      </w:r>
      <w:r w:rsidRPr="00865340">
        <w:rPr>
          <w:rFonts w:ascii="华文宋体" w:eastAsia="华文宋体" w:hAnsi="华文宋体" w:cs="微软雅黑" w:hint="eastAsia"/>
          <w:lang w:eastAsia="zh-CN"/>
        </w:rPr>
        <w:t>为优</w:t>
      </w:r>
      <w:r w:rsidRPr="00865340">
        <w:rPr>
          <w:rFonts w:ascii="华文宋体" w:eastAsia="华文宋体" w:hAnsi="华文宋体" w:cs="MS Mincho" w:hint="eastAsia"/>
          <w:lang w:eastAsia="zh-CN"/>
        </w:rPr>
        <w:t>先</w:t>
      </w:r>
      <w:r w:rsidRPr="00865340">
        <w:rPr>
          <w:rFonts w:ascii="华文宋体" w:eastAsia="华文宋体" w:hAnsi="华文宋体" w:cs="微软雅黑" w:hint="eastAsia"/>
          <w:lang w:eastAsia="zh-CN"/>
        </w:rPr>
        <w:t>级</w:t>
      </w:r>
      <w:r w:rsidRPr="00865340">
        <w:rPr>
          <w:rFonts w:ascii="华文宋体" w:eastAsia="华文宋体" w:hAnsi="华文宋体" w:cs="MS Mincho" w:hint="eastAsia"/>
          <w:lang w:eastAsia="zh-CN"/>
        </w:rPr>
        <w:t>，把到达的</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数据</w:t>
      </w:r>
      <w:r w:rsidRPr="00865340">
        <w:rPr>
          <w:rFonts w:ascii="华文宋体" w:eastAsia="华文宋体" w:hAnsi="华文宋体" w:cs="微软雅黑" w:hint="eastAsia"/>
          <w:lang w:eastAsia="zh-CN"/>
        </w:rPr>
        <w:t>压</w:t>
      </w:r>
      <w:r w:rsidRPr="00865340">
        <w:rPr>
          <w:rFonts w:ascii="华文宋体" w:eastAsia="华文宋体" w:hAnsi="华文宋体" w:cs="MS Mincho" w:hint="eastAsia"/>
          <w:lang w:eastAsia="zh-CN"/>
        </w:rPr>
        <w:t>入最小堆。</w:t>
      </w:r>
      <w:r w:rsidRPr="00865340">
        <w:rPr>
          <w:rFonts w:ascii="华文宋体" w:eastAsia="华文宋体" w:hAnsi="华文宋体" w:cs="微软雅黑" w:hint="eastAsia"/>
          <w:lang w:eastAsia="zh-CN"/>
        </w:rPr>
        <w:t>这样</w:t>
      </w:r>
      <w:r w:rsidRPr="00865340">
        <w:rPr>
          <w:rFonts w:ascii="华文宋体" w:eastAsia="华文宋体" w:hAnsi="华文宋体" w:cs="MS Mincho" w:hint="eastAsia"/>
          <w:lang w:eastAsia="zh-CN"/>
        </w:rPr>
        <w:t>，即使</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数据</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列的先后</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生混乱，系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仍然可以通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不断</w:t>
      </w:r>
      <w:r w:rsidRPr="00865340">
        <w:rPr>
          <w:rFonts w:ascii="华文宋体" w:eastAsia="华文宋体" w:hAnsi="华文宋体" w:cs="微软雅黑" w:hint="eastAsia"/>
          <w:lang w:eastAsia="zh-CN"/>
        </w:rPr>
        <w:t>检查</w:t>
      </w:r>
      <w:r w:rsidRPr="00865340">
        <w:rPr>
          <w:rFonts w:ascii="华文宋体" w:eastAsia="华文宋体" w:hAnsi="华文宋体" w:cs="MS Mincho" w:hint="eastAsia"/>
          <w:lang w:eastAsia="zh-CN"/>
        </w:rPr>
        <w:t>堆</w:t>
      </w:r>
      <w:r w:rsidRPr="00865340">
        <w:rPr>
          <w:rFonts w:ascii="华文宋体" w:eastAsia="华文宋体" w:hAnsi="华文宋体" w:cs="微软雅黑" w:hint="eastAsia"/>
          <w:lang w:eastAsia="zh-CN"/>
        </w:rPr>
        <w:t>顶</w:t>
      </w:r>
      <w:r w:rsidRPr="00865340">
        <w:rPr>
          <w:rFonts w:ascii="华文宋体" w:eastAsia="华文宋体" w:hAnsi="华文宋体" w:cs="MS Mincho" w:hint="eastAsia"/>
          <w:lang w:eastAsia="zh-CN"/>
        </w:rPr>
        <w:t>元素的</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frame_id</w:t>
      </w:r>
      <w:proofErr w:type="spellEnd"/>
      <w:r w:rsidRPr="00865340">
        <w:rPr>
          <w:rFonts w:ascii="华文宋体" w:eastAsia="华文宋体" w:hAnsi="华文宋体"/>
          <w:lang w:eastAsia="zh-CN"/>
        </w:rPr>
        <w:t xml:space="preserve"> 来恢复</w:t>
      </w:r>
      <w:r w:rsidRPr="00865340">
        <w:rPr>
          <w:rFonts w:ascii="华文宋体" w:eastAsia="华文宋体" w:hAnsi="华文宋体" w:cs="微软雅黑" w:hint="eastAsia"/>
          <w:lang w:eastAsia="zh-CN"/>
        </w:rPr>
        <w:t>时间顺</w:t>
      </w:r>
      <w:r w:rsidRPr="00865340">
        <w:rPr>
          <w:rFonts w:ascii="华文宋体" w:eastAsia="华文宋体" w:hAnsi="华文宋体" w:cs="MS Mincho" w:hint="eastAsia"/>
          <w:lang w:eastAsia="zh-CN"/>
        </w:rPr>
        <w:t>序。</w:t>
      </w:r>
    </w:p>
    <w:p w14:paraId="2242A708" w14:textId="77777777" w:rsidR="00F62B0D" w:rsidRPr="00865340" w:rsidRDefault="00000000">
      <w:pPr>
        <w:rPr>
          <w:rFonts w:ascii="华文宋体" w:eastAsia="华文宋体" w:hAnsi="华文宋体"/>
          <w:lang w:eastAsia="zh-CN"/>
        </w:rPr>
      </w:pPr>
      <w:r w:rsidRPr="00865340">
        <w:rPr>
          <w:rFonts w:ascii="华文宋体" w:eastAsia="华文宋体" w:hAnsi="华文宋体"/>
          <w:lang w:eastAsia="zh-CN"/>
        </w:rPr>
        <w:t>在多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视频处</w:t>
      </w:r>
      <w:r w:rsidRPr="00865340">
        <w:rPr>
          <w:rFonts w:ascii="华文宋体" w:eastAsia="华文宋体" w:hAnsi="华文宋体" w:cs="MS Mincho" w:hint="eastAsia"/>
          <w:lang w:eastAsia="zh-CN"/>
        </w:rPr>
        <w:t>理系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中，乱序</w:t>
      </w:r>
      <w:r w:rsidRPr="00865340">
        <w:rPr>
          <w:rFonts w:ascii="华文宋体" w:eastAsia="华文宋体" w:hAnsi="华文宋体" w:cs="微软雅黑" w:hint="eastAsia"/>
          <w:lang w:eastAsia="zh-CN"/>
        </w:rPr>
        <w:t>问题较为</w:t>
      </w:r>
      <w:r w:rsidRPr="00865340">
        <w:rPr>
          <w:rFonts w:ascii="华文宋体" w:eastAsia="华文宋体" w:hAnsi="华文宋体" w:cs="MS Mincho" w:hint="eastAsia"/>
          <w:lang w:eastAsia="zh-CN"/>
        </w:rPr>
        <w:t>常</w:t>
      </w:r>
      <w:r w:rsidRPr="00865340">
        <w:rPr>
          <w:rFonts w:ascii="华文宋体" w:eastAsia="华文宋体" w:hAnsi="华文宋体" w:cs="微软雅黑" w:hint="eastAsia"/>
          <w:lang w:eastAsia="zh-CN"/>
        </w:rPr>
        <w:t>见</w:t>
      </w:r>
      <w:r w:rsidRPr="00865340">
        <w:rPr>
          <w:rFonts w:ascii="华文宋体" w:eastAsia="华文宋体" w:hAnsi="华文宋体" w:cs="MS Mincho" w:hint="eastAsia"/>
          <w:lang w:eastAsia="zh-CN"/>
        </w:rPr>
        <w:t>。多个</w:t>
      </w:r>
      <w:r w:rsidRPr="00865340">
        <w:rPr>
          <w:rFonts w:ascii="华文宋体" w:eastAsia="华文宋体" w:hAnsi="华文宋体"/>
          <w:lang w:eastAsia="zh-CN"/>
        </w:rPr>
        <w:t xml:space="preserve"> Reader </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程可能同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从不同</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源</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竞</w:t>
      </w:r>
      <w:r w:rsidRPr="00865340">
        <w:rPr>
          <w:rFonts w:ascii="华文宋体" w:eastAsia="华文宋体" w:hAnsi="华文宋体" w:cs="MS Mincho" w:hint="eastAsia"/>
          <w:lang w:eastAsia="zh-CN"/>
        </w:rPr>
        <w:t>争写入共享</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理推理模</w:t>
      </w:r>
      <w:r w:rsidRPr="00865340">
        <w:rPr>
          <w:rFonts w:ascii="华文宋体" w:eastAsia="华文宋体" w:hAnsi="华文宋体" w:cs="微软雅黑" w:hint="eastAsia"/>
          <w:lang w:eastAsia="zh-CN"/>
        </w:rPr>
        <w:t>块为</w:t>
      </w:r>
      <w:r w:rsidRPr="00865340">
        <w:rPr>
          <w:rFonts w:ascii="华文宋体" w:eastAsia="华文宋体" w:hAnsi="华文宋体" w:cs="MS Mincho" w:hint="eastAsia"/>
          <w:lang w:eastAsia="zh-CN"/>
        </w:rPr>
        <w:t>了凑</w:t>
      </w:r>
      <w:r w:rsidRPr="00865340">
        <w:rPr>
          <w:rFonts w:ascii="华文宋体" w:eastAsia="华文宋体" w:hAnsi="华文宋体" w:cs="微软雅黑" w:hint="eastAsia"/>
          <w:lang w:eastAsia="zh-CN"/>
        </w:rPr>
        <w:t>满</w:t>
      </w:r>
      <w:r w:rsidRPr="00865340">
        <w:rPr>
          <w:rFonts w:ascii="华文宋体" w:eastAsia="华文宋体" w:hAnsi="华文宋体"/>
          <w:lang w:eastAsia="zh-CN"/>
        </w:rPr>
        <w:t xml:space="preserve"> batch 可能从共享</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列中按到达</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序取</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；不同</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、不同</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取速度、解</w:t>
      </w:r>
      <w:r w:rsidRPr="00865340">
        <w:rPr>
          <w:rFonts w:ascii="华文宋体" w:eastAsia="华文宋体" w:hAnsi="华文宋体" w:cs="微软雅黑" w:hint="eastAsia"/>
          <w:lang w:eastAsia="zh-CN"/>
        </w:rPr>
        <w:t>码</w:t>
      </w:r>
      <w:r w:rsidRPr="00865340">
        <w:rPr>
          <w:rFonts w:ascii="华文宋体" w:eastAsia="华文宋体" w:hAnsi="华文宋体" w:cs="MS Mincho" w:hint="eastAsia"/>
          <w:lang w:eastAsia="zh-CN"/>
        </w:rPr>
        <w:t>耗</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和排</w:t>
      </w:r>
      <w:r w:rsidRPr="00865340">
        <w:rPr>
          <w:rFonts w:ascii="华文宋体" w:eastAsia="华文宋体" w:hAnsi="华文宋体" w:cs="微软雅黑" w:hint="eastAsia"/>
          <w:lang w:eastAsia="zh-CN"/>
        </w:rPr>
        <w:t>队时间</w:t>
      </w:r>
      <w:r w:rsidRPr="00865340">
        <w:rPr>
          <w:rFonts w:ascii="华文宋体" w:eastAsia="华文宋体" w:hAnsi="华文宋体" w:cs="MS Mincho" w:hint="eastAsia"/>
          <w:lang w:eastAsia="zh-CN"/>
        </w:rPr>
        <w:t>也可能不同。</w:t>
      </w:r>
      <w:r w:rsidRPr="00865340">
        <w:rPr>
          <w:rFonts w:ascii="华文宋体" w:eastAsia="华文宋体" w:hAnsi="华文宋体" w:cs="MS Mincho" w:hint="eastAsia"/>
          <w:lang w:eastAsia="zh-CN"/>
        </w:rPr>
        <w:lastRenderedPageBreak/>
        <w:t>因此，共享</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列中的</w:t>
      </w:r>
      <w:r w:rsidRPr="00865340">
        <w:rPr>
          <w:rFonts w:ascii="华文宋体" w:eastAsia="华文宋体" w:hAnsi="华文宋体" w:cs="微软雅黑" w:hint="eastAsia"/>
          <w:lang w:eastAsia="zh-CN"/>
        </w:rPr>
        <w:t>帧顺</w:t>
      </w:r>
      <w:r w:rsidRPr="00865340">
        <w:rPr>
          <w:rFonts w:ascii="华文宋体" w:eastAsia="华文宋体" w:hAnsi="华文宋体" w:cs="MS Mincho" w:hint="eastAsia"/>
          <w:lang w:eastAsia="zh-CN"/>
        </w:rPr>
        <w:t>序并不一定等同于</w:t>
      </w:r>
      <w:r w:rsidRPr="00865340">
        <w:rPr>
          <w:rFonts w:ascii="华文宋体" w:eastAsia="华文宋体" w:hAnsi="华文宋体" w:cs="微软雅黑" w:hint="eastAsia"/>
          <w:lang w:eastAsia="zh-CN"/>
        </w:rPr>
        <w:t>单</w:t>
      </w:r>
      <w:r w:rsidRPr="00865340">
        <w:rPr>
          <w:rFonts w:ascii="华文宋体" w:eastAsia="华文宋体" w:hAnsi="华文宋体" w:cs="MS Mincho" w:hint="eastAsia"/>
          <w:lang w:eastAsia="zh-CN"/>
        </w:rPr>
        <w:t>个</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内部的真</w:t>
      </w:r>
      <w:r w:rsidRPr="00865340">
        <w:rPr>
          <w:rFonts w:ascii="华文宋体" w:eastAsia="华文宋体" w:hAnsi="华文宋体" w:cs="微软雅黑" w:hint="eastAsia"/>
          <w:lang w:eastAsia="zh-CN"/>
        </w:rPr>
        <w:t>实时间顺</w:t>
      </w:r>
      <w:r w:rsidRPr="00865340">
        <w:rPr>
          <w:rFonts w:ascii="华文宋体" w:eastAsia="华文宋体" w:hAnsi="华文宋体" w:cs="MS Mincho" w:hint="eastAsia"/>
          <w:lang w:eastAsia="zh-CN"/>
        </w:rPr>
        <w:t>序。如果</w:t>
      </w:r>
      <w:r w:rsidRPr="00865340">
        <w:rPr>
          <w:rFonts w:ascii="华文宋体" w:eastAsia="华文宋体" w:hAnsi="华文宋体" w:cs="微软雅黑" w:hint="eastAsia"/>
          <w:lang w:eastAsia="zh-CN"/>
        </w:rPr>
        <w:t>这</w:t>
      </w:r>
      <w:r w:rsidRPr="00865340">
        <w:rPr>
          <w:rFonts w:ascii="华文宋体" w:eastAsia="华文宋体" w:hAnsi="华文宋体" w:cs="MS Mincho" w:hint="eastAsia"/>
          <w:lang w:eastAsia="zh-CN"/>
        </w:rPr>
        <w:t>些</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被直接送入</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，追踪器就可能在第 10 </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之后接收到第</w:t>
      </w:r>
      <w:r w:rsidRPr="00865340">
        <w:rPr>
          <w:rFonts w:ascii="华文宋体" w:eastAsia="华文宋体" w:hAnsi="华文宋体"/>
          <w:lang w:eastAsia="zh-CN"/>
        </w:rPr>
        <w:t xml:space="preserve"> 8 </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导</w:t>
      </w:r>
      <w:r w:rsidRPr="00865340">
        <w:rPr>
          <w:rFonts w:ascii="华文宋体" w:eastAsia="华文宋体" w:hAnsi="华文宋体" w:cs="MS Mincho" w:hint="eastAsia"/>
          <w:lang w:eastAsia="zh-CN"/>
        </w:rPr>
        <w:t>致运</w:t>
      </w:r>
      <w:r w:rsidRPr="00865340">
        <w:rPr>
          <w:rFonts w:ascii="华文宋体" w:eastAsia="华文宋体" w:hAnsi="华文宋体" w:cs="微软雅黑" w:hint="eastAsia"/>
          <w:lang w:eastAsia="zh-CN"/>
        </w:rPr>
        <w:t>动预测</w:t>
      </w:r>
      <w:r w:rsidRPr="00865340">
        <w:rPr>
          <w:rFonts w:ascii="华文宋体" w:eastAsia="华文宋体" w:hAnsi="华文宋体" w:cs="MS Mincho" w:hint="eastAsia"/>
          <w:lang w:eastAsia="zh-CN"/>
        </w:rPr>
        <w:t>与</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失效。</w:t>
      </w:r>
    </w:p>
    <w:p w14:paraId="720E938D" w14:textId="77777777" w:rsidR="00F62B0D" w:rsidRPr="00865340" w:rsidRDefault="00000000" w:rsidP="00B27011">
      <w:pPr>
        <w:rPr>
          <w:rFonts w:ascii="华文宋体" w:eastAsia="华文宋体" w:hAnsi="华文宋体"/>
          <w:lang w:eastAsia="zh-CN"/>
        </w:rPr>
      </w:pPr>
      <w:r w:rsidRPr="00865340">
        <w:rPr>
          <w:rFonts w:ascii="华文宋体" w:eastAsia="华文宋体" w:hAnsi="华文宋体"/>
          <w:lang w:eastAsia="zh-CN"/>
        </w:rPr>
        <w:t>本</w:t>
      </w:r>
      <w:r w:rsidRPr="00865340">
        <w:rPr>
          <w:rFonts w:ascii="华文宋体" w:eastAsia="华文宋体" w:hAnsi="华文宋体" w:cs="微软雅黑" w:hint="eastAsia"/>
          <w:lang w:eastAsia="zh-CN"/>
        </w:rPr>
        <w:t>项</w:t>
      </w:r>
      <w:r w:rsidRPr="00865340">
        <w:rPr>
          <w:rFonts w:ascii="华文宋体" w:eastAsia="华文宋体" w:hAnsi="华文宋体" w:cs="MS Mincho" w:hint="eastAsia"/>
          <w:lang w:eastAsia="zh-CN"/>
        </w:rPr>
        <w:t>目在乱序</w:t>
      </w:r>
      <w:r w:rsidRPr="00865340">
        <w:rPr>
          <w:rFonts w:ascii="华文宋体" w:eastAsia="华文宋体" w:hAnsi="华文宋体" w:cs="微软雅黑" w:hint="eastAsia"/>
          <w:lang w:eastAsia="zh-CN"/>
        </w:rPr>
        <w:t>竞</w:t>
      </w:r>
      <w:r w:rsidRPr="00865340">
        <w:rPr>
          <w:rFonts w:ascii="华文宋体" w:eastAsia="华文宋体" w:hAnsi="华文宋体" w:cs="MS Mincho" w:hint="eastAsia"/>
          <w:lang w:eastAsia="zh-CN"/>
        </w:rPr>
        <w:t>争批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中引入了基于最小堆的</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序恢复机制。通</w:t>
      </w:r>
      <w:r w:rsidRPr="00865340">
        <w:rPr>
          <w:rFonts w:ascii="华文宋体" w:eastAsia="华文宋体" w:hAnsi="华文宋体" w:cs="微软雅黑" w:hint="eastAsia"/>
          <w:lang w:eastAsia="zh-CN"/>
        </w:rPr>
        <w:t>过这</w:t>
      </w:r>
      <w:r w:rsidRPr="00865340">
        <w:rPr>
          <w:rFonts w:ascii="华文宋体" w:eastAsia="华文宋体" w:hAnsi="华文宋体" w:cs="MS Mincho" w:hint="eastAsia"/>
          <w:lang w:eastAsia="zh-CN"/>
        </w:rPr>
        <w:t>种方式，系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在允</w:t>
      </w:r>
      <w:r w:rsidRPr="00865340">
        <w:rPr>
          <w:rFonts w:ascii="华文宋体" w:eastAsia="华文宋体" w:hAnsi="华文宋体" w:cs="微软雅黑" w:hint="eastAsia"/>
          <w:lang w:eastAsia="zh-CN"/>
        </w:rPr>
        <w:t>许</w:t>
      </w:r>
      <w:r w:rsidRPr="00865340">
        <w:rPr>
          <w:rFonts w:ascii="华文宋体" w:eastAsia="华文宋体" w:hAnsi="华文宋体" w:cs="MS Mincho" w:hint="eastAsia"/>
          <w:lang w:eastAsia="zh-CN"/>
        </w:rPr>
        <w:t>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程乱序到达的同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，仍能保</w:t>
      </w:r>
      <w:r w:rsidRPr="00865340">
        <w:rPr>
          <w:rFonts w:ascii="华文宋体" w:eastAsia="华文宋体" w:hAnsi="华文宋体" w:cs="微软雅黑" w:hint="eastAsia"/>
          <w:lang w:eastAsia="zh-CN"/>
        </w:rPr>
        <w:t>证</w:t>
      </w:r>
      <w:r w:rsidRPr="00865340">
        <w:rPr>
          <w:rFonts w:ascii="华文宋体" w:eastAsia="华文宋体" w:hAnsi="华文宋体" w:cs="MS Mincho" w:hint="eastAsia"/>
          <w:lang w:eastAsia="zh-CN"/>
        </w:rPr>
        <w:t>同一</w:t>
      </w:r>
      <w:r w:rsidRPr="00865340">
        <w:rPr>
          <w:rFonts w:ascii="华文宋体" w:eastAsia="华文宋体" w:hAnsi="华文宋体" w:cs="微软雅黑" w:hint="eastAsia"/>
          <w:lang w:eastAsia="zh-CN"/>
        </w:rPr>
        <w:t>视频进</w:t>
      </w:r>
      <w:r w:rsidRPr="00865340">
        <w:rPr>
          <w:rFonts w:ascii="华文宋体" w:eastAsia="华文宋体" w:hAnsi="华文宋体" w:cs="MS Mincho" w:hint="eastAsia"/>
          <w:lang w:eastAsia="zh-CN"/>
        </w:rPr>
        <w:t>入追踪器前的</w:t>
      </w:r>
      <w:r w:rsidRPr="00865340">
        <w:rPr>
          <w:rFonts w:ascii="华文宋体" w:eastAsia="华文宋体" w:hAnsi="华文宋体" w:cs="微软雅黑" w:hint="eastAsia"/>
          <w:lang w:eastAsia="zh-CN"/>
        </w:rPr>
        <w:t>时间顺</w:t>
      </w:r>
      <w:r w:rsidRPr="00865340">
        <w:rPr>
          <w:rFonts w:ascii="华文宋体" w:eastAsia="华文宋体" w:hAnsi="华文宋体" w:cs="MS Mincho" w:hint="eastAsia"/>
          <w:lang w:eastAsia="zh-CN"/>
        </w:rPr>
        <w:t>序。</w:t>
      </w:r>
    </w:p>
    <w:p w14:paraId="343F8A86" w14:textId="77777777" w:rsidR="00F62B0D" w:rsidRPr="00865340" w:rsidRDefault="00000000">
      <w:pPr>
        <w:pStyle w:val="Heading2"/>
        <w:rPr>
          <w:rFonts w:ascii="华文宋体" w:eastAsia="华文宋体" w:hAnsi="华文宋体"/>
        </w:rPr>
      </w:pPr>
      <w:r w:rsidRPr="00865340">
        <w:rPr>
          <w:rFonts w:ascii="华文宋体" w:eastAsia="华文宋体" w:hAnsi="华文宋体"/>
        </w:rPr>
        <w:t xml:space="preserve">2.6 </w:t>
      </w:r>
      <w:proofErr w:type="spellStart"/>
      <w:r w:rsidRPr="00865340">
        <w:rPr>
          <w:rFonts w:ascii="华文宋体" w:eastAsia="华文宋体" w:hAnsi="华文宋体"/>
        </w:rPr>
        <w:t>TensorRT</w:t>
      </w:r>
      <w:proofErr w:type="spellEnd"/>
      <w:r w:rsidRPr="00865340">
        <w:rPr>
          <w:rFonts w:ascii="华文宋体" w:eastAsia="华文宋体" w:hAnsi="华文宋体"/>
        </w:rPr>
        <w:t xml:space="preserve"> </w:t>
      </w:r>
      <w:r w:rsidR="008A4AE3" w:rsidRPr="00865340">
        <w:rPr>
          <w:rFonts w:ascii="华文宋体" w:eastAsia="华文宋体" w:hAnsi="华文宋体" w:hint="eastAsia"/>
          <w:lang w:eastAsia="zh-CN"/>
        </w:rPr>
        <w:t>，浮点数格式</w:t>
      </w:r>
      <w:proofErr w:type="spellStart"/>
      <w:r w:rsidRPr="00865340">
        <w:rPr>
          <w:rFonts w:ascii="华文宋体" w:eastAsia="华文宋体" w:hAnsi="华文宋体"/>
        </w:rPr>
        <w:t>与批处理推理</w:t>
      </w:r>
      <w:proofErr w:type="spellEnd"/>
    </w:p>
    <w:p w14:paraId="04B20BBA" w14:textId="77777777" w:rsidR="00F62B0D" w:rsidRPr="00865340" w:rsidRDefault="00000000">
      <w:pPr>
        <w:rPr>
          <w:rFonts w:ascii="华文宋体" w:eastAsia="华文宋体" w:hAnsi="华文宋体"/>
        </w:rPr>
      </w:pPr>
      <w:proofErr w:type="spellStart"/>
      <w:r w:rsidRPr="00865340">
        <w:rPr>
          <w:rFonts w:ascii="华文宋体" w:eastAsia="华文宋体" w:hAnsi="华文宋体"/>
        </w:rPr>
        <w:t>TensorRT</w:t>
      </w:r>
      <w:proofErr w:type="spellEnd"/>
      <w:r w:rsidRPr="00865340">
        <w:rPr>
          <w:rFonts w:ascii="华文宋体" w:eastAsia="华文宋体" w:hAnsi="华文宋体"/>
        </w:rPr>
        <w:t xml:space="preserve"> 是 NVIDIA </w:t>
      </w:r>
      <w:proofErr w:type="spellStart"/>
      <w:r w:rsidRPr="00865340">
        <w:rPr>
          <w:rFonts w:ascii="华文宋体" w:eastAsia="华文宋体" w:hAnsi="华文宋体"/>
        </w:rPr>
        <w:t>面向深度学</w:t>
      </w:r>
      <w:r w:rsidRPr="00865340">
        <w:rPr>
          <w:rFonts w:ascii="华文宋体" w:eastAsia="华文宋体" w:hAnsi="华文宋体" w:cs="微软雅黑" w:hint="eastAsia"/>
        </w:rPr>
        <w:t>习</w:t>
      </w:r>
      <w:r w:rsidRPr="00865340">
        <w:rPr>
          <w:rFonts w:ascii="华文宋体" w:eastAsia="华文宋体" w:hAnsi="华文宋体" w:cs="MS Mincho" w:hint="eastAsia"/>
        </w:rPr>
        <w:t>推理</w:t>
      </w:r>
      <w:r w:rsidRPr="00865340">
        <w:rPr>
          <w:rFonts w:ascii="华文宋体" w:eastAsia="华文宋体" w:hAnsi="华文宋体" w:cs="微软雅黑" w:hint="eastAsia"/>
        </w:rPr>
        <w:t>优</w:t>
      </w:r>
      <w:r w:rsidRPr="00865340">
        <w:rPr>
          <w:rFonts w:ascii="华文宋体" w:eastAsia="华文宋体" w:hAnsi="华文宋体" w:cs="MS Mincho" w:hint="eastAsia"/>
        </w:rPr>
        <w:t>化的高性能推理框架，能</w:t>
      </w:r>
      <w:r w:rsidRPr="00865340">
        <w:rPr>
          <w:rFonts w:ascii="华文宋体" w:eastAsia="华文宋体" w:hAnsi="华文宋体" w:cs="微软雅黑" w:hint="eastAsia"/>
        </w:rPr>
        <w:t>够</w:t>
      </w:r>
      <w:r w:rsidRPr="00865340">
        <w:rPr>
          <w:rFonts w:ascii="华文宋体" w:eastAsia="华文宋体" w:hAnsi="华文宋体" w:cs="MS Mincho" w:hint="eastAsia"/>
        </w:rPr>
        <w:t>通</w:t>
      </w:r>
      <w:r w:rsidRPr="00865340">
        <w:rPr>
          <w:rFonts w:ascii="华文宋体" w:eastAsia="华文宋体" w:hAnsi="华文宋体" w:cs="微软雅黑" w:hint="eastAsia"/>
        </w:rPr>
        <w:t>过</w:t>
      </w:r>
      <w:r w:rsidRPr="00865340">
        <w:rPr>
          <w:rFonts w:ascii="华文宋体" w:eastAsia="华文宋体" w:hAnsi="华文宋体" w:cs="MS Mincho" w:hint="eastAsia"/>
        </w:rPr>
        <w:t>算子融合、</w:t>
      </w:r>
      <w:r w:rsidRPr="00865340">
        <w:rPr>
          <w:rFonts w:ascii="华文宋体" w:eastAsia="华文宋体" w:hAnsi="华文宋体" w:cs="微软雅黑" w:hint="eastAsia"/>
        </w:rPr>
        <w:t>层优</w:t>
      </w:r>
      <w:r w:rsidRPr="00865340">
        <w:rPr>
          <w:rFonts w:ascii="华文宋体" w:eastAsia="华文宋体" w:hAnsi="华文宋体" w:cs="MS Mincho" w:hint="eastAsia"/>
        </w:rPr>
        <w:t>化、精度</w:t>
      </w:r>
      <w:r w:rsidRPr="00865340">
        <w:rPr>
          <w:rFonts w:ascii="华文宋体" w:eastAsia="华文宋体" w:hAnsi="华文宋体" w:cs="微软雅黑" w:hint="eastAsia"/>
        </w:rPr>
        <w:t>优</w:t>
      </w:r>
      <w:r w:rsidRPr="00865340">
        <w:rPr>
          <w:rFonts w:ascii="华文宋体" w:eastAsia="华文宋体" w:hAnsi="华文宋体" w:cs="MS Mincho" w:hint="eastAsia"/>
        </w:rPr>
        <w:t>化和</w:t>
      </w:r>
      <w:r w:rsidRPr="00865340">
        <w:rPr>
          <w:rFonts w:ascii="华文宋体" w:eastAsia="华文宋体" w:hAnsi="华文宋体" w:cs="微软雅黑" w:hint="eastAsia"/>
        </w:rPr>
        <w:t>显</w:t>
      </w:r>
      <w:r w:rsidRPr="00865340">
        <w:rPr>
          <w:rFonts w:ascii="华文宋体" w:eastAsia="华文宋体" w:hAnsi="华文宋体" w:cs="MS Mincho" w:hint="eastAsia"/>
        </w:rPr>
        <w:t>存复用等方式提升模型在</w:t>
      </w:r>
      <w:proofErr w:type="spellEnd"/>
      <w:r w:rsidRPr="00865340">
        <w:rPr>
          <w:rFonts w:ascii="华文宋体" w:eastAsia="华文宋体" w:hAnsi="华文宋体"/>
        </w:rPr>
        <w:t xml:space="preserve"> GPU </w:t>
      </w:r>
      <w:proofErr w:type="spellStart"/>
      <w:r w:rsidRPr="00865340">
        <w:rPr>
          <w:rFonts w:ascii="华文宋体" w:eastAsia="华文宋体" w:hAnsi="华文宋体"/>
        </w:rPr>
        <w:t>上的</w:t>
      </w:r>
      <w:r w:rsidRPr="00865340">
        <w:rPr>
          <w:rFonts w:ascii="华文宋体" w:eastAsia="华文宋体" w:hAnsi="华文宋体" w:cs="微软雅黑" w:hint="eastAsia"/>
        </w:rPr>
        <w:t>执</w:t>
      </w:r>
      <w:r w:rsidRPr="00865340">
        <w:rPr>
          <w:rFonts w:ascii="华文宋体" w:eastAsia="华文宋体" w:hAnsi="华文宋体" w:cs="MS Mincho" w:hint="eastAsia"/>
        </w:rPr>
        <w:t>行效率。在</w:t>
      </w:r>
      <w:r w:rsidRPr="00865340">
        <w:rPr>
          <w:rFonts w:ascii="华文宋体" w:eastAsia="华文宋体" w:hAnsi="华文宋体" w:cs="微软雅黑" w:hint="eastAsia"/>
        </w:rPr>
        <w:t>实际</w:t>
      </w:r>
      <w:r w:rsidRPr="00865340">
        <w:rPr>
          <w:rFonts w:ascii="华文宋体" w:eastAsia="华文宋体" w:hAnsi="华文宋体" w:cs="MS Mincho" w:hint="eastAsia"/>
        </w:rPr>
        <w:t>部署中，常</w:t>
      </w:r>
      <w:r w:rsidRPr="00865340">
        <w:rPr>
          <w:rFonts w:ascii="华文宋体" w:eastAsia="华文宋体" w:hAnsi="华文宋体" w:cs="微软雅黑" w:hint="eastAsia"/>
        </w:rPr>
        <w:t>见</w:t>
      </w:r>
      <w:r w:rsidRPr="00865340">
        <w:rPr>
          <w:rFonts w:ascii="华文宋体" w:eastAsia="华文宋体" w:hAnsi="华文宋体" w:cs="MS Mincho" w:hint="eastAsia"/>
        </w:rPr>
        <w:t>流程是先使用</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PyTorch</w:t>
      </w:r>
      <w:proofErr w:type="spellEnd"/>
      <w:r w:rsidRPr="00865340">
        <w:rPr>
          <w:rFonts w:ascii="华文宋体" w:eastAsia="华文宋体" w:hAnsi="华文宋体"/>
        </w:rPr>
        <w:t xml:space="preserve"> </w:t>
      </w:r>
      <w:proofErr w:type="spellStart"/>
      <w:r w:rsidRPr="00865340">
        <w:rPr>
          <w:rFonts w:ascii="华文宋体" w:eastAsia="华文宋体" w:hAnsi="华文宋体" w:cs="微软雅黑" w:hint="eastAsia"/>
        </w:rPr>
        <w:t>训练</w:t>
      </w:r>
      <w:r w:rsidRPr="00865340">
        <w:rPr>
          <w:rFonts w:ascii="华文宋体" w:eastAsia="华文宋体" w:hAnsi="华文宋体" w:cs="MS Mincho" w:hint="eastAsia"/>
        </w:rPr>
        <w:t>或</w:t>
      </w:r>
      <w:r w:rsidRPr="00865340">
        <w:rPr>
          <w:rFonts w:ascii="华文宋体" w:eastAsia="华文宋体" w:hAnsi="华文宋体" w:cs="微软雅黑" w:hint="eastAsia"/>
        </w:rPr>
        <w:t>获</w:t>
      </w:r>
      <w:r w:rsidRPr="00865340">
        <w:rPr>
          <w:rFonts w:ascii="华文宋体" w:eastAsia="华文宋体" w:hAnsi="华文宋体" w:cs="MS Mincho" w:hint="eastAsia"/>
        </w:rPr>
        <w:t>取</w:t>
      </w:r>
      <w:proofErr w:type="spellEnd"/>
      <w:r w:rsidRPr="00865340">
        <w:rPr>
          <w:rFonts w:ascii="华文宋体" w:eastAsia="华文宋体" w:hAnsi="华文宋体"/>
        </w:rPr>
        <w:t xml:space="preserve"> .pt </w:t>
      </w:r>
      <w:proofErr w:type="spellStart"/>
      <w:r w:rsidRPr="00865340">
        <w:rPr>
          <w:rFonts w:ascii="华文宋体" w:eastAsia="华文宋体" w:hAnsi="华文宋体"/>
        </w:rPr>
        <w:t>模型，再将其</w:t>
      </w:r>
      <w:r w:rsidRPr="00865340">
        <w:rPr>
          <w:rFonts w:ascii="华文宋体" w:eastAsia="华文宋体" w:hAnsi="华文宋体" w:cs="微软雅黑" w:hint="eastAsia"/>
        </w:rPr>
        <w:t>导</w:t>
      </w:r>
      <w:r w:rsidRPr="00865340">
        <w:rPr>
          <w:rFonts w:ascii="华文宋体" w:eastAsia="华文宋体" w:hAnsi="华文宋体" w:cs="MS Mincho" w:hint="eastAsia"/>
        </w:rPr>
        <w:t>出</w:t>
      </w:r>
      <w:r w:rsidRPr="00865340">
        <w:rPr>
          <w:rFonts w:ascii="华文宋体" w:eastAsia="华文宋体" w:hAnsi="华文宋体" w:cs="微软雅黑" w:hint="eastAsia"/>
        </w:rPr>
        <w:t>为</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TensorRT</w:t>
      </w:r>
      <w:proofErr w:type="spellEnd"/>
      <w:r w:rsidRPr="00865340">
        <w:rPr>
          <w:rFonts w:ascii="华文宋体" w:eastAsia="华文宋体" w:hAnsi="华文宋体"/>
        </w:rPr>
        <w:t xml:space="preserve"> </w:t>
      </w:r>
      <w:proofErr w:type="spellStart"/>
      <w:proofErr w:type="gramStart"/>
      <w:r w:rsidRPr="00865340">
        <w:rPr>
          <w:rFonts w:ascii="华文宋体" w:eastAsia="华文宋体" w:hAnsi="华文宋体"/>
        </w:rPr>
        <w:t>使用的</w:t>
      </w:r>
      <w:proofErr w:type="spellEnd"/>
      <w:r w:rsidRPr="00865340">
        <w:rPr>
          <w:rFonts w:ascii="华文宋体" w:eastAsia="华文宋体" w:hAnsi="华文宋体"/>
        </w:rPr>
        <w:t xml:space="preserve"> .engine</w:t>
      </w:r>
      <w:proofErr w:type="gramEnd"/>
      <w:r w:rsidRPr="00865340">
        <w:rPr>
          <w:rFonts w:ascii="华文宋体" w:eastAsia="华文宋体" w:hAnsi="华文宋体"/>
        </w:rPr>
        <w:t xml:space="preserve"> </w:t>
      </w:r>
      <w:proofErr w:type="spellStart"/>
      <w:r w:rsidRPr="00865340">
        <w:rPr>
          <w:rFonts w:ascii="华文宋体" w:eastAsia="华文宋体" w:hAnsi="华文宋体"/>
        </w:rPr>
        <w:t>文件</w:t>
      </w:r>
      <w:proofErr w:type="spellEnd"/>
      <w:proofErr w:type="gramStart"/>
      <w:r w:rsidRPr="00865340">
        <w:rPr>
          <w:rFonts w:ascii="华文宋体" w:eastAsia="华文宋体" w:hAnsi="华文宋体"/>
        </w:rPr>
        <w:t>。.engine</w:t>
      </w:r>
      <w:proofErr w:type="gramEnd"/>
      <w:r w:rsidRPr="00865340">
        <w:rPr>
          <w:rFonts w:ascii="华文宋体" w:eastAsia="华文宋体" w:hAnsi="华文宋体"/>
        </w:rPr>
        <w:t xml:space="preserve"> </w:t>
      </w:r>
      <w:proofErr w:type="spellStart"/>
      <w:r w:rsidRPr="00865340">
        <w:rPr>
          <w:rFonts w:ascii="华文宋体" w:eastAsia="华文宋体" w:hAnsi="华文宋体"/>
        </w:rPr>
        <w:t>文件通常与硬件、CUDA</w:t>
      </w:r>
      <w:proofErr w:type="spellEnd"/>
      <w:r w:rsidRPr="00865340">
        <w:rPr>
          <w:rFonts w:ascii="华文宋体" w:eastAsia="华文宋体" w:hAnsi="华文宋体"/>
        </w:rPr>
        <w:t>/</w:t>
      </w:r>
      <w:proofErr w:type="spellStart"/>
      <w:r w:rsidRPr="00865340">
        <w:rPr>
          <w:rFonts w:ascii="华文宋体" w:eastAsia="华文宋体" w:hAnsi="华文宋体"/>
        </w:rPr>
        <w:t>TensorRT</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版本、</w:t>
      </w:r>
      <w:r w:rsidRPr="00865340">
        <w:rPr>
          <w:rFonts w:ascii="华文宋体" w:eastAsia="华文宋体" w:hAnsi="华文宋体" w:cs="微软雅黑" w:hint="eastAsia"/>
        </w:rPr>
        <w:t>输</w:t>
      </w:r>
      <w:r w:rsidRPr="00865340">
        <w:rPr>
          <w:rFonts w:ascii="华文宋体" w:eastAsia="华文宋体" w:hAnsi="华文宋体" w:cs="MS Mincho" w:hint="eastAsia"/>
        </w:rPr>
        <w:t>入尺寸和</w:t>
      </w:r>
      <w:proofErr w:type="spellEnd"/>
      <w:r w:rsidRPr="00865340">
        <w:rPr>
          <w:rFonts w:ascii="华文宋体" w:eastAsia="华文宋体" w:hAnsi="华文宋体"/>
        </w:rPr>
        <w:t xml:space="preserve"> batch size </w:t>
      </w:r>
      <w:proofErr w:type="spellStart"/>
      <w:r w:rsidRPr="00865340">
        <w:rPr>
          <w:rFonts w:ascii="华文宋体" w:eastAsia="华文宋体" w:hAnsi="华文宋体"/>
        </w:rPr>
        <w:t>等参数相关，因此不同配置下可能需要生成不同的</w:t>
      </w:r>
      <w:proofErr w:type="spellEnd"/>
      <w:r w:rsidRPr="00865340">
        <w:rPr>
          <w:rFonts w:ascii="华文宋体" w:eastAsia="华文宋体" w:hAnsi="华文宋体"/>
        </w:rPr>
        <w:t xml:space="preserve"> engine </w:t>
      </w:r>
      <w:proofErr w:type="spellStart"/>
      <w:r w:rsidRPr="00865340">
        <w:rPr>
          <w:rFonts w:ascii="华文宋体" w:eastAsia="华文宋体" w:hAnsi="华文宋体"/>
        </w:rPr>
        <w:t>文件</w:t>
      </w:r>
      <w:proofErr w:type="spellEnd"/>
      <w:r w:rsidRPr="00865340">
        <w:rPr>
          <w:rFonts w:ascii="华文宋体" w:eastAsia="华文宋体" w:hAnsi="华文宋体"/>
        </w:rPr>
        <w:t>。</w:t>
      </w:r>
    </w:p>
    <w:p w14:paraId="3D789844" w14:textId="77777777" w:rsidR="00F62B0D" w:rsidRPr="00865340" w:rsidRDefault="00000000">
      <w:pPr>
        <w:rPr>
          <w:rFonts w:ascii="华文宋体" w:eastAsia="华文宋体" w:hAnsi="华文宋体"/>
          <w:lang w:eastAsia="zh-CN"/>
        </w:rPr>
      </w:pPr>
      <w:r w:rsidRPr="00865340">
        <w:rPr>
          <w:rFonts w:ascii="华文宋体" w:eastAsia="华文宋体" w:hAnsi="华文宋体"/>
        </w:rPr>
        <w:t xml:space="preserve">FP16、batch size </w:t>
      </w:r>
      <w:proofErr w:type="spellStart"/>
      <w:r w:rsidRPr="00865340">
        <w:rPr>
          <w:rFonts w:ascii="华文宋体" w:eastAsia="华文宋体" w:hAnsi="华文宋体"/>
        </w:rPr>
        <w:t>和</w:t>
      </w:r>
      <w:r w:rsidRPr="00865340">
        <w:rPr>
          <w:rFonts w:ascii="华文宋体" w:eastAsia="华文宋体" w:hAnsi="华文宋体" w:cs="微软雅黑" w:hint="eastAsia"/>
        </w:rPr>
        <w:t>输</w:t>
      </w:r>
      <w:r w:rsidRPr="00865340">
        <w:rPr>
          <w:rFonts w:ascii="华文宋体" w:eastAsia="华文宋体" w:hAnsi="华文宋体" w:cs="MS Mincho" w:hint="eastAsia"/>
        </w:rPr>
        <w:t>入分辨率</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imgsz</w:t>
      </w:r>
      <w:proofErr w:type="spellEnd"/>
      <w:r w:rsidRPr="00865340">
        <w:rPr>
          <w:rFonts w:ascii="华文宋体" w:eastAsia="华文宋体" w:hAnsi="华文宋体"/>
        </w:rPr>
        <w:t xml:space="preserve"> 是影响推理速度和</w:t>
      </w:r>
      <w:r w:rsidRPr="00865340">
        <w:rPr>
          <w:rFonts w:ascii="华文宋体" w:eastAsia="华文宋体" w:hAnsi="华文宋体" w:cs="微软雅黑" w:hint="eastAsia"/>
        </w:rPr>
        <w:t>显</w:t>
      </w:r>
      <w:r w:rsidRPr="00865340">
        <w:rPr>
          <w:rFonts w:ascii="华文宋体" w:eastAsia="华文宋体" w:hAnsi="华文宋体" w:cs="MS Mincho" w:hint="eastAsia"/>
        </w:rPr>
        <w:t>存占用的关</w:t>
      </w:r>
      <w:r w:rsidRPr="00865340">
        <w:rPr>
          <w:rFonts w:ascii="华文宋体" w:eastAsia="华文宋体" w:hAnsi="华文宋体" w:cs="微软雅黑" w:hint="eastAsia"/>
        </w:rPr>
        <w:t>键</w:t>
      </w:r>
      <w:r w:rsidRPr="00865340">
        <w:rPr>
          <w:rFonts w:ascii="华文宋体" w:eastAsia="华文宋体" w:hAnsi="华文宋体" w:cs="MS Mincho" w:hint="eastAsia"/>
        </w:rPr>
        <w:t>因素。</w:t>
      </w:r>
      <w:r w:rsidRPr="00865340">
        <w:rPr>
          <w:rFonts w:ascii="华文宋体" w:eastAsia="华文宋体" w:hAnsi="华文宋体"/>
        </w:rPr>
        <w:t xml:space="preserve">FP16 </w:t>
      </w:r>
      <w:proofErr w:type="spellStart"/>
      <w:r w:rsidRPr="00865340">
        <w:rPr>
          <w:rFonts w:ascii="华文宋体" w:eastAsia="华文宋体" w:hAnsi="华文宋体"/>
        </w:rPr>
        <w:t>半精度推理使用</w:t>
      </w:r>
      <w:proofErr w:type="spellEnd"/>
      <w:r w:rsidRPr="00865340">
        <w:rPr>
          <w:rFonts w:ascii="华文宋体" w:eastAsia="华文宋体" w:hAnsi="华文宋体"/>
        </w:rPr>
        <w:t xml:space="preserve"> 16 </w:t>
      </w:r>
      <w:proofErr w:type="spellStart"/>
      <w:r w:rsidRPr="00865340">
        <w:rPr>
          <w:rFonts w:ascii="华文宋体" w:eastAsia="华文宋体" w:hAnsi="华文宋体"/>
        </w:rPr>
        <w:t>位浮点数替代</w:t>
      </w:r>
      <w:proofErr w:type="spellEnd"/>
      <w:r w:rsidRPr="00865340">
        <w:rPr>
          <w:rFonts w:ascii="华文宋体" w:eastAsia="华文宋体" w:hAnsi="华文宋体"/>
        </w:rPr>
        <w:t xml:space="preserve"> FP32，通常可以降低</w:t>
      </w:r>
      <w:r w:rsidRPr="00865340">
        <w:rPr>
          <w:rFonts w:ascii="华文宋体" w:eastAsia="华文宋体" w:hAnsi="华文宋体" w:cs="微软雅黑" w:hint="eastAsia"/>
        </w:rPr>
        <w:t>显</w:t>
      </w:r>
      <w:r w:rsidRPr="00865340">
        <w:rPr>
          <w:rFonts w:ascii="华文宋体" w:eastAsia="华文宋体" w:hAnsi="华文宋体" w:cs="MS Mincho" w:hint="eastAsia"/>
        </w:rPr>
        <w:t>存占用并提升</w:t>
      </w:r>
      <w:r w:rsidRPr="00865340">
        <w:rPr>
          <w:rFonts w:ascii="华文宋体" w:eastAsia="华文宋体" w:hAnsi="华文宋体"/>
        </w:rPr>
        <w:t xml:space="preserve"> Tensor Core </w:t>
      </w:r>
      <w:proofErr w:type="spellStart"/>
      <w:r w:rsidRPr="00865340">
        <w:rPr>
          <w:rFonts w:ascii="华文宋体" w:eastAsia="华文宋体" w:hAnsi="华文宋体" w:cs="微软雅黑" w:hint="eastAsia"/>
        </w:rPr>
        <w:t>计</w:t>
      </w:r>
      <w:r w:rsidRPr="00865340">
        <w:rPr>
          <w:rFonts w:ascii="华文宋体" w:eastAsia="华文宋体" w:hAnsi="华文宋体" w:cs="MS Mincho" w:hint="eastAsia"/>
        </w:rPr>
        <w:t>算效率，但需要</w:t>
      </w:r>
      <w:proofErr w:type="spellEnd"/>
      <w:r w:rsidRPr="00865340">
        <w:rPr>
          <w:rFonts w:ascii="华文宋体" w:eastAsia="华文宋体" w:hAnsi="华文宋体"/>
        </w:rPr>
        <w:t xml:space="preserve"> GPU </w:t>
      </w:r>
      <w:proofErr w:type="spellStart"/>
      <w:r w:rsidRPr="00865340">
        <w:rPr>
          <w:rFonts w:ascii="华文宋体" w:eastAsia="华文宋体" w:hAnsi="华文宋体"/>
        </w:rPr>
        <w:t>硬件和模型算子支持。</w:t>
      </w:r>
      <w:r w:rsidRPr="00865340">
        <w:rPr>
          <w:rFonts w:ascii="华文宋体" w:eastAsia="华文宋体" w:hAnsi="华文宋体"/>
          <w:lang w:eastAsia="zh-CN"/>
        </w:rPr>
        <w:t>batch</w:t>
      </w:r>
      <w:proofErr w:type="spellEnd"/>
      <w:r w:rsidRPr="00865340">
        <w:rPr>
          <w:rFonts w:ascii="华文宋体" w:eastAsia="华文宋体" w:hAnsi="华文宋体"/>
          <w:lang w:eastAsia="zh-CN"/>
        </w:rPr>
        <w:t xml:space="preserve"> size 决定一次前向推理中同</w:t>
      </w:r>
      <w:r w:rsidRPr="00865340">
        <w:rPr>
          <w:rFonts w:ascii="华文宋体" w:eastAsia="华文宋体" w:hAnsi="华文宋体" w:cs="微软雅黑" w:hint="eastAsia"/>
          <w:lang w:eastAsia="zh-CN"/>
        </w:rPr>
        <w:t>时处</w:t>
      </w:r>
      <w:r w:rsidRPr="00865340">
        <w:rPr>
          <w:rFonts w:ascii="华文宋体" w:eastAsia="华文宋体" w:hAnsi="华文宋体" w:cs="MS Mincho" w:hint="eastAsia"/>
          <w:lang w:eastAsia="zh-CN"/>
        </w:rPr>
        <w:t>理的</w:t>
      </w:r>
      <w:r w:rsidRPr="00865340">
        <w:rPr>
          <w:rFonts w:ascii="华文宋体" w:eastAsia="华文宋体" w:hAnsi="华文宋体" w:cs="微软雅黑" w:hint="eastAsia"/>
          <w:lang w:eastAsia="zh-CN"/>
        </w:rPr>
        <w:t>图</w:t>
      </w:r>
      <w:r w:rsidRPr="00865340">
        <w:rPr>
          <w:rFonts w:ascii="华文宋体" w:eastAsia="华文宋体" w:hAnsi="华文宋体" w:cs="MS Mincho" w:hint="eastAsia"/>
          <w:lang w:eastAsia="zh-CN"/>
        </w:rPr>
        <w:t>像数量，</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大的</w:t>
      </w:r>
      <w:r w:rsidRPr="00865340">
        <w:rPr>
          <w:rFonts w:ascii="华文宋体" w:eastAsia="华文宋体" w:hAnsi="华文宋体"/>
          <w:lang w:eastAsia="zh-CN"/>
        </w:rPr>
        <w:t xml:space="preserve"> batch size 可以提高 GPU 利用率和吞吐量，但也会增加</w:t>
      </w:r>
      <w:r w:rsidRPr="00865340">
        <w:rPr>
          <w:rFonts w:ascii="华文宋体" w:eastAsia="华文宋体" w:hAnsi="华文宋体" w:cs="微软雅黑" w:hint="eastAsia"/>
          <w:lang w:eastAsia="zh-CN"/>
        </w:rPr>
        <w:t>单</w:t>
      </w:r>
      <w:r w:rsidRPr="00865340">
        <w:rPr>
          <w:rFonts w:ascii="华文宋体" w:eastAsia="华文宋体" w:hAnsi="华文宋体" w:cs="MS Mincho" w:hint="eastAsia"/>
          <w:lang w:eastAsia="zh-CN"/>
        </w:rPr>
        <w:t>次推理延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存占用。</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入分辨率</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imgsz</w:t>
      </w:r>
      <w:proofErr w:type="spellEnd"/>
      <w:r w:rsidRPr="00865340">
        <w:rPr>
          <w:rFonts w:ascii="华文宋体" w:eastAsia="华文宋体" w:hAnsi="华文宋体"/>
          <w:lang w:eastAsia="zh-CN"/>
        </w:rPr>
        <w:t xml:space="preserve"> 直接影响模型</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算量，</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高分辨率有利于</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小目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和保留</w:t>
      </w:r>
      <w:r w:rsidRPr="00865340">
        <w:rPr>
          <w:rFonts w:ascii="华文宋体" w:eastAsia="华文宋体" w:hAnsi="华文宋体" w:cs="微软雅黑" w:hint="eastAsia"/>
          <w:lang w:eastAsia="zh-CN"/>
        </w:rPr>
        <w:t>细节</w:t>
      </w:r>
      <w:r w:rsidRPr="00865340">
        <w:rPr>
          <w:rFonts w:ascii="华文宋体" w:eastAsia="华文宋体" w:hAnsi="华文宋体" w:cs="MS Mincho" w:hint="eastAsia"/>
          <w:lang w:eastAsia="zh-CN"/>
        </w:rPr>
        <w:t>，但会</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著增加</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算开</w:t>
      </w:r>
      <w:r w:rsidRPr="00865340">
        <w:rPr>
          <w:rFonts w:ascii="华文宋体" w:eastAsia="华文宋体" w:hAnsi="华文宋体" w:cs="微软雅黑" w:hint="eastAsia"/>
          <w:lang w:eastAsia="zh-CN"/>
        </w:rPr>
        <w:t>销</w:t>
      </w:r>
      <w:r w:rsidRPr="00865340">
        <w:rPr>
          <w:rFonts w:ascii="华文宋体" w:eastAsia="华文宋体" w:hAnsi="华文宋体" w:cs="MS Mincho" w:hint="eastAsia"/>
          <w:lang w:eastAsia="zh-CN"/>
        </w:rPr>
        <w:t>。</w:t>
      </w:r>
    </w:p>
    <w:p w14:paraId="56763D4C" w14:textId="77777777" w:rsidR="00F62B0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2.7 OpenCV 与视频处理</w:t>
      </w:r>
    </w:p>
    <w:p w14:paraId="111A6939" w14:textId="77777777" w:rsidR="00F62B0D" w:rsidRPr="00865340" w:rsidRDefault="00000000">
      <w:pPr>
        <w:rPr>
          <w:rFonts w:ascii="华文宋体" w:eastAsia="华文宋体" w:hAnsi="华文宋体"/>
          <w:lang w:eastAsia="zh-CN"/>
        </w:rPr>
      </w:pPr>
      <w:r w:rsidRPr="00865340">
        <w:rPr>
          <w:rFonts w:ascii="华文宋体" w:eastAsia="华文宋体" w:hAnsi="华文宋体"/>
          <w:lang w:eastAsia="zh-CN"/>
        </w:rPr>
        <w:t>OpenCV 是本</w:t>
      </w:r>
      <w:r w:rsidRPr="00865340">
        <w:rPr>
          <w:rFonts w:ascii="华文宋体" w:eastAsia="华文宋体" w:hAnsi="华文宋体" w:cs="微软雅黑" w:hint="eastAsia"/>
          <w:lang w:eastAsia="zh-CN"/>
        </w:rPr>
        <w:t>项</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视频输</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图</w:t>
      </w:r>
      <w:r w:rsidRPr="00865340">
        <w:rPr>
          <w:rFonts w:ascii="华文宋体" w:eastAsia="华文宋体" w:hAnsi="华文宋体" w:cs="MS Mincho" w:hint="eastAsia"/>
          <w:lang w:eastAsia="zh-CN"/>
        </w:rPr>
        <w:t>像</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示和</w:t>
      </w:r>
      <w:r w:rsidRPr="00865340">
        <w:rPr>
          <w:rFonts w:ascii="华文宋体" w:eastAsia="华文宋体" w:hAnsi="华文宋体" w:cs="微软雅黑" w:hint="eastAsia"/>
          <w:lang w:eastAsia="zh-CN"/>
        </w:rPr>
        <w:t>视频输</w:t>
      </w:r>
      <w:r w:rsidRPr="00865340">
        <w:rPr>
          <w:rFonts w:ascii="华文宋体" w:eastAsia="华文宋体" w:hAnsi="华文宋体" w:cs="MS Mincho" w:hint="eastAsia"/>
          <w:lang w:eastAsia="zh-CN"/>
        </w:rPr>
        <w:t>出的重要基</w:t>
      </w:r>
      <w:r w:rsidRPr="00865340">
        <w:rPr>
          <w:rFonts w:ascii="华文宋体" w:eastAsia="华文宋体" w:hAnsi="华文宋体" w:cs="微软雅黑" w:hint="eastAsia"/>
          <w:lang w:eastAsia="zh-CN"/>
        </w:rPr>
        <w:t>础库</w:t>
      </w:r>
      <w:r w:rsidRPr="00865340">
        <w:rPr>
          <w:rFonts w:ascii="华文宋体" w:eastAsia="华文宋体" w:hAnsi="华文宋体" w:cs="MS Mincho" w:hint="eastAsia"/>
          <w:lang w:eastAsia="zh-CN"/>
        </w:rPr>
        <w:t>。在</w:t>
      </w:r>
      <w:r w:rsidRPr="00865340">
        <w:rPr>
          <w:rFonts w:ascii="华文宋体" w:eastAsia="华文宋体" w:hAnsi="华文宋体" w:cs="微软雅黑" w:hint="eastAsia"/>
          <w:lang w:eastAsia="zh-CN"/>
        </w:rPr>
        <w:t>视频读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阶</w:t>
      </w:r>
      <w:r w:rsidRPr="00865340">
        <w:rPr>
          <w:rFonts w:ascii="华文宋体" w:eastAsia="华文宋体" w:hAnsi="华文宋体" w:cs="MS Mincho" w:hint="eastAsia"/>
          <w:lang w:eastAsia="zh-CN"/>
        </w:rPr>
        <w:t>段，系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通</w:t>
      </w:r>
      <w:r w:rsidRPr="00865340">
        <w:rPr>
          <w:rFonts w:ascii="华文宋体" w:eastAsia="华文宋体" w:hAnsi="华文宋体" w:cs="微软雅黑" w:hint="eastAsia"/>
          <w:lang w:eastAsia="zh-CN"/>
        </w:rPr>
        <w:t>过</w:t>
      </w:r>
      <w:r w:rsidRPr="00865340">
        <w:rPr>
          <w:rFonts w:ascii="华文宋体" w:eastAsia="华文宋体" w:hAnsi="华文宋体"/>
          <w:lang w:eastAsia="zh-CN"/>
        </w:rPr>
        <w:t xml:space="preserve"> cv2.VideoCapture 打开本地</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文件、</w:t>
      </w:r>
      <w:r w:rsidRPr="00865340">
        <w:rPr>
          <w:rFonts w:ascii="华文宋体" w:eastAsia="华文宋体" w:hAnsi="华文宋体" w:cs="微软雅黑" w:hint="eastAsia"/>
          <w:lang w:eastAsia="zh-CN"/>
        </w:rPr>
        <w:t>摄</w:t>
      </w:r>
      <w:r w:rsidRPr="00865340">
        <w:rPr>
          <w:rFonts w:ascii="华文宋体" w:eastAsia="华文宋体" w:hAnsi="华文宋体" w:cs="MS Mincho" w:hint="eastAsia"/>
          <w:lang w:eastAsia="zh-CN"/>
        </w:rPr>
        <w:t>像</w:t>
      </w:r>
      <w:r w:rsidRPr="00865340">
        <w:rPr>
          <w:rFonts w:ascii="华文宋体" w:eastAsia="华文宋体" w:hAnsi="华文宋体" w:cs="微软雅黑" w:hint="eastAsia"/>
          <w:lang w:eastAsia="zh-CN"/>
        </w:rPr>
        <w:t>头设备</w:t>
      </w:r>
      <w:r w:rsidRPr="00865340">
        <w:rPr>
          <w:rFonts w:ascii="华文宋体" w:eastAsia="华文宋体" w:hAnsi="华文宋体" w:cs="MS Mincho" w:hint="eastAsia"/>
          <w:lang w:eastAsia="zh-CN"/>
        </w:rPr>
        <w:t>或网</w:t>
      </w:r>
      <w:r w:rsidRPr="00865340">
        <w:rPr>
          <w:rFonts w:ascii="华文宋体" w:eastAsia="华文宋体" w:hAnsi="华文宋体" w:cs="微软雅黑" w:hint="eastAsia"/>
          <w:lang w:eastAsia="zh-CN"/>
        </w:rPr>
        <w:t>络视频</w:t>
      </w:r>
      <w:r w:rsidRPr="00865340">
        <w:rPr>
          <w:rFonts w:ascii="华文宋体" w:eastAsia="华文宋体" w:hAnsi="华文宋体" w:cs="MS Mincho" w:hint="eastAsia"/>
          <w:lang w:eastAsia="zh-CN"/>
        </w:rPr>
        <w:t>流，并逐</w:t>
      </w:r>
      <w:r w:rsidRPr="00865340">
        <w:rPr>
          <w:rFonts w:ascii="华文宋体" w:eastAsia="华文宋体" w:hAnsi="华文宋体" w:cs="微软雅黑" w:hint="eastAsia"/>
          <w:lang w:eastAsia="zh-CN"/>
        </w:rPr>
        <w:t>帧读</w:t>
      </w:r>
      <w:r w:rsidRPr="00865340">
        <w:rPr>
          <w:rFonts w:ascii="华文宋体" w:eastAsia="华文宋体" w:hAnsi="华文宋体" w:cs="MS Mincho" w:hint="eastAsia"/>
          <w:lang w:eastAsia="zh-CN"/>
        </w:rPr>
        <w:t>取</w:t>
      </w:r>
      <w:r w:rsidRPr="00865340">
        <w:rPr>
          <w:rFonts w:ascii="华文宋体" w:eastAsia="华文宋体" w:hAnsi="华文宋体"/>
          <w:lang w:eastAsia="zh-CN"/>
        </w:rPr>
        <w:t xml:space="preserve"> BGR 格式</w:t>
      </w:r>
      <w:r w:rsidRPr="00865340">
        <w:rPr>
          <w:rFonts w:ascii="华文宋体" w:eastAsia="华文宋体" w:hAnsi="华文宋体" w:cs="微软雅黑" w:hint="eastAsia"/>
          <w:lang w:eastAsia="zh-CN"/>
        </w:rPr>
        <w:t>图</w:t>
      </w:r>
      <w:r w:rsidRPr="00865340">
        <w:rPr>
          <w:rFonts w:ascii="华文宋体" w:eastAsia="华文宋体" w:hAnsi="华文宋体" w:cs="MS Mincho" w:hint="eastAsia"/>
          <w:lang w:eastAsia="zh-CN"/>
        </w:rPr>
        <w:t>像。</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于本地</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文件，系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可以</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率、</w:t>
      </w:r>
      <w:r w:rsidRPr="00865340">
        <w:rPr>
          <w:rFonts w:ascii="华文宋体" w:eastAsia="华文宋体" w:hAnsi="华文宋体" w:cs="微软雅黑" w:hint="eastAsia"/>
          <w:lang w:eastAsia="zh-CN"/>
        </w:rPr>
        <w:t>总帧</w:t>
      </w:r>
      <w:r w:rsidRPr="00865340">
        <w:rPr>
          <w:rFonts w:ascii="华文宋体" w:eastAsia="华文宋体" w:hAnsi="华文宋体" w:cs="MS Mincho" w:hint="eastAsia"/>
          <w:lang w:eastAsia="zh-CN"/>
        </w:rPr>
        <w:t>数和分辨率等元信息；</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流，系</w:t>
      </w:r>
      <w:r w:rsidRPr="00865340">
        <w:rPr>
          <w:rFonts w:ascii="华文宋体" w:eastAsia="华文宋体" w:hAnsi="华文宋体" w:cs="微软雅黑" w:hint="eastAsia"/>
          <w:lang w:eastAsia="zh-CN"/>
        </w:rPr>
        <w:t>统则</w:t>
      </w:r>
      <w:r w:rsidRPr="00865340">
        <w:rPr>
          <w:rFonts w:ascii="华文宋体" w:eastAsia="华文宋体" w:hAnsi="华文宋体" w:cs="MS Mincho" w:hint="eastAsia"/>
          <w:lang w:eastAsia="zh-CN"/>
        </w:rPr>
        <w:t>通常将</w:t>
      </w:r>
      <w:r w:rsidRPr="00865340">
        <w:rPr>
          <w:rFonts w:ascii="华文宋体" w:eastAsia="华文宋体" w:hAnsi="华文宋体" w:cs="微软雅黑" w:hint="eastAsia"/>
          <w:lang w:eastAsia="zh-CN"/>
        </w:rPr>
        <w:t>总帧</w:t>
      </w:r>
      <w:r w:rsidRPr="00865340">
        <w:rPr>
          <w:rFonts w:ascii="华文宋体" w:eastAsia="华文宋体" w:hAnsi="华文宋体" w:cs="MS Mincho" w:hint="eastAsia"/>
          <w:lang w:eastAsia="zh-CN"/>
        </w:rPr>
        <w:t>数</w:t>
      </w:r>
      <w:r w:rsidRPr="00865340">
        <w:rPr>
          <w:rFonts w:ascii="华文宋体" w:eastAsia="华文宋体" w:hAnsi="华文宋体" w:cs="微软雅黑" w:hint="eastAsia"/>
          <w:lang w:eastAsia="zh-CN"/>
        </w:rPr>
        <w:t>视为</w:t>
      </w:r>
      <w:r w:rsidRPr="00865340">
        <w:rPr>
          <w:rFonts w:ascii="华文宋体" w:eastAsia="华文宋体" w:hAnsi="华文宋体" w:cs="MS Mincho" w:hint="eastAsia"/>
          <w:lang w:eastAsia="zh-CN"/>
        </w:rPr>
        <w:t>未知，并通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减小</w:t>
      </w:r>
      <w:r w:rsidRPr="00865340">
        <w:rPr>
          <w:rFonts w:ascii="华文宋体" w:eastAsia="华文宋体" w:hAnsi="华文宋体" w:cs="微软雅黑" w:hint="eastAsia"/>
          <w:lang w:eastAsia="zh-CN"/>
        </w:rPr>
        <w:t>缓</w:t>
      </w:r>
      <w:r w:rsidRPr="00865340">
        <w:rPr>
          <w:rFonts w:ascii="华文宋体" w:eastAsia="华文宋体" w:hAnsi="华文宋体" w:cs="MS Mincho" w:hint="eastAsia"/>
          <w:lang w:eastAsia="zh-CN"/>
        </w:rPr>
        <w:t>冲区等方式降低</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w:t>
      </w:r>
    </w:p>
    <w:p w14:paraId="3D4376AA" w14:textId="77777777" w:rsidR="00F62B0D" w:rsidRPr="00865340" w:rsidRDefault="00000000" w:rsidP="007215EB">
      <w:pPr>
        <w:rPr>
          <w:rFonts w:ascii="华文宋体" w:eastAsia="华文宋体" w:hAnsi="华文宋体"/>
          <w:lang w:eastAsia="zh-CN"/>
        </w:rPr>
      </w:pPr>
      <w:r w:rsidRPr="00865340">
        <w:rPr>
          <w:rFonts w:ascii="华文宋体" w:eastAsia="华文宋体" w:hAnsi="华文宋体"/>
          <w:lang w:eastAsia="zh-CN"/>
        </w:rPr>
        <w:t>在</w:t>
      </w:r>
      <w:r w:rsidRPr="00865340">
        <w:rPr>
          <w:rFonts w:ascii="华文宋体" w:eastAsia="华文宋体" w:hAnsi="华文宋体" w:cs="微软雅黑" w:hint="eastAsia"/>
          <w:lang w:eastAsia="zh-CN"/>
        </w:rPr>
        <w:t>帧处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阶</w:t>
      </w:r>
      <w:r w:rsidRPr="00865340">
        <w:rPr>
          <w:rFonts w:ascii="华文宋体" w:eastAsia="华文宋体" w:hAnsi="华文宋体" w:cs="MS Mincho" w:hint="eastAsia"/>
          <w:lang w:eastAsia="zh-CN"/>
        </w:rPr>
        <w:t>段，</w:t>
      </w:r>
      <w:r w:rsidRPr="00865340">
        <w:rPr>
          <w:rFonts w:ascii="华文宋体" w:eastAsia="华文宋体" w:hAnsi="华文宋体"/>
          <w:lang w:eastAsia="zh-CN"/>
        </w:rPr>
        <w:t>OpenCV 提供了</w:t>
      </w:r>
      <w:r w:rsidRPr="00865340">
        <w:rPr>
          <w:rFonts w:ascii="华文宋体" w:eastAsia="华文宋体" w:hAnsi="华文宋体" w:cs="微软雅黑" w:hint="eastAsia"/>
          <w:lang w:eastAsia="zh-CN"/>
        </w:rPr>
        <w:t>图</w:t>
      </w:r>
      <w:r w:rsidRPr="00865340">
        <w:rPr>
          <w:rFonts w:ascii="华文宋体" w:eastAsia="华文宋体" w:hAnsi="华文宋体" w:cs="MS Mincho" w:hint="eastAsia"/>
          <w:lang w:eastAsia="zh-CN"/>
        </w:rPr>
        <w:t>像复制、尺寸</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整、文字</w:t>
      </w:r>
      <w:r w:rsidRPr="00865340">
        <w:rPr>
          <w:rFonts w:ascii="华文宋体" w:eastAsia="华文宋体" w:hAnsi="华文宋体" w:cs="微软雅黑" w:hint="eastAsia"/>
          <w:lang w:eastAsia="zh-CN"/>
        </w:rPr>
        <w:t>绘</w:t>
      </w:r>
      <w:r w:rsidRPr="00865340">
        <w:rPr>
          <w:rFonts w:ascii="华文宋体" w:eastAsia="华文宋体" w:hAnsi="华文宋体" w:cs="MS Mincho" w:hint="eastAsia"/>
          <w:lang w:eastAsia="zh-CN"/>
        </w:rPr>
        <w:t>制、</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段</w:t>
      </w:r>
      <w:r w:rsidRPr="00865340">
        <w:rPr>
          <w:rFonts w:ascii="华文宋体" w:eastAsia="华文宋体" w:hAnsi="华文宋体" w:cs="微软雅黑" w:hint="eastAsia"/>
          <w:lang w:eastAsia="zh-CN"/>
        </w:rPr>
        <w:t>绘</w:t>
      </w:r>
      <w:r w:rsidRPr="00865340">
        <w:rPr>
          <w:rFonts w:ascii="华文宋体" w:eastAsia="华文宋体" w:hAnsi="华文宋体" w:cs="MS Mincho" w:hint="eastAsia"/>
          <w:lang w:eastAsia="zh-CN"/>
        </w:rPr>
        <w:t>制、多</w:t>
      </w:r>
      <w:r w:rsidRPr="00865340">
        <w:rPr>
          <w:rFonts w:ascii="华文宋体" w:eastAsia="华文宋体" w:hAnsi="华文宋体" w:cs="微软雅黑" w:hint="eastAsia"/>
          <w:lang w:eastAsia="zh-CN"/>
        </w:rPr>
        <w:t>边</w:t>
      </w:r>
      <w:r w:rsidRPr="00865340">
        <w:rPr>
          <w:rFonts w:ascii="华文宋体" w:eastAsia="华文宋体" w:hAnsi="华文宋体" w:cs="MS Mincho" w:hint="eastAsia"/>
          <w:lang w:eastAsia="zh-CN"/>
        </w:rPr>
        <w:t>形</w:t>
      </w:r>
      <w:r w:rsidRPr="00865340">
        <w:rPr>
          <w:rFonts w:ascii="华文宋体" w:eastAsia="华文宋体" w:hAnsi="华文宋体" w:cs="微软雅黑" w:hint="eastAsia"/>
          <w:lang w:eastAsia="zh-CN"/>
        </w:rPr>
        <w:t>绘</w:t>
      </w:r>
      <w:r w:rsidRPr="00865340">
        <w:rPr>
          <w:rFonts w:ascii="华文宋体" w:eastAsia="华文宋体" w:hAnsi="华文宋体" w:cs="MS Mincho" w:hint="eastAsia"/>
          <w:lang w:eastAsia="zh-CN"/>
        </w:rPr>
        <w:t>制和透明叠加等能力。此外，</w:t>
      </w:r>
      <w:r w:rsidRPr="00865340">
        <w:rPr>
          <w:rFonts w:ascii="华文宋体" w:eastAsia="华文宋体" w:hAnsi="华文宋体"/>
          <w:lang w:eastAsia="zh-CN"/>
        </w:rPr>
        <w:t>OpenCV 的窗口与鼠</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事件机制也被用于</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交互。</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交互能力使</w:t>
      </w:r>
      <w:r w:rsidR="007215EB" w:rsidRPr="00865340">
        <w:rPr>
          <w:rFonts w:ascii="华文宋体" w:eastAsia="华文宋体" w:hAnsi="华文宋体" w:hint="eastAsia"/>
          <w:lang w:eastAsia="zh-CN"/>
        </w:rPr>
        <w:t>的依</w:t>
      </w:r>
      <w:r w:rsidR="007215EB" w:rsidRPr="00865340">
        <w:rPr>
          <w:rFonts w:ascii="华文宋体" w:eastAsia="华文宋体" w:hAnsi="华文宋体" w:cs="微软雅黑" w:hint="eastAsia"/>
          <w:lang w:eastAsia="zh-CN"/>
        </w:rPr>
        <w:t>赖</w:t>
      </w:r>
      <w:r w:rsidR="007215EB" w:rsidRPr="00865340">
        <w:rPr>
          <w:rFonts w:ascii="华文宋体" w:eastAsia="华文宋体" w:hAnsi="华文宋体" w:cs="MS Mincho" w:hint="eastAsia"/>
          <w:lang w:eastAsia="zh-CN"/>
        </w:rPr>
        <w:t>他的</w:t>
      </w:r>
      <w:r w:rsidRPr="00865340">
        <w:rPr>
          <w:rFonts w:ascii="华文宋体" w:eastAsia="华文宋体" w:hAnsi="华文宋体"/>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不</w:t>
      </w:r>
      <w:r w:rsidRPr="00865340">
        <w:rPr>
          <w:rFonts w:ascii="华文宋体" w:eastAsia="华文宋体" w:hAnsi="华文宋体" w:cs="微软雅黑" w:hint="eastAsia"/>
          <w:lang w:eastAsia="zh-CN"/>
        </w:rPr>
        <w:t>仅</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被</w:t>
      </w:r>
      <w:r w:rsidRPr="00865340">
        <w:rPr>
          <w:rFonts w:ascii="华文宋体" w:eastAsia="华文宋体" w:hAnsi="华文宋体" w:cs="微软雅黑" w:hint="eastAsia"/>
          <w:lang w:eastAsia="zh-CN"/>
        </w:rPr>
        <w:t>动显</w:t>
      </w:r>
      <w:r w:rsidRPr="00865340">
        <w:rPr>
          <w:rFonts w:ascii="华文宋体" w:eastAsia="华文宋体" w:hAnsi="华文宋体" w:cs="MS Mincho" w:hint="eastAsia"/>
          <w:lang w:eastAsia="zh-CN"/>
        </w:rPr>
        <w:t>示</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追踪</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还</w:t>
      </w:r>
      <w:r w:rsidRPr="00865340">
        <w:rPr>
          <w:rFonts w:ascii="华文宋体" w:eastAsia="华文宋体" w:hAnsi="华文宋体" w:cs="MS Mincho" w:hint="eastAsia"/>
          <w:lang w:eastAsia="zh-CN"/>
        </w:rPr>
        <w:t>能支持面向</w:t>
      </w:r>
      <w:r w:rsidRPr="00865340">
        <w:rPr>
          <w:rFonts w:ascii="华文宋体" w:eastAsia="华文宋体" w:hAnsi="华文宋体" w:cs="微软雅黑" w:hint="eastAsia"/>
          <w:lang w:eastAsia="zh-CN"/>
        </w:rPr>
        <w:t>实际场</w:t>
      </w:r>
      <w:r w:rsidRPr="00865340">
        <w:rPr>
          <w:rFonts w:ascii="华文宋体" w:eastAsia="华文宋体" w:hAnsi="华文宋体" w:cs="MS Mincho" w:hint="eastAsia"/>
          <w:lang w:eastAsia="zh-CN"/>
        </w:rPr>
        <w:t>景的区域分析任</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w:t>
      </w:r>
    </w:p>
    <w:p w14:paraId="602C321F" w14:textId="77777777" w:rsidR="00F62B0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lastRenderedPageBreak/>
        <w:t>2.8 生产者-消费者模型</w:t>
      </w:r>
    </w:p>
    <w:p w14:paraId="1A8BAB5A" w14:textId="77777777" w:rsidR="00F62B0D" w:rsidRPr="00865340" w:rsidRDefault="00000000">
      <w:pPr>
        <w:rPr>
          <w:rFonts w:ascii="华文宋体" w:eastAsia="华文宋体" w:hAnsi="华文宋体"/>
          <w:lang w:eastAsia="zh-CN"/>
        </w:rPr>
      </w:pPr>
      <w:r w:rsidRPr="00865340">
        <w:rPr>
          <w:rFonts w:ascii="华文宋体" w:eastAsia="华文宋体" w:hAnsi="华文宋体"/>
          <w:lang w:eastAsia="zh-CN"/>
        </w:rPr>
        <w:t>生</w:t>
      </w:r>
      <w:r w:rsidRPr="00865340">
        <w:rPr>
          <w:rFonts w:ascii="华文宋体" w:eastAsia="华文宋体" w:hAnsi="华文宋体" w:cs="微软雅黑" w:hint="eastAsia"/>
          <w:lang w:eastAsia="zh-CN"/>
        </w:rPr>
        <w:t>产</w:t>
      </w:r>
      <w:r w:rsidRPr="00865340">
        <w:rPr>
          <w:rFonts w:ascii="华文宋体" w:eastAsia="华文宋体" w:hAnsi="华文宋体" w:cs="MS Mincho" w:hint="eastAsia"/>
          <w:lang w:eastAsia="zh-CN"/>
        </w:rPr>
        <w:t>者</w:t>
      </w:r>
      <w:r w:rsidRPr="00865340">
        <w:rPr>
          <w:rFonts w:ascii="华文宋体" w:eastAsia="华文宋体" w:hAnsi="华文宋体"/>
          <w:lang w:eastAsia="zh-CN"/>
        </w:rPr>
        <w:t>-消</w:t>
      </w:r>
      <w:r w:rsidRPr="00865340">
        <w:rPr>
          <w:rFonts w:ascii="华文宋体" w:eastAsia="华文宋体" w:hAnsi="华文宋体" w:cs="微软雅黑" w:hint="eastAsia"/>
          <w:lang w:eastAsia="zh-CN"/>
        </w:rPr>
        <w:t>费</w:t>
      </w:r>
      <w:r w:rsidRPr="00865340">
        <w:rPr>
          <w:rFonts w:ascii="华文宋体" w:eastAsia="华文宋体" w:hAnsi="华文宋体" w:cs="MS Mincho" w:hint="eastAsia"/>
          <w:lang w:eastAsia="zh-CN"/>
        </w:rPr>
        <w:t>者模型是一种常</w:t>
      </w:r>
      <w:r w:rsidRPr="00865340">
        <w:rPr>
          <w:rFonts w:ascii="华文宋体" w:eastAsia="华文宋体" w:hAnsi="华文宋体" w:cs="微软雅黑" w:hint="eastAsia"/>
          <w:lang w:eastAsia="zh-CN"/>
        </w:rPr>
        <w:t>见</w:t>
      </w:r>
      <w:r w:rsidRPr="00865340">
        <w:rPr>
          <w:rFonts w:ascii="华文宋体" w:eastAsia="华文宋体" w:hAnsi="华文宋体" w:cs="MS Mincho" w:hint="eastAsia"/>
          <w:lang w:eastAsia="zh-CN"/>
        </w:rPr>
        <w:t>的并</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程序</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模式，适用于</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理速度不一致、模</w:t>
      </w:r>
      <w:r w:rsidRPr="00865340">
        <w:rPr>
          <w:rFonts w:ascii="华文宋体" w:eastAsia="华文宋体" w:hAnsi="华文宋体" w:cs="微软雅黑" w:hint="eastAsia"/>
          <w:lang w:eastAsia="zh-CN"/>
        </w:rPr>
        <w:t>块职责</w:t>
      </w:r>
      <w:r w:rsidRPr="00865340">
        <w:rPr>
          <w:rFonts w:ascii="华文宋体" w:eastAsia="华文宋体" w:hAnsi="华文宋体" w:cs="MS Mincho" w:hint="eastAsia"/>
          <w:lang w:eastAsia="zh-CN"/>
        </w:rPr>
        <w:t>不同的流水</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。生</w:t>
      </w:r>
      <w:r w:rsidRPr="00865340">
        <w:rPr>
          <w:rFonts w:ascii="华文宋体" w:eastAsia="华文宋体" w:hAnsi="华文宋体" w:cs="微软雅黑" w:hint="eastAsia"/>
          <w:lang w:eastAsia="zh-CN"/>
        </w:rPr>
        <w:t>产</w:t>
      </w:r>
      <w:r w:rsidRPr="00865340">
        <w:rPr>
          <w:rFonts w:ascii="华文宋体" w:eastAsia="华文宋体" w:hAnsi="华文宋体" w:cs="MS Mincho" w:hint="eastAsia"/>
          <w:lang w:eastAsia="zh-CN"/>
        </w:rPr>
        <w:t>者</w:t>
      </w:r>
      <w:r w:rsidRPr="00865340">
        <w:rPr>
          <w:rFonts w:ascii="华文宋体" w:eastAsia="华文宋体" w:hAnsi="华文宋体" w:cs="微软雅黑" w:hint="eastAsia"/>
          <w:lang w:eastAsia="zh-CN"/>
        </w:rPr>
        <w:t>负责</w:t>
      </w:r>
      <w:r w:rsidRPr="00865340">
        <w:rPr>
          <w:rFonts w:ascii="华文宋体" w:eastAsia="华文宋体" w:hAnsi="华文宋体" w:cs="MS Mincho" w:hint="eastAsia"/>
          <w:lang w:eastAsia="zh-CN"/>
        </w:rPr>
        <w:t>生成数据并写入</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列，消</w:t>
      </w:r>
      <w:r w:rsidRPr="00865340">
        <w:rPr>
          <w:rFonts w:ascii="华文宋体" w:eastAsia="华文宋体" w:hAnsi="华文宋体" w:cs="微软雅黑" w:hint="eastAsia"/>
          <w:lang w:eastAsia="zh-CN"/>
        </w:rPr>
        <w:t>费</w:t>
      </w:r>
      <w:r w:rsidRPr="00865340">
        <w:rPr>
          <w:rFonts w:ascii="华文宋体" w:eastAsia="华文宋体" w:hAnsi="华文宋体" w:cs="MS Mincho" w:hint="eastAsia"/>
          <w:lang w:eastAsia="zh-CN"/>
        </w:rPr>
        <w:t>者从</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列中取出数据</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列在两者之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起到</w:t>
      </w:r>
      <w:r w:rsidRPr="00865340">
        <w:rPr>
          <w:rFonts w:ascii="华文宋体" w:eastAsia="华文宋体" w:hAnsi="华文宋体" w:cs="微软雅黑" w:hint="eastAsia"/>
          <w:lang w:eastAsia="zh-CN"/>
        </w:rPr>
        <w:t>缓</w:t>
      </w:r>
      <w:r w:rsidRPr="00865340">
        <w:rPr>
          <w:rFonts w:ascii="华文宋体" w:eastAsia="华文宋体" w:hAnsi="华文宋体" w:cs="MS Mincho" w:hint="eastAsia"/>
          <w:lang w:eastAsia="zh-CN"/>
        </w:rPr>
        <w:t>冲和解耦作用，使各个模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以相</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独立的速度运行，降低模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的直接依</w:t>
      </w:r>
      <w:r w:rsidRPr="00865340">
        <w:rPr>
          <w:rFonts w:ascii="华文宋体" w:eastAsia="华文宋体" w:hAnsi="华文宋体" w:cs="微软雅黑" w:hint="eastAsia"/>
          <w:lang w:eastAsia="zh-CN"/>
        </w:rPr>
        <w:t>赖</w:t>
      </w:r>
      <w:r w:rsidRPr="00865340">
        <w:rPr>
          <w:rFonts w:ascii="华文宋体" w:eastAsia="华文宋体" w:hAnsi="华文宋体" w:cs="MS Mincho" w:hint="eastAsia"/>
          <w:lang w:eastAsia="zh-CN"/>
        </w:rPr>
        <w:t>。在</w:t>
      </w:r>
      <w:r w:rsidRPr="00865340">
        <w:rPr>
          <w:rFonts w:ascii="华文宋体" w:eastAsia="华文宋体" w:hAnsi="华文宋体" w:cs="微软雅黑" w:hint="eastAsia"/>
          <w:lang w:eastAsia="zh-CN"/>
        </w:rPr>
        <w:t>视频处</w:t>
      </w:r>
      <w:r w:rsidRPr="00865340">
        <w:rPr>
          <w:rFonts w:ascii="华文宋体" w:eastAsia="华文宋体" w:hAnsi="华文宋体" w:cs="MS Mincho" w:hint="eastAsia"/>
          <w:lang w:eastAsia="zh-CN"/>
        </w:rPr>
        <w:t>理系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中，</w:t>
      </w:r>
      <w:r w:rsidRPr="00865340">
        <w:rPr>
          <w:rFonts w:ascii="华文宋体" w:eastAsia="华文宋体" w:hAnsi="华文宋体" w:cs="微软雅黑" w:hint="eastAsia"/>
          <w:lang w:eastAsia="zh-CN"/>
        </w:rPr>
        <w:t>视频读</w:t>
      </w:r>
      <w:r w:rsidRPr="00865340">
        <w:rPr>
          <w:rFonts w:ascii="华文宋体" w:eastAsia="华文宋体" w:hAnsi="华文宋体" w:cs="MS Mincho" w:hint="eastAsia"/>
          <w:lang w:eastAsia="zh-CN"/>
        </w:rPr>
        <w:t>取、模型推理、目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追踪和</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果保存的耗</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差异明</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，因此使用</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w:t>
      </w:r>
      <w:r w:rsidRPr="00865340">
        <w:rPr>
          <w:rFonts w:ascii="华文宋体" w:eastAsia="华文宋体" w:hAnsi="华文宋体" w:cs="微软雅黑" w:hint="eastAsia"/>
          <w:lang w:eastAsia="zh-CN"/>
        </w:rPr>
        <w:t>连</w:t>
      </w:r>
      <w:r w:rsidRPr="00865340">
        <w:rPr>
          <w:rFonts w:ascii="华文宋体" w:eastAsia="华文宋体" w:hAnsi="华文宋体" w:cs="MS Mincho" w:hint="eastAsia"/>
          <w:lang w:eastAsia="zh-CN"/>
        </w:rPr>
        <w:t>接各</w:t>
      </w:r>
      <w:r w:rsidRPr="00865340">
        <w:rPr>
          <w:rFonts w:ascii="华文宋体" w:eastAsia="华文宋体" w:hAnsi="华文宋体" w:cs="微软雅黑" w:hint="eastAsia"/>
          <w:lang w:eastAsia="zh-CN"/>
        </w:rPr>
        <w:t>阶</w:t>
      </w:r>
      <w:r w:rsidRPr="00865340">
        <w:rPr>
          <w:rFonts w:ascii="华文宋体" w:eastAsia="华文宋体" w:hAnsi="华文宋体" w:cs="MS Mincho" w:hint="eastAsia"/>
          <w:lang w:eastAsia="zh-CN"/>
        </w:rPr>
        <w:t>段具有</w:t>
      </w:r>
      <w:r w:rsidRPr="00865340">
        <w:rPr>
          <w:rFonts w:ascii="华文宋体" w:eastAsia="华文宋体" w:hAnsi="华文宋体" w:cs="微软雅黑" w:hint="eastAsia"/>
          <w:lang w:eastAsia="zh-CN"/>
        </w:rPr>
        <w:t>较强</w:t>
      </w:r>
      <w:r w:rsidRPr="00865340">
        <w:rPr>
          <w:rFonts w:ascii="华文宋体" w:eastAsia="华文宋体" w:hAnsi="华文宋体" w:cs="MS Mincho" w:hint="eastAsia"/>
          <w:lang w:eastAsia="zh-CN"/>
        </w:rPr>
        <w:t>的工程适用性。</w:t>
      </w:r>
    </w:p>
    <w:p w14:paraId="7B39583C" w14:textId="77777777" w:rsidR="00284F17" w:rsidRPr="00865340" w:rsidRDefault="00000000">
      <w:pPr>
        <w:pStyle w:val="Heading2"/>
        <w:rPr>
          <w:rFonts w:ascii="华文宋体" w:eastAsia="华文宋体" w:hAnsi="华文宋体"/>
        </w:rPr>
      </w:pPr>
      <w:r w:rsidRPr="00865340">
        <w:rPr>
          <w:rFonts w:ascii="华文宋体" w:eastAsia="华文宋体" w:hAnsi="华文宋体"/>
        </w:rPr>
        <w:t>2.9 本章小结</w:t>
      </w:r>
    </w:p>
    <w:p w14:paraId="61FAED02" w14:textId="77777777" w:rsidR="00284F17" w:rsidRPr="00865340" w:rsidRDefault="00000000">
      <w:pPr>
        <w:rPr>
          <w:rFonts w:ascii="华文宋体" w:eastAsia="华文宋体" w:hAnsi="华文宋体"/>
          <w:lang w:eastAsia="zh-CN"/>
        </w:rPr>
      </w:pPr>
      <w:r w:rsidRPr="00865340">
        <w:rPr>
          <w:rFonts w:ascii="华文宋体" w:eastAsia="华文宋体" w:hAnsi="华文宋体"/>
        </w:rPr>
        <w:t>本章介</w:t>
      </w:r>
      <w:r w:rsidRPr="00865340">
        <w:rPr>
          <w:rFonts w:ascii="华文宋体" w:eastAsia="华文宋体" w:hAnsi="华文宋体" w:cs="微软雅黑" w:hint="eastAsia"/>
        </w:rPr>
        <w:t>绍</w:t>
      </w:r>
      <w:r w:rsidRPr="00865340">
        <w:rPr>
          <w:rFonts w:ascii="华文宋体" w:eastAsia="华文宋体" w:hAnsi="华文宋体" w:cs="MS Mincho" w:hint="eastAsia"/>
        </w:rPr>
        <w:t>了本文系</w:t>
      </w:r>
      <w:r w:rsidRPr="00865340">
        <w:rPr>
          <w:rFonts w:ascii="华文宋体" w:eastAsia="华文宋体" w:hAnsi="华文宋体" w:cs="微软雅黑" w:hint="eastAsia"/>
        </w:rPr>
        <w:t>统</w:t>
      </w:r>
      <w:r w:rsidRPr="00865340">
        <w:rPr>
          <w:rFonts w:ascii="华文宋体" w:eastAsia="华文宋体" w:hAnsi="华文宋体" w:cs="MS Mincho" w:hint="eastAsia"/>
        </w:rPr>
        <w:t>涉及的主要技</w:t>
      </w:r>
      <w:r w:rsidRPr="00865340">
        <w:rPr>
          <w:rFonts w:ascii="华文宋体" w:eastAsia="华文宋体" w:hAnsi="华文宋体" w:cs="微软雅黑" w:hint="eastAsia"/>
        </w:rPr>
        <w:t>术</w:t>
      </w:r>
      <w:r w:rsidRPr="00865340">
        <w:rPr>
          <w:rFonts w:ascii="华文宋体" w:eastAsia="华文宋体" w:hAnsi="华文宋体" w:cs="MS Mincho" w:hint="eastAsia"/>
        </w:rPr>
        <w:t>基</w:t>
      </w:r>
      <w:r w:rsidRPr="00865340">
        <w:rPr>
          <w:rFonts w:ascii="华文宋体" w:eastAsia="华文宋体" w:hAnsi="华文宋体" w:cs="微软雅黑" w:hint="eastAsia"/>
        </w:rPr>
        <w:t>础</w:t>
      </w:r>
      <w:r w:rsidRPr="00865340">
        <w:rPr>
          <w:rFonts w:ascii="华文宋体" w:eastAsia="华文宋体" w:hAnsi="华文宋体" w:cs="MS Mincho" w:hint="eastAsia"/>
        </w:rPr>
        <w:t>，包括多目</w:t>
      </w:r>
      <w:r w:rsidRPr="00865340">
        <w:rPr>
          <w:rFonts w:ascii="华文宋体" w:eastAsia="华文宋体" w:hAnsi="华文宋体" w:cs="微软雅黑" w:hint="eastAsia"/>
        </w:rPr>
        <w:t>标</w:t>
      </w:r>
      <w:r w:rsidRPr="00865340">
        <w:rPr>
          <w:rFonts w:ascii="华文宋体" w:eastAsia="华文宋体" w:hAnsi="华文宋体" w:cs="MS Mincho" w:hint="eastAsia"/>
        </w:rPr>
        <w:t>追踪任</w:t>
      </w:r>
      <w:r w:rsidRPr="00865340">
        <w:rPr>
          <w:rFonts w:ascii="华文宋体" w:eastAsia="华文宋体" w:hAnsi="华文宋体" w:cs="微软雅黑" w:hint="eastAsia"/>
        </w:rPr>
        <w:t>务</w:t>
      </w:r>
      <w:r w:rsidRPr="00865340">
        <w:rPr>
          <w:rFonts w:ascii="华文宋体" w:eastAsia="华文宋体" w:hAnsi="华文宋体" w:cs="MS Mincho" w:hint="eastAsia"/>
        </w:rPr>
        <w:t>、</w:t>
      </w:r>
      <w:r w:rsidRPr="00865340">
        <w:rPr>
          <w:rFonts w:ascii="华文宋体" w:eastAsia="华文宋体" w:hAnsi="华文宋体"/>
        </w:rPr>
        <w:t xml:space="preserve">Tracking-by-Detection 范式、YOLO </w:t>
      </w:r>
      <w:proofErr w:type="spellStart"/>
      <w:r w:rsidRPr="00865340">
        <w:rPr>
          <w:rFonts w:ascii="华文宋体" w:eastAsia="华文宋体" w:hAnsi="华文宋体"/>
        </w:rPr>
        <w:t>目</w:t>
      </w:r>
      <w:r w:rsidRPr="00865340">
        <w:rPr>
          <w:rFonts w:ascii="华文宋体" w:eastAsia="华文宋体" w:hAnsi="华文宋体" w:cs="微软雅黑" w:hint="eastAsia"/>
        </w:rPr>
        <w:t>标检测</w:t>
      </w:r>
      <w:r w:rsidRPr="00865340">
        <w:rPr>
          <w:rFonts w:ascii="华文宋体" w:eastAsia="华文宋体" w:hAnsi="华文宋体" w:cs="MS Mincho" w:hint="eastAsia"/>
        </w:rPr>
        <w:t>、</w:t>
      </w:r>
      <w:r w:rsidRPr="00865340">
        <w:rPr>
          <w:rFonts w:ascii="华文宋体" w:eastAsia="华文宋体" w:hAnsi="华文宋体"/>
        </w:rPr>
        <w:t>ByteTrack</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追踪、</w:t>
      </w:r>
      <w:r w:rsidRPr="00865340">
        <w:rPr>
          <w:rFonts w:ascii="华文宋体" w:eastAsia="华文宋体" w:hAnsi="华文宋体" w:cs="微软雅黑" w:hint="eastAsia"/>
        </w:rPr>
        <w:t>优</w:t>
      </w:r>
      <w:r w:rsidRPr="00865340">
        <w:rPr>
          <w:rFonts w:ascii="华文宋体" w:eastAsia="华文宋体" w:hAnsi="华文宋体" w:cs="MS Mincho" w:hint="eastAsia"/>
        </w:rPr>
        <w:t>先</w:t>
      </w:r>
      <w:r w:rsidRPr="00865340">
        <w:rPr>
          <w:rFonts w:ascii="华文宋体" w:eastAsia="华文宋体" w:hAnsi="华文宋体" w:cs="微软雅黑" w:hint="eastAsia"/>
        </w:rPr>
        <w:t>队</w:t>
      </w:r>
      <w:r w:rsidRPr="00865340">
        <w:rPr>
          <w:rFonts w:ascii="华文宋体" w:eastAsia="华文宋体" w:hAnsi="华文宋体" w:cs="MS Mincho" w:hint="eastAsia"/>
        </w:rPr>
        <w:t>列、</w:t>
      </w:r>
      <w:r w:rsidRPr="00865340">
        <w:rPr>
          <w:rFonts w:ascii="华文宋体" w:eastAsia="华文宋体" w:hAnsi="华文宋体"/>
        </w:rPr>
        <w:t>TensorRT</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批</w:t>
      </w:r>
      <w:r w:rsidRPr="00865340">
        <w:rPr>
          <w:rFonts w:ascii="华文宋体" w:eastAsia="华文宋体" w:hAnsi="华文宋体" w:cs="微软雅黑" w:hint="eastAsia"/>
        </w:rPr>
        <w:t>处</w:t>
      </w:r>
      <w:r w:rsidRPr="00865340">
        <w:rPr>
          <w:rFonts w:ascii="华文宋体" w:eastAsia="华文宋体" w:hAnsi="华文宋体" w:cs="MS Mincho" w:hint="eastAsia"/>
        </w:rPr>
        <w:t>理推理、</w:t>
      </w:r>
      <w:r w:rsidRPr="00865340">
        <w:rPr>
          <w:rFonts w:ascii="华文宋体" w:eastAsia="华文宋体" w:hAnsi="华文宋体"/>
        </w:rPr>
        <w:t>OpenCV</w:t>
      </w:r>
      <w:proofErr w:type="spellEnd"/>
      <w:r w:rsidRPr="00865340">
        <w:rPr>
          <w:rFonts w:ascii="华文宋体" w:eastAsia="华文宋体" w:hAnsi="华文宋体"/>
        </w:rPr>
        <w:t xml:space="preserve"> </w:t>
      </w:r>
      <w:proofErr w:type="spellStart"/>
      <w:r w:rsidRPr="00865340">
        <w:rPr>
          <w:rFonts w:ascii="华文宋体" w:eastAsia="华文宋体" w:hAnsi="华文宋体" w:cs="微软雅黑" w:hint="eastAsia"/>
        </w:rPr>
        <w:t>视频处</w:t>
      </w:r>
      <w:r w:rsidRPr="00865340">
        <w:rPr>
          <w:rFonts w:ascii="华文宋体" w:eastAsia="华文宋体" w:hAnsi="华文宋体" w:cs="MS Mincho" w:hint="eastAsia"/>
        </w:rPr>
        <w:t>理以及生</w:t>
      </w:r>
      <w:r w:rsidRPr="00865340">
        <w:rPr>
          <w:rFonts w:ascii="华文宋体" w:eastAsia="华文宋体" w:hAnsi="华文宋体" w:cs="微软雅黑" w:hint="eastAsia"/>
        </w:rPr>
        <w:t>产</w:t>
      </w:r>
      <w:r w:rsidRPr="00865340">
        <w:rPr>
          <w:rFonts w:ascii="华文宋体" w:eastAsia="华文宋体" w:hAnsi="华文宋体" w:cs="MS Mincho" w:hint="eastAsia"/>
        </w:rPr>
        <w:t>者</w:t>
      </w:r>
      <w:r w:rsidRPr="00865340">
        <w:rPr>
          <w:rFonts w:ascii="华文宋体" w:eastAsia="华文宋体" w:hAnsi="华文宋体"/>
        </w:rPr>
        <w:t>-消</w:t>
      </w:r>
      <w:r w:rsidRPr="00865340">
        <w:rPr>
          <w:rFonts w:ascii="华文宋体" w:eastAsia="华文宋体" w:hAnsi="华文宋体" w:cs="微软雅黑" w:hint="eastAsia"/>
        </w:rPr>
        <w:t>费</w:t>
      </w:r>
      <w:r w:rsidRPr="00865340">
        <w:rPr>
          <w:rFonts w:ascii="华文宋体" w:eastAsia="华文宋体" w:hAnsi="华文宋体" w:cs="MS Mincho" w:hint="eastAsia"/>
        </w:rPr>
        <w:t>者模型</w:t>
      </w:r>
      <w:proofErr w:type="spellEnd"/>
      <w:r w:rsidRPr="00865340">
        <w:rPr>
          <w:rFonts w:ascii="华文宋体" w:eastAsia="华文宋体" w:hAnsi="华文宋体" w:cs="MS Mincho" w:hint="eastAsia"/>
        </w:rPr>
        <w:t>。</w:t>
      </w:r>
      <w:r w:rsidRPr="00865340">
        <w:rPr>
          <w:rFonts w:ascii="华文宋体" w:eastAsia="华文宋体" w:hAnsi="华文宋体" w:cs="微软雅黑" w:hint="eastAsia"/>
          <w:lang w:eastAsia="zh-CN"/>
        </w:rPr>
        <w:t>这</w:t>
      </w:r>
      <w:r w:rsidRPr="00865340">
        <w:rPr>
          <w:rFonts w:ascii="华文宋体" w:eastAsia="华文宋体" w:hAnsi="华文宋体" w:cs="MS Mincho" w:hint="eastAsia"/>
          <w:lang w:eastAsia="zh-CN"/>
        </w:rPr>
        <w:t>些技</w:t>
      </w:r>
      <w:r w:rsidRPr="00865340">
        <w:rPr>
          <w:rFonts w:ascii="华文宋体" w:eastAsia="华文宋体" w:hAnsi="华文宋体" w:cs="微软雅黑" w:hint="eastAsia"/>
          <w:lang w:eastAsia="zh-CN"/>
        </w:rPr>
        <w:t>术</w:t>
      </w:r>
      <w:r w:rsidRPr="00865340">
        <w:rPr>
          <w:rFonts w:ascii="华文宋体" w:eastAsia="华文宋体" w:hAnsi="华文宋体" w:cs="MS Mincho" w:hint="eastAsia"/>
          <w:lang w:eastAsia="zh-CN"/>
        </w:rPr>
        <w:t>共同构成了后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架构</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、关</w:t>
      </w:r>
      <w:r w:rsidRPr="00865340">
        <w:rPr>
          <w:rFonts w:ascii="华文宋体" w:eastAsia="华文宋体" w:hAnsi="华文宋体" w:cs="微软雅黑" w:hint="eastAsia"/>
          <w:lang w:eastAsia="zh-CN"/>
        </w:rPr>
        <w:t>键</w:t>
      </w:r>
      <w:r w:rsidRPr="00865340">
        <w:rPr>
          <w:rFonts w:ascii="华文宋体" w:eastAsia="华文宋体" w:hAnsi="华文宋体" w:cs="MS Mincho" w:hint="eastAsia"/>
          <w:lang w:eastAsia="zh-CN"/>
        </w:rPr>
        <w:t>模</w:t>
      </w:r>
      <w:r w:rsidRPr="00865340">
        <w:rPr>
          <w:rFonts w:ascii="华文宋体" w:eastAsia="华文宋体" w:hAnsi="华文宋体" w:cs="微软雅黑" w:hint="eastAsia"/>
          <w:lang w:eastAsia="zh-CN"/>
        </w:rPr>
        <w:t>块实现</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实验</w:t>
      </w:r>
      <w:r w:rsidRPr="00865340">
        <w:rPr>
          <w:rFonts w:ascii="华文宋体" w:eastAsia="华文宋体" w:hAnsi="华文宋体" w:cs="MS Mincho" w:hint="eastAsia"/>
          <w:lang w:eastAsia="zh-CN"/>
        </w:rPr>
        <w:t>分析的理</w:t>
      </w:r>
      <w:r w:rsidRPr="00865340">
        <w:rPr>
          <w:rFonts w:ascii="华文宋体" w:eastAsia="华文宋体" w:hAnsi="华文宋体" w:cs="微软雅黑" w:hint="eastAsia"/>
          <w:lang w:eastAsia="zh-CN"/>
        </w:rPr>
        <w:t>论</w:t>
      </w:r>
      <w:r w:rsidRPr="00865340">
        <w:rPr>
          <w:rFonts w:ascii="华文宋体" w:eastAsia="华文宋体" w:hAnsi="华文宋体" w:cs="MS Mincho" w:hint="eastAsia"/>
          <w:lang w:eastAsia="zh-CN"/>
        </w:rPr>
        <w:t>与工程基</w:t>
      </w:r>
      <w:r w:rsidRPr="00865340">
        <w:rPr>
          <w:rFonts w:ascii="华文宋体" w:eastAsia="华文宋体" w:hAnsi="华文宋体" w:cs="微软雅黑" w:hint="eastAsia"/>
          <w:lang w:eastAsia="zh-CN"/>
        </w:rPr>
        <w:t>础</w:t>
      </w:r>
      <w:r w:rsidRPr="00865340">
        <w:rPr>
          <w:rFonts w:ascii="华文宋体" w:eastAsia="华文宋体" w:hAnsi="华文宋体" w:cs="MS Mincho" w:hint="eastAsia"/>
          <w:lang w:eastAsia="zh-CN"/>
        </w:rPr>
        <w:t>。</w:t>
      </w:r>
    </w:p>
    <w:p w14:paraId="72633F43" w14:textId="77777777" w:rsidR="00284F17" w:rsidRPr="00865340" w:rsidRDefault="00284F17">
      <w:pPr>
        <w:rPr>
          <w:rFonts w:ascii="华文宋体" w:eastAsia="华文宋体" w:hAnsi="华文宋体"/>
          <w:lang w:eastAsia="zh-CN"/>
        </w:rPr>
        <w:sectPr w:rsidR="00284F17" w:rsidRPr="00865340">
          <w:headerReference w:type="default" r:id="rId12"/>
          <w:footerReference w:type="default" r:id="rId13"/>
          <w:pgSz w:w="12240" w:h="15840"/>
          <w:pgMar w:top="1440" w:right="1417" w:bottom="1440" w:left="1701" w:header="850" w:footer="850" w:gutter="0"/>
          <w:cols w:space="720"/>
        </w:sectPr>
      </w:pPr>
    </w:p>
    <w:p w14:paraId="647EEFDD" w14:textId="77777777" w:rsidR="00617EB8" w:rsidRPr="00865340" w:rsidRDefault="00000000">
      <w:pPr>
        <w:pStyle w:val="Heading1"/>
        <w:rPr>
          <w:rFonts w:ascii="华文宋体" w:eastAsia="华文宋体" w:hAnsi="华文宋体"/>
          <w:lang w:eastAsia="zh-CN"/>
        </w:rPr>
      </w:pPr>
      <w:r w:rsidRPr="00865340">
        <w:rPr>
          <w:rFonts w:ascii="华文宋体" w:eastAsia="华文宋体" w:hAnsi="华文宋体"/>
          <w:lang w:eastAsia="zh-CN"/>
        </w:rPr>
        <w:lastRenderedPageBreak/>
        <w:t>第 3 章 系统需求分析与总体设计</w:t>
      </w:r>
    </w:p>
    <w:p w14:paraId="74C4DB4E"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3.1 系统需求分析</w:t>
      </w:r>
    </w:p>
    <w:p w14:paraId="3F1E405D"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本系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面向多路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与追踪</w:t>
      </w:r>
      <w:r w:rsidRPr="00865340">
        <w:rPr>
          <w:rFonts w:ascii="华文宋体" w:eastAsia="华文宋体" w:hAnsi="华文宋体" w:cs="微软雅黑" w:hint="eastAsia"/>
          <w:lang w:eastAsia="zh-CN"/>
        </w:rPr>
        <w:t>应</w:t>
      </w:r>
      <w:r w:rsidRPr="00865340">
        <w:rPr>
          <w:rFonts w:ascii="华文宋体" w:eastAsia="华文宋体" w:hAnsi="华文宋体" w:cs="MS Mincho" w:hint="eastAsia"/>
          <w:lang w:eastAsia="zh-CN"/>
        </w:rPr>
        <w:t>用</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是在本地</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摄</w:t>
      </w:r>
      <w:r w:rsidRPr="00865340">
        <w:rPr>
          <w:rFonts w:ascii="华文宋体" w:eastAsia="华文宋体" w:hAnsi="华文宋体" w:cs="MS Mincho" w:hint="eastAsia"/>
          <w:lang w:eastAsia="zh-CN"/>
        </w:rPr>
        <w:t>像</w:t>
      </w:r>
      <w:r w:rsidRPr="00865340">
        <w:rPr>
          <w:rFonts w:ascii="华文宋体" w:eastAsia="华文宋体" w:hAnsi="华文宋体" w:cs="微软雅黑" w:hint="eastAsia"/>
          <w:lang w:eastAsia="zh-CN"/>
        </w:rPr>
        <w:t>头</w:t>
      </w:r>
      <w:r w:rsidRPr="00865340">
        <w:rPr>
          <w:rFonts w:ascii="华文宋体" w:eastAsia="华文宋体" w:hAnsi="华文宋体" w:cs="MS Mincho" w:hint="eastAsia"/>
          <w:lang w:eastAsia="zh-CN"/>
        </w:rPr>
        <w:t>或网</w:t>
      </w:r>
      <w:r w:rsidRPr="00865340">
        <w:rPr>
          <w:rFonts w:ascii="华文宋体" w:eastAsia="华文宋体" w:hAnsi="华文宋体" w:cs="微软雅黑" w:hint="eastAsia"/>
          <w:lang w:eastAsia="zh-CN"/>
        </w:rPr>
        <w:t>络视频</w:t>
      </w:r>
      <w:r w:rsidRPr="00865340">
        <w:rPr>
          <w:rFonts w:ascii="华文宋体" w:eastAsia="华文宋体" w:hAnsi="华文宋体" w:cs="MS Mincho" w:hint="eastAsia"/>
          <w:lang w:eastAsia="zh-CN"/>
        </w:rPr>
        <w:t>流</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入条件下，</w:t>
      </w:r>
      <w:r w:rsidRPr="00865340">
        <w:rPr>
          <w:rFonts w:ascii="华文宋体" w:eastAsia="华文宋体" w:hAnsi="华文宋体" w:cs="微软雅黑" w:hint="eastAsia"/>
          <w:lang w:eastAsia="zh-CN"/>
        </w:rPr>
        <w:t>实现</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化、区域</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果保存和性能</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控等功能。与</w:t>
      </w:r>
      <w:r w:rsidRPr="00865340">
        <w:rPr>
          <w:rFonts w:ascii="华文宋体" w:eastAsia="华文宋体" w:hAnsi="华文宋体" w:cs="微软雅黑" w:hint="eastAsia"/>
          <w:lang w:eastAsia="zh-CN"/>
        </w:rPr>
        <w:t>单视频</w:t>
      </w:r>
      <w:r w:rsidRPr="00865340">
        <w:rPr>
          <w:rFonts w:ascii="华文宋体" w:eastAsia="华文宋体" w:hAnsi="华文宋体" w:cs="MS Mincho" w:hint="eastAsia"/>
          <w:lang w:eastAsia="zh-CN"/>
        </w:rPr>
        <w:t>离</w:t>
      </w:r>
      <w:r w:rsidRPr="00865340">
        <w:rPr>
          <w:rFonts w:ascii="华文宋体" w:eastAsia="华文宋体" w:hAnsi="华文宋体" w:cs="微软雅黑" w:hint="eastAsia"/>
          <w:lang w:eastAsia="zh-CN"/>
        </w:rPr>
        <w:t>线处</w:t>
      </w:r>
      <w:r w:rsidRPr="00865340">
        <w:rPr>
          <w:rFonts w:ascii="华文宋体" w:eastAsia="华文宋体" w:hAnsi="华文宋体" w:cs="MS Mincho" w:hint="eastAsia"/>
          <w:lang w:eastAsia="zh-CN"/>
        </w:rPr>
        <w:t>理程序相比，多路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需要同</w:t>
      </w:r>
      <w:r w:rsidRPr="00865340">
        <w:rPr>
          <w:rFonts w:ascii="华文宋体" w:eastAsia="华文宋体" w:hAnsi="华文宋体" w:cs="微软雅黑" w:hint="eastAsia"/>
          <w:lang w:eastAsia="zh-CN"/>
        </w:rPr>
        <w:t>时处</w:t>
      </w:r>
      <w:r w:rsidRPr="00865340">
        <w:rPr>
          <w:rFonts w:ascii="华文宋体" w:eastAsia="华文宋体" w:hAnsi="华文宋体" w:cs="MS Mincho" w:hint="eastAsia"/>
          <w:lang w:eastAsia="zh-CN"/>
        </w:rPr>
        <w:t>理多个</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入源，并在</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取、推理、追踪、</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示和保存之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保持</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好的</w:t>
      </w:r>
      <w:r w:rsidRPr="00865340">
        <w:rPr>
          <w:rFonts w:ascii="华文宋体" w:eastAsia="华文宋体" w:hAnsi="华文宋体" w:cs="微软雅黑" w:hint="eastAsia"/>
          <w:lang w:eastAsia="zh-CN"/>
        </w:rPr>
        <w:t>协</w:t>
      </w:r>
      <w:r w:rsidRPr="00865340">
        <w:rPr>
          <w:rFonts w:ascii="华文宋体" w:eastAsia="华文宋体" w:hAnsi="华文宋体" w:cs="MS Mincho" w:hint="eastAsia"/>
          <w:lang w:eastAsia="zh-CN"/>
        </w:rPr>
        <w:t>同关系。因此，系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需求不</w:t>
      </w:r>
      <w:r w:rsidRPr="00865340">
        <w:rPr>
          <w:rFonts w:ascii="华文宋体" w:eastAsia="华文宋体" w:hAnsi="华文宋体" w:cs="微软雅黑" w:hint="eastAsia"/>
          <w:lang w:eastAsia="zh-CN"/>
        </w:rPr>
        <w:t>仅</w:t>
      </w:r>
      <w:r w:rsidRPr="00865340">
        <w:rPr>
          <w:rFonts w:ascii="华文宋体" w:eastAsia="华文宋体" w:hAnsi="华文宋体" w:cs="MS Mincho" w:hint="eastAsia"/>
          <w:lang w:eastAsia="zh-CN"/>
        </w:rPr>
        <w:t>包括基本功能的完整性，</w:t>
      </w:r>
      <w:r w:rsidRPr="00865340">
        <w:rPr>
          <w:rFonts w:ascii="华文宋体" w:eastAsia="华文宋体" w:hAnsi="华文宋体" w:cs="微软雅黑" w:hint="eastAsia"/>
          <w:lang w:eastAsia="zh-CN"/>
        </w:rPr>
        <w:t>还</w:t>
      </w:r>
      <w:r w:rsidRPr="00865340">
        <w:rPr>
          <w:rFonts w:ascii="华文宋体" w:eastAsia="华文宋体" w:hAnsi="华文宋体" w:cs="MS Mincho" w:hint="eastAsia"/>
          <w:lang w:eastAsia="zh-CN"/>
        </w:rPr>
        <w:t>包括</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性、并</w:t>
      </w:r>
      <w:r w:rsidRPr="00865340">
        <w:rPr>
          <w:rFonts w:ascii="华文宋体" w:eastAsia="华文宋体" w:hAnsi="华文宋体" w:cs="微软雅黑" w:hint="eastAsia"/>
          <w:lang w:eastAsia="zh-CN"/>
        </w:rPr>
        <w:t>发处</w:t>
      </w:r>
      <w:r w:rsidRPr="00865340">
        <w:rPr>
          <w:rFonts w:ascii="华文宋体" w:eastAsia="华文宋体" w:hAnsi="华文宋体" w:cs="MS Mincho" w:hint="eastAsia"/>
          <w:lang w:eastAsia="zh-CN"/>
        </w:rPr>
        <w:t>理能力、</w:t>
      </w:r>
      <w:r w:rsidRPr="00865340">
        <w:rPr>
          <w:rFonts w:ascii="华文宋体" w:eastAsia="华文宋体" w:hAnsi="华文宋体" w:cs="微软雅黑" w:hint="eastAsia"/>
          <w:lang w:eastAsia="zh-CN"/>
        </w:rPr>
        <w:t>资</w:t>
      </w:r>
      <w:r w:rsidRPr="00865340">
        <w:rPr>
          <w:rFonts w:ascii="华文宋体" w:eastAsia="华文宋体" w:hAnsi="华文宋体" w:cs="MS Mincho" w:hint="eastAsia"/>
          <w:lang w:eastAsia="zh-CN"/>
        </w:rPr>
        <w:t>源利用率和运行</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定性等工程指</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w:t>
      </w:r>
    </w:p>
    <w:p w14:paraId="06980189"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从功能需求来看，系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首先</w:t>
      </w:r>
      <w:r w:rsidRPr="00865340">
        <w:rPr>
          <w:rFonts w:ascii="华文宋体" w:eastAsia="华文宋体" w:hAnsi="华文宋体" w:cs="微软雅黑" w:hint="eastAsia"/>
          <w:lang w:eastAsia="zh-CN"/>
        </w:rPr>
        <w:t>应</w:t>
      </w:r>
      <w:r w:rsidRPr="00865340">
        <w:rPr>
          <w:rFonts w:ascii="华文宋体" w:eastAsia="华文宋体" w:hAnsi="华文宋体" w:cs="MS Mincho" w:hint="eastAsia"/>
          <w:lang w:eastAsia="zh-CN"/>
        </w:rPr>
        <w:t>支持多种</w:t>
      </w:r>
      <w:r w:rsidRPr="00865340">
        <w:rPr>
          <w:rFonts w:ascii="华文宋体" w:eastAsia="华文宋体" w:hAnsi="华文宋体" w:cs="微软雅黑" w:hint="eastAsia"/>
          <w:lang w:eastAsia="zh-CN"/>
        </w:rPr>
        <w:t>视频输</w:t>
      </w:r>
      <w:r w:rsidRPr="00865340">
        <w:rPr>
          <w:rFonts w:ascii="华文宋体" w:eastAsia="华文宋体" w:hAnsi="华文宋体" w:cs="MS Mincho" w:hint="eastAsia"/>
          <w:lang w:eastAsia="zh-CN"/>
        </w:rPr>
        <w:t>入形式。本地</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文件适用于离</w:t>
      </w:r>
      <w:r w:rsidRPr="00865340">
        <w:rPr>
          <w:rFonts w:ascii="华文宋体" w:eastAsia="华文宋体" w:hAnsi="华文宋体" w:cs="微软雅黑" w:hint="eastAsia"/>
          <w:lang w:eastAsia="zh-CN"/>
        </w:rPr>
        <w:t>线测试</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实验评</w:t>
      </w:r>
      <w:r w:rsidRPr="00865340">
        <w:rPr>
          <w:rFonts w:ascii="华文宋体" w:eastAsia="华文宋体" w:hAnsi="华文宋体" w:cs="MS Mincho" w:hint="eastAsia"/>
          <w:lang w:eastAsia="zh-CN"/>
        </w:rPr>
        <w:t>估，</w:t>
      </w:r>
      <w:r w:rsidRPr="00865340">
        <w:rPr>
          <w:rFonts w:ascii="华文宋体" w:eastAsia="华文宋体" w:hAnsi="华文宋体" w:cs="微软雅黑" w:hint="eastAsia"/>
          <w:lang w:eastAsia="zh-CN"/>
        </w:rPr>
        <w:t>摄</w:t>
      </w:r>
      <w:r w:rsidRPr="00865340">
        <w:rPr>
          <w:rFonts w:ascii="华文宋体" w:eastAsia="华文宋体" w:hAnsi="华文宋体" w:cs="MS Mincho" w:hint="eastAsia"/>
          <w:lang w:eastAsia="zh-CN"/>
        </w:rPr>
        <w:t>像</w:t>
      </w:r>
      <w:r w:rsidRPr="00865340">
        <w:rPr>
          <w:rFonts w:ascii="华文宋体" w:eastAsia="华文宋体" w:hAnsi="华文宋体" w:cs="微软雅黑" w:hint="eastAsia"/>
          <w:lang w:eastAsia="zh-CN"/>
        </w:rPr>
        <w:t>头输</w:t>
      </w:r>
      <w:r w:rsidRPr="00865340">
        <w:rPr>
          <w:rFonts w:ascii="华文宋体" w:eastAsia="华文宋体" w:hAnsi="华文宋体" w:cs="MS Mincho" w:hint="eastAsia"/>
          <w:lang w:eastAsia="zh-CN"/>
        </w:rPr>
        <w:t>入适用于</w:t>
      </w:r>
      <w:r w:rsidRPr="00865340">
        <w:rPr>
          <w:rFonts w:ascii="华文宋体" w:eastAsia="华文宋体" w:hAnsi="华文宋体" w:cs="微软雅黑" w:hint="eastAsia"/>
          <w:lang w:eastAsia="zh-CN"/>
        </w:rPr>
        <w:t>现场实时</w:t>
      </w:r>
      <w:r w:rsidRPr="00865340">
        <w:rPr>
          <w:rFonts w:ascii="华文宋体" w:eastAsia="华文宋体" w:hAnsi="华文宋体" w:cs="MS Mincho" w:hint="eastAsia"/>
          <w:lang w:eastAsia="zh-CN"/>
        </w:rPr>
        <w:t>采集，</w:t>
      </w:r>
      <w:r w:rsidRPr="00865340">
        <w:rPr>
          <w:rFonts w:ascii="华文宋体" w:eastAsia="华文宋体" w:hAnsi="华文宋体"/>
          <w:lang w:eastAsia="zh-CN"/>
        </w:rPr>
        <w:t>RTSP 或 HTTP 等网</w:t>
      </w:r>
      <w:r w:rsidRPr="00865340">
        <w:rPr>
          <w:rFonts w:ascii="华文宋体" w:eastAsia="华文宋体" w:hAnsi="华文宋体" w:cs="微软雅黑" w:hint="eastAsia"/>
          <w:lang w:eastAsia="zh-CN"/>
        </w:rPr>
        <w:t>络视频</w:t>
      </w:r>
      <w:r w:rsidRPr="00865340">
        <w:rPr>
          <w:rFonts w:ascii="华文宋体" w:eastAsia="华文宋体" w:hAnsi="华文宋体" w:cs="MS Mincho" w:hint="eastAsia"/>
          <w:lang w:eastAsia="zh-CN"/>
        </w:rPr>
        <w:t>流</w:t>
      </w:r>
      <w:r w:rsidRPr="00865340">
        <w:rPr>
          <w:rFonts w:ascii="华文宋体" w:eastAsia="华文宋体" w:hAnsi="华文宋体" w:cs="微软雅黑" w:hint="eastAsia"/>
          <w:lang w:eastAsia="zh-CN"/>
        </w:rPr>
        <w:t>则</w:t>
      </w:r>
      <w:r w:rsidRPr="00865340">
        <w:rPr>
          <w:rFonts w:ascii="华文宋体" w:eastAsia="华文宋体" w:hAnsi="华文宋体" w:cs="MS Mincho" w:hint="eastAsia"/>
          <w:lang w:eastAsia="zh-CN"/>
        </w:rPr>
        <w:t>适用于</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景中的</w:t>
      </w:r>
      <w:r w:rsidRPr="00865340">
        <w:rPr>
          <w:rFonts w:ascii="华文宋体" w:eastAsia="华文宋体" w:hAnsi="华文宋体" w:cs="微软雅黑" w:hint="eastAsia"/>
          <w:lang w:eastAsia="zh-CN"/>
        </w:rPr>
        <w:t>远</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摄</w:t>
      </w:r>
      <w:r w:rsidRPr="00865340">
        <w:rPr>
          <w:rFonts w:ascii="华文宋体" w:eastAsia="华文宋体" w:hAnsi="华文宋体" w:cs="MS Mincho" w:hint="eastAsia"/>
          <w:lang w:eastAsia="zh-CN"/>
        </w:rPr>
        <w:t>像</w:t>
      </w:r>
      <w:r w:rsidRPr="00865340">
        <w:rPr>
          <w:rFonts w:ascii="华文宋体" w:eastAsia="华文宋体" w:hAnsi="华文宋体" w:cs="微软雅黑" w:hint="eastAsia"/>
          <w:lang w:eastAsia="zh-CN"/>
        </w:rPr>
        <w:t>头</w:t>
      </w:r>
      <w:r w:rsidRPr="00865340">
        <w:rPr>
          <w:rFonts w:ascii="华文宋体" w:eastAsia="华文宋体" w:hAnsi="华文宋体" w:cs="MS Mincho" w:hint="eastAsia"/>
          <w:lang w:eastAsia="zh-CN"/>
        </w:rPr>
        <w:t>接入。无</w:t>
      </w:r>
      <w:r w:rsidRPr="00865340">
        <w:rPr>
          <w:rFonts w:ascii="华文宋体" w:eastAsia="华文宋体" w:hAnsi="华文宋体" w:cs="微软雅黑" w:hint="eastAsia"/>
          <w:lang w:eastAsia="zh-CN"/>
        </w:rPr>
        <w:t>论输</w:t>
      </w:r>
      <w:r w:rsidRPr="00865340">
        <w:rPr>
          <w:rFonts w:ascii="华文宋体" w:eastAsia="华文宋体" w:hAnsi="华文宋体" w:cs="MS Mincho" w:hint="eastAsia"/>
          <w:lang w:eastAsia="zh-CN"/>
        </w:rPr>
        <w:t>入源</w:t>
      </w:r>
      <w:r w:rsidRPr="00865340">
        <w:rPr>
          <w:rFonts w:ascii="华文宋体" w:eastAsia="华文宋体" w:hAnsi="华文宋体" w:cs="微软雅黑" w:hint="eastAsia"/>
          <w:lang w:eastAsia="zh-CN"/>
        </w:rPr>
        <w:t>类</w:t>
      </w:r>
      <w:r w:rsidRPr="00865340">
        <w:rPr>
          <w:rFonts w:ascii="华文宋体" w:eastAsia="华文宋体" w:hAnsi="华文宋体" w:cs="MS Mincho" w:hint="eastAsia"/>
          <w:lang w:eastAsia="zh-CN"/>
        </w:rPr>
        <w:t>型如何</w:t>
      </w:r>
      <w:r w:rsidRPr="00865340">
        <w:rPr>
          <w:rFonts w:ascii="华文宋体" w:eastAsia="华文宋体" w:hAnsi="华文宋体" w:cs="微软雅黑" w:hint="eastAsia"/>
          <w:lang w:eastAsia="zh-CN"/>
        </w:rPr>
        <w:t>变</w:t>
      </w:r>
      <w:r w:rsidRPr="00865340">
        <w:rPr>
          <w:rFonts w:ascii="华文宋体" w:eastAsia="华文宋体" w:hAnsi="华文宋体" w:cs="MS Mincho" w:hint="eastAsia"/>
          <w:lang w:eastAsia="zh-CN"/>
        </w:rPr>
        <w:t>化，系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都需要将其</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一</w:t>
      </w:r>
      <w:r w:rsidRPr="00865340">
        <w:rPr>
          <w:rFonts w:ascii="华文宋体" w:eastAsia="华文宋体" w:hAnsi="华文宋体" w:cs="微软雅黑" w:hint="eastAsia"/>
          <w:lang w:eastAsia="zh-CN"/>
        </w:rPr>
        <w:t>转换为连续</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每一</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附加</w:t>
      </w:r>
      <w:r w:rsidRPr="00865340">
        <w:rPr>
          <w:rFonts w:ascii="华文宋体" w:eastAsia="华文宋体" w:hAnsi="华文宋体" w:cs="微软雅黑" w:hint="eastAsia"/>
          <w:lang w:eastAsia="zh-CN"/>
        </w:rPr>
        <w:t>视频编</w:t>
      </w:r>
      <w:r w:rsidRPr="00865340">
        <w:rPr>
          <w:rFonts w:ascii="华文宋体" w:eastAsia="华文宋体" w:hAnsi="华文宋体" w:cs="MS Mincho" w:hint="eastAsia"/>
          <w:lang w:eastAsia="zh-CN"/>
        </w:rPr>
        <w:t>号、</w:t>
      </w:r>
      <w:r w:rsidRPr="00865340">
        <w:rPr>
          <w:rFonts w:ascii="华文宋体" w:eastAsia="华文宋体" w:hAnsi="华文宋体" w:cs="微软雅黑" w:hint="eastAsia"/>
          <w:lang w:eastAsia="zh-CN"/>
        </w:rPr>
        <w:t>帧编</w:t>
      </w:r>
      <w:r w:rsidRPr="00865340">
        <w:rPr>
          <w:rFonts w:ascii="华文宋体" w:eastAsia="华文宋体" w:hAnsi="华文宋体" w:cs="MS Mincho" w:hint="eastAsia"/>
          <w:lang w:eastAsia="zh-CN"/>
        </w:rPr>
        <w:t>号和</w:t>
      </w:r>
      <w:r w:rsidRPr="00865340">
        <w:rPr>
          <w:rFonts w:ascii="华文宋体" w:eastAsia="华文宋体" w:hAnsi="华文宋体" w:cs="微软雅黑" w:hint="eastAsia"/>
          <w:lang w:eastAsia="zh-CN"/>
        </w:rPr>
        <w:t>时间</w:t>
      </w:r>
      <w:r w:rsidRPr="00865340">
        <w:rPr>
          <w:rFonts w:ascii="华文宋体" w:eastAsia="华文宋体" w:hAnsi="华文宋体" w:cs="MS Mincho" w:hint="eastAsia"/>
          <w:lang w:eastAsia="zh-CN"/>
        </w:rPr>
        <w:t>戳等元信息。其次，系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需要完成目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任</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，利用</w:t>
      </w:r>
      <w:r w:rsidRPr="00865340">
        <w:rPr>
          <w:rFonts w:ascii="华文宋体" w:eastAsia="华文宋体" w:hAnsi="华文宋体"/>
          <w:lang w:eastAsia="zh-CN"/>
        </w:rPr>
        <w:t xml:space="preserve"> YOLO 模型</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出目</w:t>
      </w:r>
      <w:r w:rsidRPr="00865340">
        <w:rPr>
          <w:rFonts w:ascii="华文宋体" w:eastAsia="华文宋体" w:hAnsi="华文宋体" w:cs="微软雅黑" w:hint="eastAsia"/>
          <w:lang w:eastAsia="zh-CN"/>
        </w:rPr>
        <w:t>标类别</w:t>
      </w:r>
      <w:r w:rsidRPr="00865340">
        <w:rPr>
          <w:rFonts w:ascii="华文宋体" w:eastAsia="华文宋体" w:hAnsi="华文宋体" w:cs="MS Mincho" w:hint="eastAsia"/>
          <w:lang w:eastAsia="zh-CN"/>
        </w:rPr>
        <w:t>、置信度和</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框坐</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；随后通</w:t>
      </w:r>
      <w:r w:rsidRPr="00865340">
        <w:rPr>
          <w:rFonts w:ascii="华文宋体" w:eastAsia="华文宋体" w:hAnsi="华文宋体" w:cs="微软雅黑" w:hint="eastAsia"/>
          <w:lang w:eastAsia="zh-CN"/>
        </w:rPr>
        <w:t>过</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 </w:t>
      </w:r>
      <w:r w:rsidRPr="00865340">
        <w:rPr>
          <w:rFonts w:ascii="华文宋体" w:eastAsia="华文宋体" w:hAnsi="华文宋体" w:cs="微软雅黑" w:hint="eastAsia"/>
          <w:lang w:eastAsia="zh-CN"/>
        </w:rPr>
        <w:t>对连续帧</w:t>
      </w:r>
      <w:r w:rsidRPr="00865340">
        <w:rPr>
          <w:rFonts w:ascii="华文宋体" w:eastAsia="华文宋体" w:hAnsi="华文宋体" w:cs="MS Mincho" w:hint="eastAsia"/>
          <w:lang w:eastAsia="zh-CN"/>
        </w:rPr>
        <w:t>中的</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行身份关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，生成</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定的</w:t>
      </w:r>
      <w:r w:rsidRPr="00865340">
        <w:rPr>
          <w:rFonts w:ascii="华文宋体" w:eastAsia="华文宋体" w:hAnsi="华文宋体"/>
          <w:lang w:eastAsia="zh-CN"/>
        </w:rPr>
        <w:t xml:space="preserve"> track id，并在</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果画面中</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框、目</w:t>
      </w:r>
      <w:r w:rsidRPr="00865340">
        <w:rPr>
          <w:rFonts w:ascii="华文宋体" w:eastAsia="华文宋体" w:hAnsi="华文宋体" w:cs="微软雅黑" w:hint="eastAsia"/>
          <w:lang w:eastAsia="zh-CN"/>
        </w:rPr>
        <w:t>标类别</w:t>
      </w:r>
      <w:r w:rsidRPr="00865340">
        <w:rPr>
          <w:rFonts w:ascii="华文宋体" w:eastAsia="华文宋体" w:hAnsi="华文宋体" w:cs="MS Mincho" w:hint="eastAsia"/>
          <w:lang w:eastAsia="zh-CN"/>
        </w:rPr>
        <w:t>、置信度、追踪</w:t>
      </w:r>
      <w:r w:rsidRPr="00865340">
        <w:rPr>
          <w:rFonts w:ascii="华文宋体" w:eastAsia="华文宋体" w:hAnsi="华文宋体" w:cs="微软雅黑" w:hint="eastAsia"/>
          <w:lang w:eastAsia="zh-CN"/>
        </w:rPr>
        <w:t>编</w:t>
      </w:r>
      <w:r w:rsidRPr="00865340">
        <w:rPr>
          <w:rFonts w:ascii="华文宋体" w:eastAsia="华文宋体" w:hAnsi="华文宋体" w:cs="MS Mincho" w:hint="eastAsia"/>
          <w:lang w:eastAsia="zh-CN"/>
        </w:rPr>
        <w:t>号和运</w:t>
      </w:r>
      <w:r w:rsidRPr="00865340">
        <w:rPr>
          <w:rFonts w:ascii="华文宋体" w:eastAsia="华文宋体" w:hAnsi="华文宋体" w:cs="微软雅黑" w:hint="eastAsia"/>
          <w:lang w:eastAsia="zh-CN"/>
        </w:rPr>
        <w:t>动轨</w:t>
      </w:r>
      <w:r w:rsidRPr="00865340">
        <w:rPr>
          <w:rFonts w:ascii="华文宋体" w:eastAsia="华文宋体" w:hAnsi="华文宋体" w:cs="MS Mincho" w:hint="eastAsia"/>
          <w:lang w:eastAsia="zh-CN"/>
        </w:rPr>
        <w:t>迹。</w:t>
      </w:r>
    </w:p>
    <w:p w14:paraId="107F9EC4"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在</w:t>
      </w:r>
      <w:r w:rsidRPr="00865340">
        <w:rPr>
          <w:rFonts w:ascii="华文宋体" w:eastAsia="华文宋体" w:hAnsi="华文宋体" w:cs="微软雅黑" w:hint="eastAsia"/>
          <w:lang w:eastAsia="zh-CN"/>
        </w:rPr>
        <w:t>应</w:t>
      </w:r>
      <w:r w:rsidRPr="00865340">
        <w:rPr>
          <w:rFonts w:ascii="华文宋体" w:eastAsia="华文宋体" w:hAnsi="华文宋体" w:cs="MS Mincho" w:hint="eastAsia"/>
          <w:lang w:eastAsia="zh-CN"/>
        </w:rPr>
        <w:t>用功能方面，系</w:t>
      </w:r>
      <w:r w:rsidRPr="00865340">
        <w:rPr>
          <w:rFonts w:ascii="华文宋体" w:eastAsia="华文宋体" w:hAnsi="华文宋体" w:cs="微软雅黑" w:hint="eastAsia"/>
          <w:lang w:eastAsia="zh-CN"/>
        </w:rPr>
        <w:t>统还</w:t>
      </w:r>
      <w:r w:rsidRPr="00865340">
        <w:rPr>
          <w:rFonts w:ascii="华文宋体" w:eastAsia="华文宋体" w:hAnsi="华文宋体" w:cs="MS Mincho" w:hint="eastAsia"/>
          <w:lang w:eastAsia="zh-CN"/>
        </w:rPr>
        <w:t>需要支持</w:t>
      </w:r>
      <w:r w:rsidRPr="00865340">
        <w:rPr>
          <w:rFonts w:ascii="华文宋体" w:eastAsia="华文宋体" w:hAnsi="华文宋体"/>
          <w:lang w:eastAsia="zh-CN"/>
        </w:rPr>
        <w:t xml:space="preserve"> ROI 区域</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数和</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果保存。</w:t>
      </w:r>
      <w:r w:rsidRPr="00865340">
        <w:rPr>
          <w:rFonts w:ascii="华文宋体" w:eastAsia="华文宋体" w:hAnsi="华文宋体"/>
          <w:lang w:eastAsia="zh-CN"/>
        </w:rPr>
        <w:t>ROI 区域</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数允</w:t>
      </w:r>
      <w:r w:rsidRPr="00865340">
        <w:rPr>
          <w:rFonts w:ascii="华文宋体" w:eastAsia="华文宋体" w:hAnsi="华文宋体" w:cs="微软雅黑" w:hint="eastAsia"/>
          <w:lang w:eastAsia="zh-CN"/>
        </w:rPr>
        <w:t>许</w:t>
      </w:r>
      <w:r w:rsidRPr="00865340">
        <w:rPr>
          <w:rFonts w:ascii="华文宋体" w:eastAsia="华文宋体" w:hAnsi="华文宋体" w:cs="MS Mincho" w:hint="eastAsia"/>
          <w:lang w:eastAsia="zh-CN"/>
        </w:rPr>
        <w:t>用</w:t>
      </w:r>
      <w:r w:rsidRPr="00865340">
        <w:rPr>
          <w:rFonts w:ascii="华文宋体" w:eastAsia="华文宋体" w:hAnsi="华文宋体" w:cs="微软雅黑" w:hint="eastAsia"/>
          <w:lang w:eastAsia="zh-CN"/>
        </w:rPr>
        <w:t>户</w:t>
      </w:r>
      <w:r w:rsidRPr="00865340">
        <w:rPr>
          <w:rFonts w:ascii="华文宋体" w:eastAsia="华文宋体" w:hAnsi="华文宋体" w:cs="MS Mincho" w:hint="eastAsia"/>
          <w:lang w:eastAsia="zh-CN"/>
        </w:rPr>
        <w:t>在</w:t>
      </w:r>
      <w:r w:rsidRPr="00865340">
        <w:rPr>
          <w:rFonts w:ascii="华文宋体" w:eastAsia="华文宋体" w:hAnsi="华文宋体" w:cs="微软雅黑" w:hint="eastAsia"/>
          <w:lang w:eastAsia="zh-CN"/>
        </w:rPr>
        <w:t>实时显</w:t>
      </w:r>
      <w:r w:rsidRPr="00865340">
        <w:rPr>
          <w:rFonts w:ascii="华文宋体" w:eastAsia="华文宋体" w:hAnsi="华文宋体" w:cs="MS Mincho" w:hint="eastAsia"/>
          <w:lang w:eastAsia="zh-CN"/>
        </w:rPr>
        <w:t>示窗口中通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鼠</w:t>
      </w:r>
      <w:r w:rsidRPr="00865340">
        <w:rPr>
          <w:rFonts w:ascii="华文宋体" w:eastAsia="华文宋体" w:hAnsi="华文宋体" w:cs="微软雅黑" w:hint="eastAsia"/>
          <w:lang w:eastAsia="zh-CN"/>
        </w:rPr>
        <w:t>标绘</w:t>
      </w:r>
      <w:r w:rsidRPr="00865340">
        <w:rPr>
          <w:rFonts w:ascii="华文宋体" w:eastAsia="华文宋体" w:hAnsi="华文宋体" w:cs="MS Mincho" w:hint="eastAsia"/>
          <w:lang w:eastAsia="zh-CN"/>
        </w:rPr>
        <w:t>制多</w:t>
      </w:r>
      <w:r w:rsidRPr="00865340">
        <w:rPr>
          <w:rFonts w:ascii="华文宋体" w:eastAsia="华文宋体" w:hAnsi="华文宋体" w:cs="微软雅黑" w:hint="eastAsia"/>
          <w:lang w:eastAsia="zh-CN"/>
        </w:rPr>
        <w:t>边</w:t>
      </w:r>
      <w:r w:rsidRPr="00865340">
        <w:rPr>
          <w:rFonts w:ascii="华文宋体" w:eastAsia="华文宋体" w:hAnsi="华文宋体" w:cs="MS Mincho" w:hint="eastAsia"/>
          <w:lang w:eastAsia="zh-CN"/>
        </w:rPr>
        <w:t>形区域，系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根据目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中心点或底部中心点与</w:t>
      </w:r>
      <w:r w:rsidRPr="00865340">
        <w:rPr>
          <w:rFonts w:ascii="华文宋体" w:eastAsia="华文宋体" w:hAnsi="华文宋体"/>
          <w:lang w:eastAsia="zh-CN"/>
        </w:rPr>
        <w:t xml:space="preserve"> ROI 的位置关系</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区域内目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数量，从而</w:t>
      </w:r>
      <w:r w:rsidRPr="00865340">
        <w:rPr>
          <w:rFonts w:ascii="华文宋体" w:eastAsia="华文宋体" w:hAnsi="华文宋体" w:cs="微软雅黑" w:hint="eastAsia"/>
          <w:lang w:eastAsia="zh-CN"/>
        </w:rPr>
        <w:t>满</w:t>
      </w:r>
      <w:r w:rsidRPr="00865340">
        <w:rPr>
          <w:rFonts w:ascii="华文宋体" w:eastAsia="华文宋体" w:hAnsi="华文宋体" w:cs="MS Mincho" w:hint="eastAsia"/>
          <w:lang w:eastAsia="zh-CN"/>
        </w:rPr>
        <w:t>足区域客流、</w:t>
      </w:r>
      <w:r w:rsidRPr="00865340">
        <w:rPr>
          <w:rFonts w:ascii="华文宋体" w:eastAsia="华文宋体" w:hAnsi="华文宋体" w:cs="微软雅黑" w:hint="eastAsia"/>
          <w:lang w:eastAsia="zh-CN"/>
        </w:rPr>
        <w:t>车辆进</w:t>
      </w:r>
      <w:r w:rsidRPr="00865340">
        <w:rPr>
          <w:rFonts w:ascii="华文宋体" w:eastAsia="华文宋体" w:hAnsi="华文宋体" w:cs="MS Mincho" w:hint="eastAsia"/>
          <w:lang w:eastAsia="zh-CN"/>
        </w:rPr>
        <w:t>入区域</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等</w:t>
      </w:r>
      <w:r w:rsidRPr="00865340">
        <w:rPr>
          <w:rFonts w:ascii="华文宋体" w:eastAsia="华文宋体" w:hAnsi="华文宋体" w:cs="微软雅黑" w:hint="eastAsia"/>
          <w:lang w:eastAsia="zh-CN"/>
        </w:rPr>
        <w:t>实际</w:t>
      </w:r>
      <w:r w:rsidRPr="00865340">
        <w:rPr>
          <w:rFonts w:ascii="华文宋体" w:eastAsia="华文宋体" w:hAnsi="华文宋体" w:cs="MS Mincho" w:hint="eastAsia"/>
          <w:lang w:eastAsia="zh-CN"/>
        </w:rPr>
        <w:t>需求。</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果保存功能包括保存</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理后的</w:t>
      </w:r>
      <w:r w:rsidRPr="00865340">
        <w:rPr>
          <w:rFonts w:ascii="华文宋体" w:eastAsia="华文宋体" w:hAnsi="华文宋体" w:cs="微软雅黑" w:hint="eastAsia"/>
          <w:lang w:eastAsia="zh-CN"/>
        </w:rPr>
        <w:t>帧图</w:t>
      </w:r>
      <w:r w:rsidRPr="00865340">
        <w:rPr>
          <w:rFonts w:ascii="华文宋体" w:eastAsia="华文宋体" w:hAnsi="华文宋体" w:cs="MS Mincho" w:hint="eastAsia"/>
          <w:lang w:eastAsia="zh-CN"/>
        </w:rPr>
        <w:t>像和生成</w:t>
      </w:r>
      <w:r w:rsidRPr="00865340">
        <w:rPr>
          <w:rFonts w:ascii="华文宋体" w:eastAsia="华文宋体" w:hAnsi="华文宋体" w:cs="微软雅黑" w:hint="eastAsia"/>
          <w:lang w:eastAsia="zh-CN"/>
        </w:rPr>
        <w:t>带</w:t>
      </w:r>
      <w:r w:rsidRPr="00865340">
        <w:rPr>
          <w:rFonts w:ascii="华文宋体" w:eastAsia="华文宋体" w:hAnsi="华文宋体" w:cs="MS Mincho" w:hint="eastAsia"/>
          <w:lang w:eastAsia="zh-CN"/>
        </w:rPr>
        <w:t>有</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迹和</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信息的</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分析和</w:t>
      </w:r>
      <w:r w:rsidRPr="00865340">
        <w:rPr>
          <w:rFonts w:ascii="华文宋体" w:eastAsia="华文宋体" w:hAnsi="华文宋体" w:cs="微软雅黑" w:hint="eastAsia"/>
          <w:lang w:eastAsia="zh-CN"/>
        </w:rPr>
        <w:t>论</w:t>
      </w:r>
      <w:r w:rsidRPr="00865340">
        <w:rPr>
          <w:rFonts w:ascii="华文宋体" w:eastAsia="华文宋体" w:hAnsi="华文宋体" w:cs="MS Mincho" w:hint="eastAsia"/>
          <w:lang w:eastAsia="zh-CN"/>
        </w:rPr>
        <w:t>文</w:t>
      </w:r>
      <w:r w:rsidRPr="00865340">
        <w:rPr>
          <w:rFonts w:ascii="华文宋体" w:eastAsia="华文宋体" w:hAnsi="华文宋体" w:cs="微软雅黑" w:hint="eastAsia"/>
          <w:lang w:eastAsia="zh-CN"/>
        </w:rPr>
        <w:t>实验结</w:t>
      </w:r>
      <w:r w:rsidRPr="00865340">
        <w:rPr>
          <w:rFonts w:ascii="华文宋体" w:eastAsia="华文宋体" w:hAnsi="华文宋体" w:cs="MS Mincho" w:hint="eastAsia"/>
          <w:lang w:eastAsia="zh-CN"/>
        </w:rPr>
        <w:t>果展示提供依据。此外，系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需要提供</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性能</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控功能，</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每路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帧处</w:t>
      </w:r>
      <w:r w:rsidRPr="00865340">
        <w:rPr>
          <w:rFonts w:ascii="华文宋体" w:eastAsia="华文宋体" w:hAnsi="华文宋体" w:cs="MS Mincho" w:hint="eastAsia"/>
          <w:lang w:eastAsia="zh-CN"/>
        </w:rPr>
        <w:t>理延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、平均</w:t>
      </w:r>
      <w:r w:rsidRPr="00865340">
        <w:rPr>
          <w:rFonts w:ascii="华文宋体" w:eastAsia="华文宋体" w:hAnsi="华文宋体"/>
          <w:lang w:eastAsia="zh-CN"/>
        </w:rPr>
        <w:t xml:space="preserve"> FPS 等指</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辅</w:t>
      </w:r>
      <w:r w:rsidRPr="00865340">
        <w:rPr>
          <w:rFonts w:ascii="华文宋体" w:eastAsia="华文宋体" w:hAnsi="华文宋体" w:cs="MS Mincho" w:hint="eastAsia"/>
          <w:lang w:eastAsia="zh-CN"/>
        </w:rPr>
        <w:t>助分析不同</w:t>
      </w:r>
      <w:r w:rsidRPr="00865340">
        <w:rPr>
          <w:rFonts w:ascii="华文宋体" w:eastAsia="华文宋体" w:hAnsi="华文宋体"/>
          <w:lang w:eastAsia="zh-CN"/>
        </w:rPr>
        <w:t xml:space="preserve"> batch size、</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路数和运行策略下的性能差异。</w:t>
      </w:r>
    </w:p>
    <w:p w14:paraId="0AFA8F50"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从性能需求来看，系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需要尽可能</w:t>
      </w:r>
      <w:r w:rsidRPr="00865340">
        <w:rPr>
          <w:rFonts w:ascii="华文宋体" w:eastAsia="华文宋体" w:hAnsi="华文宋体" w:cs="微软雅黑" w:hint="eastAsia"/>
          <w:lang w:eastAsia="zh-CN"/>
        </w:rPr>
        <w:t>满</w:t>
      </w:r>
      <w:r w:rsidRPr="00865340">
        <w:rPr>
          <w:rFonts w:ascii="华文宋体" w:eastAsia="华文宋体" w:hAnsi="华文宋体" w:cs="MS Mincho" w:hint="eastAsia"/>
          <w:lang w:eastAsia="zh-CN"/>
        </w:rPr>
        <w:t>足</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性和低延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要求。</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性体</w:t>
      </w:r>
      <w:r w:rsidRPr="00865340">
        <w:rPr>
          <w:rFonts w:ascii="华文宋体" w:eastAsia="华文宋体" w:hAnsi="华文宋体" w:cs="微软雅黑" w:hint="eastAsia"/>
          <w:lang w:eastAsia="zh-CN"/>
        </w:rPr>
        <w:t>现为</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统处</w:t>
      </w:r>
      <w:r w:rsidRPr="00865340">
        <w:rPr>
          <w:rFonts w:ascii="华文宋体" w:eastAsia="华文宋体" w:hAnsi="华文宋体" w:cs="MS Mincho" w:hint="eastAsia"/>
          <w:lang w:eastAsia="zh-CN"/>
        </w:rPr>
        <w:t>理速度</w:t>
      </w:r>
      <w:r w:rsidRPr="00865340">
        <w:rPr>
          <w:rFonts w:ascii="华文宋体" w:eastAsia="华文宋体" w:hAnsi="华文宋体" w:cs="微软雅黑" w:hint="eastAsia"/>
          <w:lang w:eastAsia="zh-CN"/>
        </w:rPr>
        <w:t>应</w:t>
      </w:r>
      <w:r w:rsidRPr="00865340">
        <w:rPr>
          <w:rFonts w:ascii="华文宋体" w:eastAsia="华文宋体" w:hAnsi="华文宋体" w:cs="MS Mincho" w:hint="eastAsia"/>
          <w:lang w:eastAsia="zh-CN"/>
        </w:rPr>
        <w:t>尽量接近或超</w:t>
      </w:r>
      <w:r w:rsidRPr="00865340">
        <w:rPr>
          <w:rFonts w:ascii="华文宋体" w:eastAsia="华文宋体" w:hAnsi="华文宋体" w:cs="微软雅黑" w:hint="eastAsia"/>
          <w:lang w:eastAsia="zh-CN"/>
        </w:rPr>
        <w:t>过输</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率；低延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体</w:t>
      </w:r>
      <w:r w:rsidRPr="00865340">
        <w:rPr>
          <w:rFonts w:ascii="华文宋体" w:eastAsia="华文宋体" w:hAnsi="华文宋体" w:cs="微软雅黑" w:hint="eastAsia"/>
          <w:lang w:eastAsia="zh-CN"/>
        </w:rPr>
        <w:t>现为</w:t>
      </w:r>
      <w:r w:rsidRPr="00865340">
        <w:rPr>
          <w:rFonts w:ascii="华文宋体" w:eastAsia="华文宋体" w:hAnsi="华文宋体" w:cs="MS Mincho" w:hint="eastAsia"/>
          <w:lang w:eastAsia="zh-CN"/>
        </w:rPr>
        <w:t>从</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到</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时间间</w:t>
      </w:r>
      <w:r w:rsidRPr="00865340">
        <w:rPr>
          <w:rFonts w:ascii="华文宋体" w:eastAsia="华文宋体" w:hAnsi="华文宋体" w:cs="MS Mincho" w:hint="eastAsia"/>
          <w:lang w:eastAsia="zh-CN"/>
        </w:rPr>
        <w:t>隔</w:t>
      </w:r>
      <w:r w:rsidRPr="00865340">
        <w:rPr>
          <w:rFonts w:ascii="华文宋体" w:eastAsia="华文宋体" w:hAnsi="华文宋体" w:cs="微软雅黑" w:hint="eastAsia"/>
          <w:lang w:eastAsia="zh-CN"/>
        </w:rPr>
        <w:t>应</w:t>
      </w:r>
      <w:r w:rsidRPr="00865340">
        <w:rPr>
          <w:rFonts w:ascii="华文宋体" w:eastAsia="华文宋体" w:hAnsi="华文宋体" w:cs="MS Mincho" w:hint="eastAsia"/>
          <w:lang w:eastAsia="zh-CN"/>
        </w:rPr>
        <w:t>保持在可接受范</w:t>
      </w:r>
      <w:r w:rsidRPr="00865340">
        <w:rPr>
          <w:rFonts w:ascii="华文宋体" w:eastAsia="华文宋体" w:hAnsi="华文宋体" w:cs="微软雅黑" w:hint="eastAsia"/>
          <w:lang w:eastAsia="zh-CN"/>
        </w:rPr>
        <w:t>围</w:t>
      </w:r>
      <w:r w:rsidRPr="00865340">
        <w:rPr>
          <w:rFonts w:ascii="华文宋体" w:eastAsia="华文宋体" w:hAnsi="华文宋体" w:cs="MS Mincho" w:hint="eastAsia"/>
          <w:lang w:eastAsia="zh-CN"/>
        </w:rPr>
        <w:t>内。多路并</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是本系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的重要需求，系</w:t>
      </w:r>
      <w:r w:rsidRPr="00865340">
        <w:rPr>
          <w:rFonts w:ascii="华文宋体" w:eastAsia="华文宋体" w:hAnsi="华文宋体" w:cs="微软雅黑" w:hint="eastAsia"/>
          <w:lang w:eastAsia="zh-CN"/>
        </w:rPr>
        <w:t>统应</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同</w:t>
      </w:r>
      <w:r w:rsidRPr="00865340">
        <w:rPr>
          <w:rFonts w:ascii="华文宋体" w:eastAsia="华文宋体" w:hAnsi="华文宋体" w:cs="微软雅黑" w:hint="eastAsia"/>
          <w:lang w:eastAsia="zh-CN"/>
        </w:rPr>
        <w:t>时处</w:t>
      </w:r>
      <w:r w:rsidRPr="00865340">
        <w:rPr>
          <w:rFonts w:ascii="华文宋体" w:eastAsia="华文宋体" w:hAnsi="华文宋体" w:cs="MS Mincho" w:hint="eastAsia"/>
          <w:lang w:eastAsia="zh-CN"/>
        </w:rPr>
        <w:t>理多个</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源，并通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列和批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理推理机制提高整体吞吐量。</w:t>
      </w:r>
      <w:r w:rsidRPr="00865340">
        <w:rPr>
          <w:rFonts w:ascii="华文宋体" w:eastAsia="华文宋体" w:hAnsi="华文宋体"/>
          <w:lang w:eastAsia="zh-CN"/>
        </w:rPr>
        <w:t>GPU 利用率也是性能</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化的关</w:t>
      </w:r>
      <w:r w:rsidRPr="00865340">
        <w:rPr>
          <w:rFonts w:ascii="华文宋体" w:eastAsia="华文宋体" w:hAnsi="华文宋体" w:cs="微软雅黑" w:hint="eastAsia"/>
          <w:lang w:eastAsia="zh-CN"/>
        </w:rPr>
        <w:t>键</w:t>
      </w:r>
      <w:r w:rsidRPr="00865340">
        <w:rPr>
          <w:rFonts w:ascii="华文宋体" w:eastAsia="华文宋体" w:hAnsi="华文宋体" w:cs="MS Mincho" w:hint="eastAsia"/>
          <w:lang w:eastAsia="zh-CN"/>
        </w:rPr>
        <w:t>指</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单帧</w:t>
      </w:r>
      <w:r w:rsidRPr="00865340">
        <w:rPr>
          <w:rFonts w:ascii="华文宋体" w:eastAsia="华文宋体" w:hAnsi="华文宋体" w:cs="MS Mincho" w:hint="eastAsia"/>
          <w:lang w:eastAsia="zh-CN"/>
        </w:rPr>
        <w:t>逐次推理容易造成</w:t>
      </w:r>
      <w:r w:rsidRPr="00865340">
        <w:rPr>
          <w:rFonts w:ascii="华文宋体" w:eastAsia="华文宋体" w:hAnsi="华文宋体"/>
          <w:lang w:eastAsia="zh-CN"/>
        </w:rPr>
        <w:t xml:space="preserve"> GPU </w:t>
      </w:r>
      <w:r w:rsidRPr="00865340">
        <w:rPr>
          <w:rFonts w:ascii="华文宋体" w:eastAsia="华文宋体" w:hAnsi="华文宋体" w:cs="微软雅黑" w:hint="eastAsia"/>
          <w:lang w:eastAsia="zh-CN"/>
        </w:rPr>
        <w:t>负载</w:t>
      </w:r>
      <w:r w:rsidRPr="00865340">
        <w:rPr>
          <w:rFonts w:ascii="华文宋体" w:eastAsia="华文宋体" w:hAnsi="华文宋体" w:cs="MS Mincho" w:hint="eastAsia"/>
          <w:lang w:eastAsia="zh-CN"/>
        </w:rPr>
        <w:t>不足，而多</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提高并行</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算效率。与此同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统还应</w:t>
      </w:r>
      <w:r w:rsidRPr="00865340">
        <w:rPr>
          <w:rFonts w:ascii="华文宋体" w:eastAsia="华文宋体" w:hAnsi="华文宋体" w:cs="MS Mincho" w:hint="eastAsia"/>
          <w:lang w:eastAsia="zh-CN"/>
        </w:rPr>
        <w:t>具有可</w:t>
      </w:r>
      <w:r w:rsidRPr="00865340">
        <w:rPr>
          <w:rFonts w:ascii="华文宋体" w:eastAsia="华文宋体" w:hAnsi="华文宋体" w:cs="微软雅黑" w:hint="eastAsia"/>
          <w:lang w:eastAsia="zh-CN"/>
        </w:rPr>
        <w:t>扩</w:t>
      </w:r>
      <w:r w:rsidRPr="00865340">
        <w:rPr>
          <w:rFonts w:ascii="华文宋体" w:eastAsia="华文宋体" w:hAnsi="华文宋体" w:cs="MS Mincho" w:hint="eastAsia"/>
          <w:lang w:eastAsia="zh-CN"/>
        </w:rPr>
        <w:t>展性，即当</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路数、</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入分辨率或模型</w:t>
      </w:r>
      <w:r w:rsidRPr="00865340">
        <w:rPr>
          <w:rFonts w:ascii="华文宋体" w:eastAsia="华文宋体" w:hAnsi="华文宋体" w:cs="微软雅黑" w:hint="eastAsia"/>
          <w:lang w:eastAsia="zh-CN"/>
        </w:rPr>
        <w:t>规</w:t>
      </w:r>
      <w:r w:rsidRPr="00865340">
        <w:rPr>
          <w:rFonts w:ascii="华文宋体" w:eastAsia="华文宋体" w:hAnsi="华文宋体" w:cs="MS Mincho" w:hint="eastAsia"/>
          <w:lang w:eastAsia="zh-CN"/>
        </w:rPr>
        <w:t>模</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生</w:t>
      </w:r>
      <w:r w:rsidRPr="00865340">
        <w:rPr>
          <w:rFonts w:ascii="华文宋体" w:eastAsia="华文宋体" w:hAnsi="华文宋体" w:cs="微软雅黑" w:hint="eastAsia"/>
          <w:lang w:eastAsia="zh-CN"/>
        </w:rPr>
        <w:t>变</w:t>
      </w:r>
      <w:r w:rsidRPr="00865340">
        <w:rPr>
          <w:rFonts w:ascii="华文宋体" w:eastAsia="华文宋体" w:hAnsi="华文宋体" w:cs="MS Mincho" w:hint="eastAsia"/>
          <w:lang w:eastAsia="zh-CN"/>
        </w:rPr>
        <w:t>化</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通</w:t>
      </w:r>
      <w:r w:rsidRPr="00865340">
        <w:rPr>
          <w:rFonts w:ascii="华文宋体" w:eastAsia="华文宋体" w:hAnsi="华文宋体" w:cs="微软雅黑" w:hint="eastAsia"/>
          <w:lang w:eastAsia="zh-CN"/>
        </w:rPr>
        <w:t>过调</w:t>
      </w:r>
      <w:r w:rsidRPr="00865340">
        <w:rPr>
          <w:rFonts w:ascii="华文宋体" w:eastAsia="华文宋体" w:hAnsi="华文宋体" w:cs="MS Mincho" w:hint="eastAsia"/>
          <w:lang w:eastAsia="zh-CN"/>
        </w:rPr>
        <w:t>整</w:t>
      </w:r>
      <w:r w:rsidRPr="00865340">
        <w:rPr>
          <w:rFonts w:ascii="华文宋体" w:eastAsia="华文宋体" w:hAnsi="华文宋体"/>
          <w:lang w:eastAsia="zh-CN"/>
        </w:rPr>
        <w:t xml:space="preserve"> batch size、</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列容量、推理分辨率和运行策略</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行适配。</w:t>
      </w:r>
    </w:p>
    <w:p w14:paraId="495895D3"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lastRenderedPageBreak/>
        <w:t>从可靠性需求来看，多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环</w:t>
      </w:r>
      <w:r w:rsidRPr="00865340">
        <w:rPr>
          <w:rFonts w:ascii="华文宋体" w:eastAsia="华文宋体" w:hAnsi="华文宋体" w:cs="MS Mincho" w:hint="eastAsia"/>
          <w:lang w:eastAsia="zh-CN"/>
        </w:rPr>
        <w:t>境下的</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程安全和</w:t>
      </w:r>
      <w:r w:rsidRPr="00865340">
        <w:rPr>
          <w:rFonts w:ascii="华文宋体" w:eastAsia="华文宋体" w:hAnsi="华文宋体" w:cs="微软雅黑" w:hint="eastAsia"/>
          <w:lang w:eastAsia="zh-CN"/>
        </w:rPr>
        <w:t>资</w:t>
      </w:r>
      <w:r w:rsidRPr="00865340">
        <w:rPr>
          <w:rFonts w:ascii="华文宋体" w:eastAsia="华文宋体" w:hAnsi="华文宋体" w:cs="MS Mincho" w:hint="eastAsia"/>
          <w:lang w:eastAsia="zh-CN"/>
        </w:rPr>
        <w:t>源</w:t>
      </w:r>
      <w:r w:rsidRPr="00865340">
        <w:rPr>
          <w:rFonts w:ascii="华文宋体" w:eastAsia="华文宋体" w:hAnsi="华文宋体" w:cs="微软雅黑" w:hint="eastAsia"/>
          <w:lang w:eastAsia="zh-CN"/>
        </w:rPr>
        <w:t>释</w:t>
      </w:r>
      <w:r w:rsidRPr="00865340">
        <w:rPr>
          <w:rFonts w:ascii="华文宋体" w:eastAsia="华文宋体" w:hAnsi="华文宋体" w:cs="MS Mincho" w:hint="eastAsia"/>
          <w:lang w:eastAsia="zh-CN"/>
        </w:rPr>
        <w:t>放尤</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重要。系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中</w:t>
      </w:r>
      <w:r w:rsidRPr="00865340">
        <w:rPr>
          <w:rFonts w:ascii="华文宋体" w:eastAsia="华文宋体" w:hAnsi="华文宋体"/>
          <w:lang w:eastAsia="zh-CN"/>
        </w:rPr>
        <w:t xml:space="preserve"> Reader、</w:t>
      </w:r>
      <w:proofErr w:type="spellStart"/>
      <w:r w:rsidRPr="00865340">
        <w:rPr>
          <w:rFonts w:ascii="华文宋体" w:eastAsia="华文宋体" w:hAnsi="华文宋体"/>
          <w:lang w:eastAsia="zh-CN"/>
        </w:rPr>
        <w:t>BatchProcessor</w:t>
      </w:r>
      <w:proofErr w:type="spellEnd"/>
      <w:r w:rsidRPr="00865340">
        <w:rPr>
          <w:rFonts w:ascii="华文宋体" w:eastAsia="华文宋体" w:hAnsi="华文宋体"/>
          <w:lang w:eastAsia="zh-CN"/>
        </w:rPr>
        <w:t>、Tracker、Saver 等模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通</w:t>
      </w:r>
      <w:r w:rsidRPr="00865340">
        <w:rPr>
          <w:rFonts w:ascii="华文宋体" w:eastAsia="华文宋体" w:hAnsi="华文宋体" w:cs="微软雅黑" w:hint="eastAsia"/>
          <w:lang w:eastAsia="zh-CN"/>
        </w:rPr>
        <w:t>过</w:t>
      </w:r>
      <w:r w:rsidRPr="00865340">
        <w:rPr>
          <w:rFonts w:ascii="华文宋体" w:eastAsia="华文宋体" w:hAnsi="华文宋体"/>
          <w:lang w:eastAsia="zh-CN"/>
        </w:rPr>
        <w:t xml:space="preserve"> Queue 解耦运行，需要避免</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列阻塞、</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程死</w:t>
      </w:r>
      <w:r w:rsidRPr="00865340">
        <w:rPr>
          <w:rFonts w:ascii="华文宋体" w:eastAsia="华文宋体" w:hAnsi="华文宋体" w:cs="微软雅黑" w:hint="eastAsia"/>
          <w:lang w:eastAsia="zh-CN"/>
        </w:rPr>
        <w:t>锁</w:t>
      </w:r>
      <w:r w:rsidRPr="00865340">
        <w:rPr>
          <w:rFonts w:ascii="华文宋体" w:eastAsia="华文宋体" w:hAnsi="华文宋体" w:cs="MS Mincho" w:hint="eastAsia"/>
          <w:lang w:eastAsia="zh-CN"/>
        </w:rPr>
        <w:t>和异常退出</w:t>
      </w:r>
      <w:r w:rsidRPr="00865340">
        <w:rPr>
          <w:rFonts w:ascii="华文宋体" w:eastAsia="华文宋体" w:hAnsi="华文宋体" w:cs="微软雅黑" w:hint="eastAsia"/>
          <w:lang w:eastAsia="zh-CN"/>
        </w:rPr>
        <w:t>导</w:t>
      </w:r>
      <w:r w:rsidRPr="00865340">
        <w:rPr>
          <w:rFonts w:ascii="华文宋体" w:eastAsia="华文宋体" w:hAnsi="华文宋体" w:cs="MS Mincho" w:hint="eastAsia"/>
          <w:lang w:eastAsia="zh-CN"/>
        </w:rPr>
        <w:t>致的</w:t>
      </w:r>
      <w:r w:rsidRPr="00865340">
        <w:rPr>
          <w:rFonts w:ascii="华文宋体" w:eastAsia="华文宋体" w:hAnsi="华文宋体" w:cs="微软雅黑" w:hint="eastAsia"/>
          <w:lang w:eastAsia="zh-CN"/>
        </w:rPr>
        <w:t>资</w:t>
      </w:r>
      <w:r w:rsidRPr="00865340">
        <w:rPr>
          <w:rFonts w:ascii="华文宋体" w:eastAsia="华文宋体" w:hAnsi="华文宋体" w:cs="MS Mincho" w:hint="eastAsia"/>
          <w:lang w:eastAsia="zh-CN"/>
        </w:rPr>
        <w:t>源泄漏。</w:t>
      </w:r>
      <w:r w:rsidRPr="00865340">
        <w:rPr>
          <w:rFonts w:ascii="华文宋体" w:eastAsia="华文宋体" w:hAnsi="华文宋体" w:cs="微软雅黑" w:hint="eastAsia"/>
          <w:lang w:eastAsia="zh-CN"/>
        </w:rPr>
        <w:t>实时显</w:t>
      </w:r>
      <w:r w:rsidRPr="00865340">
        <w:rPr>
          <w:rFonts w:ascii="华文宋体" w:eastAsia="华文宋体" w:hAnsi="华文宋体" w:cs="MS Mincho" w:hint="eastAsia"/>
          <w:lang w:eastAsia="zh-CN"/>
        </w:rPr>
        <w:t>示窗口需要支持用</w:t>
      </w:r>
      <w:r w:rsidRPr="00865340">
        <w:rPr>
          <w:rFonts w:ascii="华文宋体" w:eastAsia="华文宋体" w:hAnsi="华文宋体" w:cs="微软雅黑" w:hint="eastAsia"/>
          <w:lang w:eastAsia="zh-CN"/>
        </w:rPr>
        <w:t>户</w:t>
      </w:r>
      <w:r w:rsidRPr="00865340">
        <w:rPr>
          <w:rFonts w:ascii="华文宋体" w:eastAsia="华文宋体" w:hAnsi="华文宋体" w:cs="MS Mincho" w:hint="eastAsia"/>
          <w:lang w:eastAsia="zh-CN"/>
        </w:rPr>
        <w:t>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按</w:t>
      </w:r>
      <w:r w:rsidRPr="00865340">
        <w:rPr>
          <w:rFonts w:ascii="华文宋体" w:eastAsia="华文宋体" w:hAnsi="华文宋体" w:cs="微软雅黑" w:hint="eastAsia"/>
          <w:lang w:eastAsia="zh-CN"/>
        </w:rPr>
        <w:t>键</w:t>
      </w:r>
      <w:r w:rsidRPr="00865340">
        <w:rPr>
          <w:rFonts w:ascii="华文宋体" w:eastAsia="华文宋体" w:hAnsi="华文宋体" w:cs="MS Mincho" w:hint="eastAsia"/>
          <w:lang w:eastAsia="zh-CN"/>
        </w:rPr>
        <w:t>或关</w:t>
      </w:r>
      <w:r w:rsidRPr="00865340">
        <w:rPr>
          <w:rFonts w:ascii="华文宋体" w:eastAsia="华文宋体" w:hAnsi="华文宋体" w:cs="微软雅黑" w:hint="eastAsia"/>
          <w:lang w:eastAsia="zh-CN"/>
        </w:rPr>
        <w:t>闭</w:t>
      </w:r>
      <w:r w:rsidRPr="00865340">
        <w:rPr>
          <w:rFonts w:ascii="华文宋体" w:eastAsia="华文宋体" w:hAnsi="华文宋体" w:cs="MS Mincho" w:hint="eastAsia"/>
          <w:lang w:eastAsia="zh-CN"/>
        </w:rPr>
        <w:t>窗口主</w:t>
      </w:r>
      <w:r w:rsidRPr="00865340">
        <w:rPr>
          <w:rFonts w:ascii="华文宋体" w:eastAsia="华文宋体" w:hAnsi="华文宋体" w:cs="微软雅黑" w:hint="eastAsia"/>
          <w:lang w:eastAsia="zh-CN"/>
        </w:rPr>
        <w:t>动</w:t>
      </w:r>
      <w:r w:rsidRPr="00865340">
        <w:rPr>
          <w:rFonts w:ascii="华文宋体" w:eastAsia="华文宋体" w:hAnsi="华文宋体" w:cs="MS Mincho" w:hint="eastAsia"/>
          <w:lang w:eastAsia="zh-CN"/>
        </w:rPr>
        <w:t>退出，并将停止信号</w:t>
      </w:r>
      <w:r w:rsidRPr="00865340">
        <w:rPr>
          <w:rFonts w:ascii="华文宋体" w:eastAsia="华文宋体" w:hAnsi="华文宋体" w:cs="微软雅黑" w:hint="eastAsia"/>
          <w:lang w:eastAsia="zh-CN"/>
        </w:rPr>
        <w:t>传递给</w:t>
      </w:r>
      <w:r w:rsidRPr="00865340">
        <w:rPr>
          <w:rFonts w:ascii="华文宋体" w:eastAsia="华文宋体" w:hAnsi="华文宋体" w:cs="MS Mincho" w:hint="eastAsia"/>
          <w:lang w:eastAsia="zh-CN"/>
        </w:rPr>
        <w:t>各</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w:t>
      </w:r>
      <w:r w:rsidRPr="00865340">
        <w:rPr>
          <w:rFonts w:ascii="华文宋体" w:eastAsia="华文宋体" w:hAnsi="华文宋体" w:cs="微软雅黑" w:hint="eastAsia"/>
          <w:lang w:eastAsia="zh-CN"/>
        </w:rPr>
        <w:t>视频读</w:t>
      </w:r>
      <w:r w:rsidRPr="00865340">
        <w:rPr>
          <w:rFonts w:ascii="华文宋体" w:eastAsia="华文宋体" w:hAnsi="华文宋体" w:cs="MS Mincho" w:hint="eastAsia"/>
          <w:lang w:eastAsia="zh-CN"/>
        </w:rPr>
        <w:t>取失</w:t>
      </w:r>
      <w:r w:rsidRPr="00865340">
        <w:rPr>
          <w:rFonts w:ascii="华文宋体" w:eastAsia="华文宋体" w:hAnsi="华文宋体" w:cs="微软雅黑" w:hint="eastAsia"/>
          <w:lang w:eastAsia="zh-CN"/>
        </w:rPr>
        <w:t>败</w:t>
      </w:r>
      <w:r w:rsidRPr="00865340">
        <w:rPr>
          <w:rFonts w:ascii="华文宋体" w:eastAsia="华文宋体" w:hAnsi="华文宋体" w:cs="MS Mincho" w:hint="eastAsia"/>
          <w:lang w:eastAsia="zh-CN"/>
        </w:rPr>
        <w:t>、模型加</w:t>
      </w:r>
      <w:r w:rsidRPr="00865340">
        <w:rPr>
          <w:rFonts w:ascii="华文宋体" w:eastAsia="华文宋体" w:hAnsi="华文宋体" w:cs="微软雅黑" w:hint="eastAsia"/>
          <w:lang w:eastAsia="zh-CN"/>
        </w:rPr>
        <w:t>载</w:t>
      </w:r>
      <w:r w:rsidRPr="00865340">
        <w:rPr>
          <w:rFonts w:ascii="华文宋体" w:eastAsia="华文宋体" w:hAnsi="华文宋体" w:cs="MS Mincho" w:hint="eastAsia"/>
          <w:lang w:eastAsia="zh-CN"/>
        </w:rPr>
        <w:t>失</w:t>
      </w:r>
      <w:r w:rsidRPr="00865340">
        <w:rPr>
          <w:rFonts w:ascii="华文宋体" w:eastAsia="华文宋体" w:hAnsi="华文宋体" w:cs="微软雅黑" w:hint="eastAsia"/>
          <w:lang w:eastAsia="zh-CN"/>
        </w:rPr>
        <w:t>败</w:t>
      </w:r>
      <w:r w:rsidRPr="00865340">
        <w:rPr>
          <w:rFonts w:ascii="华文宋体" w:eastAsia="华文宋体" w:hAnsi="华文宋体" w:cs="MS Mincho" w:hint="eastAsia"/>
          <w:lang w:eastAsia="zh-CN"/>
        </w:rPr>
        <w:t>、推理异常、保存失</w:t>
      </w:r>
      <w:r w:rsidRPr="00865340">
        <w:rPr>
          <w:rFonts w:ascii="华文宋体" w:eastAsia="华文宋体" w:hAnsi="华文宋体" w:cs="微软雅黑" w:hint="eastAsia"/>
          <w:lang w:eastAsia="zh-CN"/>
        </w:rPr>
        <w:t>败</w:t>
      </w:r>
      <w:r w:rsidRPr="00865340">
        <w:rPr>
          <w:rFonts w:ascii="华文宋体" w:eastAsia="华文宋体" w:hAnsi="华文宋体" w:cs="MS Mincho" w:hint="eastAsia"/>
          <w:lang w:eastAsia="zh-CN"/>
        </w:rPr>
        <w:t>等情况，系</w:t>
      </w:r>
      <w:r w:rsidRPr="00865340">
        <w:rPr>
          <w:rFonts w:ascii="华文宋体" w:eastAsia="华文宋体" w:hAnsi="华文宋体" w:cs="微软雅黑" w:hint="eastAsia"/>
          <w:lang w:eastAsia="zh-CN"/>
        </w:rPr>
        <w:t>统应</w:t>
      </w:r>
      <w:r w:rsidRPr="00865340">
        <w:rPr>
          <w:rFonts w:ascii="华文宋体" w:eastAsia="华文宋体" w:hAnsi="华文宋体" w:cs="MS Mincho" w:hint="eastAsia"/>
          <w:lang w:eastAsia="zh-CN"/>
        </w:rPr>
        <w:t>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日志</w:t>
      </w:r>
      <w:r w:rsidRPr="00865340">
        <w:rPr>
          <w:rFonts w:ascii="华文宋体" w:eastAsia="华文宋体" w:hAnsi="华文宋体" w:cs="微软雅黑" w:hint="eastAsia"/>
          <w:lang w:eastAsia="zh-CN"/>
        </w:rPr>
        <w:t>记录</w:t>
      </w:r>
      <w:r w:rsidRPr="00865340">
        <w:rPr>
          <w:rFonts w:ascii="华文宋体" w:eastAsia="华文宋体" w:hAnsi="华文宋体" w:cs="MS Mincho" w:hint="eastAsia"/>
          <w:lang w:eastAsia="zh-CN"/>
        </w:rPr>
        <w:t>和异常</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理机制保</w:t>
      </w:r>
      <w:r w:rsidRPr="00865340">
        <w:rPr>
          <w:rFonts w:ascii="华文宋体" w:eastAsia="华文宋体" w:hAnsi="华文宋体" w:cs="微软雅黑" w:hint="eastAsia"/>
          <w:lang w:eastAsia="zh-CN"/>
        </w:rPr>
        <w:t>证</w:t>
      </w:r>
      <w:r w:rsidRPr="00865340">
        <w:rPr>
          <w:rFonts w:ascii="华文宋体" w:eastAsia="华文宋体" w:hAnsi="华文宋体" w:cs="MS Mincho" w:hint="eastAsia"/>
          <w:lang w:eastAsia="zh-CN"/>
        </w:rPr>
        <w:t>程序能</w:t>
      </w:r>
      <w:r w:rsidRPr="00865340">
        <w:rPr>
          <w:rFonts w:ascii="华文宋体" w:eastAsia="华文宋体" w:hAnsi="华文宋体" w:cs="微软雅黑" w:hint="eastAsia"/>
          <w:lang w:eastAsia="zh-CN"/>
        </w:rPr>
        <w:t>够给</w:t>
      </w:r>
      <w:r w:rsidRPr="00865340">
        <w:rPr>
          <w:rFonts w:ascii="华文宋体" w:eastAsia="华文宋体" w:hAnsi="华文宋体" w:cs="MS Mincho" w:hint="eastAsia"/>
          <w:lang w:eastAsia="zh-CN"/>
        </w:rPr>
        <w:t>出明确</w:t>
      </w:r>
      <w:r w:rsidRPr="00865340">
        <w:rPr>
          <w:rFonts w:ascii="华文宋体" w:eastAsia="华文宋体" w:hAnsi="华文宋体" w:cs="微软雅黑" w:hint="eastAsia"/>
          <w:lang w:eastAsia="zh-CN"/>
        </w:rPr>
        <w:t>错误</w:t>
      </w:r>
      <w:r w:rsidRPr="00865340">
        <w:rPr>
          <w:rFonts w:ascii="华文宋体" w:eastAsia="华文宋体" w:hAnsi="华文宋体" w:cs="MS Mincho" w:hint="eastAsia"/>
          <w:lang w:eastAsia="zh-CN"/>
        </w:rPr>
        <w:t>信息，并尽量完成已有</w:t>
      </w:r>
      <w:r w:rsidRPr="00865340">
        <w:rPr>
          <w:rFonts w:ascii="华文宋体" w:eastAsia="华文宋体" w:hAnsi="华文宋体" w:cs="微软雅黑" w:hint="eastAsia"/>
          <w:lang w:eastAsia="zh-CN"/>
        </w:rPr>
        <w:t>资</w:t>
      </w:r>
      <w:r w:rsidRPr="00865340">
        <w:rPr>
          <w:rFonts w:ascii="华文宋体" w:eastAsia="华文宋体" w:hAnsi="华文宋体" w:cs="MS Mincho" w:hint="eastAsia"/>
          <w:lang w:eastAsia="zh-CN"/>
        </w:rPr>
        <w:t>源的</w:t>
      </w:r>
      <w:r w:rsidRPr="00865340">
        <w:rPr>
          <w:rFonts w:ascii="华文宋体" w:eastAsia="华文宋体" w:hAnsi="华文宋体" w:cs="微软雅黑" w:hint="eastAsia"/>
          <w:lang w:eastAsia="zh-CN"/>
        </w:rPr>
        <w:t>释</w:t>
      </w:r>
      <w:r w:rsidRPr="00865340">
        <w:rPr>
          <w:rFonts w:ascii="华文宋体" w:eastAsia="华文宋体" w:hAnsi="华文宋体" w:cs="MS Mincho" w:hint="eastAsia"/>
          <w:lang w:eastAsia="zh-CN"/>
        </w:rPr>
        <w:t>放。</w:t>
      </w:r>
      <w:r w:rsidRPr="00865340">
        <w:rPr>
          <w:rFonts w:ascii="华文宋体" w:eastAsia="华文宋体" w:hAnsi="华文宋体" w:cs="微软雅黑" w:hint="eastAsia"/>
          <w:lang w:eastAsia="zh-CN"/>
        </w:rPr>
        <w:t>综</w:t>
      </w:r>
      <w:r w:rsidRPr="00865340">
        <w:rPr>
          <w:rFonts w:ascii="华文宋体" w:eastAsia="华文宋体" w:hAnsi="华文宋体" w:cs="MS Mincho" w:hint="eastAsia"/>
          <w:lang w:eastAsia="zh-CN"/>
        </w:rPr>
        <w:t>合来看，本系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需求可以概括</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：功能完整、</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高效、并</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可</w:t>
      </w:r>
      <w:r w:rsidRPr="00865340">
        <w:rPr>
          <w:rFonts w:ascii="华文宋体" w:eastAsia="华文宋体" w:hAnsi="华文宋体" w:cs="微软雅黑" w:hint="eastAsia"/>
          <w:lang w:eastAsia="zh-CN"/>
        </w:rPr>
        <w:t>扩</w:t>
      </w:r>
      <w:r w:rsidRPr="00865340">
        <w:rPr>
          <w:rFonts w:ascii="华文宋体" w:eastAsia="华文宋体" w:hAnsi="华文宋体" w:cs="MS Mincho" w:hint="eastAsia"/>
          <w:lang w:eastAsia="zh-CN"/>
        </w:rPr>
        <w:t>展，并在复</w:t>
      </w:r>
      <w:r w:rsidRPr="00865340">
        <w:rPr>
          <w:rFonts w:ascii="华文宋体" w:eastAsia="华文宋体" w:hAnsi="华文宋体" w:cs="微软雅黑" w:hint="eastAsia"/>
          <w:lang w:eastAsia="zh-CN"/>
        </w:rPr>
        <w:t>杂</w:t>
      </w:r>
      <w:r w:rsidRPr="00865340">
        <w:rPr>
          <w:rFonts w:ascii="华文宋体" w:eastAsia="华文宋体" w:hAnsi="华文宋体" w:cs="MS Mincho" w:hint="eastAsia"/>
          <w:lang w:eastAsia="zh-CN"/>
        </w:rPr>
        <w:t>运行</w:t>
      </w:r>
      <w:r w:rsidRPr="00865340">
        <w:rPr>
          <w:rFonts w:ascii="华文宋体" w:eastAsia="华文宋体" w:hAnsi="华文宋体" w:cs="微软雅黑" w:hint="eastAsia"/>
          <w:lang w:eastAsia="zh-CN"/>
        </w:rPr>
        <w:t>环</w:t>
      </w:r>
      <w:r w:rsidRPr="00865340">
        <w:rPr>
          <w:rFonts w:ascii="华文宋体" w:eastAsia="华文宋体" w:hAnsi="华文宋体" w:cs="MS Mincho" w:hint="eastAsia"/>
          <w:lang w:eastAsia="zh-CN"/>
        </w:rPr>
        <w:t>境下保持</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w:t>
      </w:r>
    </w:p>
    <w:p w14:paraId="6678AE78"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3.2 系统总体架构设计</w:t>
      </w:r>
    </w:p>
    <w:p w14:paraId="3ECA243C"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根据系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功能和</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理流程，可以将本系</w:t>
      </w:r>
      <w:r w:rsidRPr="00865340">
        <w:rPr>
          <w:rFonts w:ascii="华文宋体" w:eastAsia="华文宋体" w:hAnsi="华文宋体" w:cs="微软雅黑" w:hint="eastAsia"/>
          <w:lang w:eastAsia="zh-CN"/>
        </w:rPr>
        <w:t>统总</w:t>
      </w:r>
      <w:r w:rsidRPr="00865340">
        <w:rPr>
          <w:rFonts w:ascii="华文宋体" w:eastAsia="华文宋体" w:hAnsi="华文宋体" w:cs="MS Mincho" w:hint="eastAsia"/>
          <w:lang w:eastAsia="zh-CN"/>
        </w:rPr>
        <w:t>体架构划分</w:t>
      </w:r>
      <w:r w:rsidRPr="00865340">
        <w:rPr>
          <w:rFonts w:ascii="华文宋体" w:eastAsia="华文宋体" w:hAnsi="华文宋体" w:cs="微软雅黑" w:hint="eastAsia"/>
          <w:lang w:eastAsia="zh-CN"/>
        </w:rPr>
        <w:t>为输</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、算法</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。各</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通</w:t>
      </w:r>
      <w:r w:rsidRPr="00865340">
        <w:rPr>
          <w:rFonts w:ascii="华文宋体" w:eastAsia="华文宋体" w:hAnsi="华文宋体" w:cs="微软雅黑" w:hint="eastAsia"/>
          <w:lang w:eastAsia="zh-CN"/>
        </w:rPr>
        <w:t>过统</w:t>
      </w:r>
      <w:r w:rsidRPr="00865340">
        <w:rPr>
          <w:rFonts w:ascii="华文宋体" w:eastAsia="华文宋体" w:hAnsi="华文宋体" w:cs="MS Mincho" w:hint="eastAsia"/>
          <w:lang w:eastAsia="zh-CN"/>
        </w:rPr>
        <w:t>一的数据</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构和</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连</w:t>
      </w:r>
      <w:r w:rsidRPr="00865340">
        <w:rPr>
          <w:rFonts w:ascii="华文宋体" w:eastAsia="华文宋体" w:hAnsi="华文宋体" w:cs="MS Mincho" w:hint="eastAsia"/>
          <w:lang w:eastAsia="zh-CN"/>
        </w:rPr>
        <w:t>接，使</w:t>
      </w:r>
      <w:r w:rsidRPr="00865340">
        <w:rPr>
          <w:rFonts w:ascii="华文宋体" w:eastAsia="华文宋体" w:hAnsi="华文宋体" w:cs="微软雅黑" w:hint="eastAsia"/>
          <w:lang w:eastAsia="zh-CN"/>
        </w:rPr>
        <w:t>视频读</w:t>
      </w:r>
      <w:r w:rsidRPr="00865340">
        <w:rPr>
          <w:rFonts w:ascii="华文宋体" w:eastAsia="华文宋体" w:hAnsi="华文宋体" w:cs="MS Mincho" w:hint="eastAsia"/>
          <w:lang w:eastAsia="zh-CN"/>
        </w:rPr>
        <w:t>取、模型推理、目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化和性能</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相</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独立地运行。分</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架构的</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点在于模</w:t>
      </w:r>
      <w:r w:rsidRPr="00865340">
        <w:rPr>
          <w:rFonts w:ascii="华文宋体" w:eastAsia="华文宋体" w:hAnsi="华文宋体" w:cs="微软雅黑" w:hint="eastAsia"/>
          <w:lang w:eastAsia="zh-CN"/>
        </w:rPr>
        <w:t>块边</w:t>
      </w:r>
      <w:r w:rsidRPr="00865340">
        <w:rPr>
          <w:rFonts w:ascii="华文宋体" w:eastAsia="华文宋体" w:hAnsi="华文宋体" w:cs="MS Mincho" w:hint="eastAsia"/>
          <w:lang w:eastAsia="zh-CN"/>
        </w:rPr>
        <w:t>界清晰，便于后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替</w:t>
      </w:r>
      <w:r w:rsidRPr="00865340">
        <w:rPr>
          <w:rFonts w:ascii="华文宋体" w:eastAsia="华文宋体" w:hAnsi="华文宋体" w:cs="微软雅黑" w:hint="eastAsia"/>
          <w:lang w:eastAsia="zh-CN"/>
        </w:rPr>
        <w:t>换</w:t>
      </w:r>
      <w:r w:rsidRPr="00865340">
        <w:rPr>
          <w:rFonts w:ascii="华文宋体" w:eastAsia="华文宋体" w:hAnsi="华文宋体" w:cs="MS Mincho" w:hint="eastAsia"/>
          <w:lang w:eastAsia="zh-CN"/>
        </w:rPr>
        <w:t>模型、</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整</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理策略和定位性能瓶</w:t>
      </w:r>
      <w:r w:rsidRPr="00865340">
        <w:rPr>
          <w:rFonts w:ascii="华文宋体" w:eastAsia="华文宋体" w:hAnsi="华文宋体" w:cs="微软雅黑" w:hint="eastAsia"/>
          <w:lang w:eastAsia="zh-CN"/>
        </w:rPr>
        <w:t>颈</w:t>
      </w:r>
      <w:r w:rsidRPr="00865340">
        <w:rPr>
          <w:rFonts w:ascii="华文宋体" w:eastAsia="华文宋体" w:hAnsi="华文宋体" w:cs="MS Mincho" w:hint="eastAsia"/>
          <w:lang w:eastAsia="zh-CN"/>
        </w:rPr>
        <w:t>。</w:t>
      </w:r>
    </w:p>
    <w:p w14:paraId="6BDCE830" w14:textId="77777777" w:rsidR="00E51E7D"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层负责对</w:t>
      </w:r>
      <w:r w:rsidRPr="00865340">
        <w:rPr>
          <w:rFonts w:ascii="华文宋体" w:eastAsia="华文宋体" w:hAnsi="华文宋体" w:cs="MS Mincho" w:hint="eastAsia"/>
          <w:lang w:eastAsia="zh-CN"/>
        </w:rPr>
        <w:t>不同</w:t>
      </w:r>
      <w:r w:rsidRPr="00865340">
        <w:rPr>
          <w:rFonts w:ascii="华文宋体" w:eastAsia="华文宋体" w:hAnsi="华文宋体" w:cs="微软雅黑" w:hint="eastAsia"/>
          <w:lang w:eastAsia="zh-CN"/>
        </w:rPr>
        <w:t>类</w:t>
      </w:r>
      <w:r w:rsidRPr="00865340">
        <w:rPr>
          <w:rFonts w:ascii="华文宋体" w:eastAsia="华文宋体" w:hAnsi="华文宋体" w:cs="MS Mincho" w:hint="eastAsia"/>
          <w:lang w:eastAsia="zh-CN"/>
        </w:rPr>
        <w:t>型的</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源</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一封装。</w:t>
      </w:r>
      <w:r w:rsidRPr="00865340">
        <w:rPr>
          <w:rFonts w:ascii="华文宋体" w:eastAsia="华文宋体" w:hAnsi="华文宋体" w:cs="微软雅黑" w:hint="eastAsia"/>
          <w:lang w:eastAsia="zh-CN"/>
        </w:rPr>
        <w:t>项</w:t>
      </w:r>
      <w:r w:rsidRPr="00865340">
        <w:rPr>
          <w:rFonts w:ascii="华文宋体" w:eastAsia="华文宋体" w:hAnsi="华文宋体" w:cs="MS Mincho" w:hint="eastAsia"/>
          <w:lang w:eastAsia="zh-CN"/>
        </w:rPr>
        <w:t>目中</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LocalVideoSource</w:t>
      </w:r>
      <w:proofErr w:type="spellEnd"/>
      <w:r w:rsidRPr="00865340">
        <w:rPr>
          <w:rFonts w:ascii="华文宋体" w:eastAsia="华文宋体" w:hAnsi="华文宋体"/>
          <w:lang w:eastAsia="zh-CN"/>
        </w:rPr>
        <w:t xml:space="preserve"> 用于</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理本地</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文件，通</w:t>
      </w:r>
      <w:r w:rsidRPr="00865340">
        <w:rPr>
          <w:rFonts w:ascii="华文宋体" w:eastAsia="华文宋体" w:hAnsi="华文宋体" w:cs="微软雅黑" w:hint="eastAsia"/>
          <w:lang w:eastAsia="zh-CN"/>
        </w:rPr>
        <w:t>过</w:t>
      </w:r>
      <w:r w:rsidRPr="00865340">
        <w:rPr>
          <w:rFonts w:ascii="华文宋体" w:eastAsia="华文宋体" w:hAnsi="华文宋体"/>
          <w:lang w:eastAsia="zh-CN"/>
        </w:rPr>
        <w:t xml:space="preserve"> OpenCV </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率、分辨率和</w:t>
      </w:r>
      <w:r w:rsidRPr="00865340">
        <w:rPr>
          <w:rFonts w:ascii="华文宋体" w:eastAsia="华文宋体" w:hAnsi="华文宋体" w:cs="微软雅黑" w:hint="eastAsia"/>
          <w:lang w:eastAsia="zh-CN"/>
        </w:rPr>
        <w:t>总帧</w:t>
      </w:r>
      <w:r w:rsidRPr="00865340">
        <w:rPr>
          <w:rFonts w:ascii="华文宋体" w:eastAsia="华文宋体" w:hAnsi="华文宋体" w:cs="MS Mincho" w:hint="eastAsia"/>
          <w:lang w:eastAsia="zh-CN"/>
        </w:rPr>
        <w:t>数等信息；</w:t>
      </w:r>
      <w:proofErr w:type="spellStart"/>
      <w:r w:rsidRPr="00865340">
        <w:rPr>
          <w:rFonts w:ascii="华文宋体" w:eastAsia="华文宋体" w:hAnsi="华文宋体"/>
          <w:lang w:eastAsia="zh-CN"/>
        </w:rPr>
        <w:t>WebcamSource</w:t>
      </w:r>
      <w:proofErr w:type="spellEnd"/>
      <w:r w:rsidRPr="00865340">
        <w:rPr>
          <w:rFonts w:ascii="华文宋体" w:eastAsia="华文宋体" w:hAnsi="华文宋体"/>
          <w:lang w:eastAsia="zh-CN"/>
        </w:rPr>
        <w:t xml:space="preserve"> 用于</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理本地</w:t>
      </w:r>
      <w:r w:rsidRPr="00865340">
        <w:rPr>
          <w:rFonts w:ascii="华文宋体" w:eastAsia="华文宋体" w:hAnsi="华文宋体" w:cs="微软雅黑" w:hint="eastAsia"/>
          <w:lang w:eastAsia="zh-CN"/>
        </w:rPr>
        <w:t>摄</w:t>
      </w:r>
      <w:r w:rsidRPr="00865340">
        <w:rPr>
          <w:rFonts w:ascii="华文宋体" w:eastAsia="华文宋体" w:hAnsi="华文宋体" w:cs="MS Mincho" w:hint="eastAsia"/>
          <w:lang w:eastAsia="zh-CN"/>
        </w:rPr>
        <w:t>像</w:t>
      </w:r>
      <w:r w:rsidRPr="00865340">
        <w:rPr>
          <w:rFonts w:ascii="华文宋体" w:eastAsia="华文宋体" w:hAnsi="华文宋体" w:cs="微软雅黑" w:hint="eastAsia"/>
          <w:lang w:eastAsia="zh-CN"/>
        </w:rPr>
        <w:t>头</w:t>
      </w:r>
      <w:r w:rsidRPr="00865340">
        <w:rPr>
          <w:rFonts w:ascii="华文宋体" w:eastAsia="华文宋体" w:hAnsi="华文宋体" w:cs="MS Mincho" w:hint="eastAsia"/>
          <w:lang w:eastAsia="zh-CN"/>
        </w:rPr>
        <w:t>、</w:t>
      </w:r>
      <w:r w:rsidRPr="00865340">
        <w:rPr>
          <w:rFonts w:ascii="华文宋体" w:eastAsia="华文宋体" w:hAnsi="华文宋体"/>
          <w:lang w:eastAsia="zh-CN"/>
        </w:rPr>
        <w:t>RTSP 或 HTTP 网</w:t>
      </w:r>
      <w:r w:rsidRPr="00865340">
        <w:rPr>
          <w:rFonts w:ascii="华文宋体" w:eastAsia="华文宋体" w:hAnsi="华文宋体" w:cs="微软雅黑" w:hint="eastAsia"/>
          <w:lang w:eastAsia="zh-CN"/>
        </w:rPr>
        <w:t>络视频</w:t>
      </w:r>
      <w:r w:rsidRPr="00865340">
        <w:rPr>
          <w:rFonts w:ascii="华文宋体" w:eastAsia="华文宋体" w:hAnsi="华文宋体" w:cs="MS Mincho" w:hint="eastAsia"/>
          <w:lang w:eastAsia="zh-CN"/>
        </w:rPr>
        <w:t>流，并</w:t>
      </w:r>
      <w:r w:rsidRPr="00865340">
        <w:rPr>
          <w:rFonts w:ascii="华文宋体" w:eastAsia="华文宋体" w:hAnsi="华文宋体" w:cs="微软雅黑" w:hint="eastAsia"/>
          <w:lang w:eastAsia="zh-CN"/>
        </w:rPr>
        <w:t>对实时视频输</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取和</w:t>
      </w:r>
      <w:r w:rsidRPr="00865340">
        <w:rPr>
          <w:rFonts w:ascii="华文宋体" w:eastAsia="华文宋体" w:hAnsi="华文宋体" w:cs="微软雅黑" w:hint="eastAsia"/>
          <w:lang w:eastAsia="zh-CN"/>
        </w:rPr>
        <w:t>缓</w:t>
      </w:r>
      <w:r w:rsidRPr="00865340">
        <w:rPr>
          <w:rFonts w:ascii="华文宋体" w:eastAsia="华文宋体" w:hAnsi="华文宋体" w:cs="MS Mincho" w:hint="eastAsia"/>
          <w:lang w:eastAsia="zh-CN"/>
        </w:rPr>
        <w:t>冲控制。通</w:t>
      </w:r>
      <w:r w:rsidRPr="00865340">
        <w:rPr>
          <w:rFonts w:ascii="华文宋体" w:eastAsia="华文宋体" w:hAnsi="华文宋体" w:cs="微软雅黑" w:hint="eastAsia"/>
          <w:lang w:eastAsia="zh-CN"/>
        </w:rPr>
        <w:t>过</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VideoSource</w:t>
      </w:r>
      <w:proofErr w:type="spellEnd"/>
      <w:r w:rsidRPr="00865340">
        <w:rPr>
          <w:rFonts w:ascii="华文宋体" w:eastAsia="华文宋体" w:hAnsi="华文宋体"/>
          <w:lang w:eastAsia="zh-CN"/>
        </w:rPr>
        <w:t xml:space="preserve"> 抽象</w:t>
      </w:r>
      <w:r w:rsidRPr="00865340">
        <w:rPr>
          <w:rFonts w:ascii="华文宋体" w:eastAsia="华文宋体" w:hAnsi="华文宋体" w:cs="微软雅黑" w:hint="eastAsia"/>
          <w:lang w:eastAsia="zh-CN"/>
        </w:rPr>
        <w:t>类</w:t>
      </w:r>
      <w:r w:rsidRPr="00865340">
        <w:rPr>
          <w:rFonts w:ascii="华文宋体" w:eastAsia="华文宋体" w:hAnsi="华文宋体" w:cs="MS Mincho" w:hint="eastAsia"/>
          <w:lang w:eastAsia="zh-CN"/>
        </w:rPr>
        <w:t>，后</w:t>
      </w:r>
      <w:r w:rsidRPr="00865340">
        <w:rPr>
          <w:rFonts w:ascii="华文宋体" w:eastAsia="华文宋体" w:hAnsi="华文宋体" w:cs="微软雅黑" w:hint="eastAsia"/>
          <w:lang w:eastAsia="zh-CN"/>
        </w:rPr>
        <w:t>续处</w:t>
      </w:r>
      <w:r w:rsidRPr="00865340">
        <w:rPr>
          <w:rFonts w:ascii="华文宋体" w:eastAsia="华文宋体" w:hAnsi="华文宋体" w:cs="MS Mincho" w:hint="eastAsia"/>
          <w:lang w:eastAsia="zh-CN"/>
        </w:rPr>
        <w:t>理模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不需要关心具体</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入形式，只需要</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用</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一的</w:t>
      </w:r>
      <w:r w:rsidRPr="00865340">
        <w:rPr>
          <w:rFonts w:ascii="华文宋体" w:eastAsia="华文宋体" w:hAnsi="华文宋体"/>
          <w:lang w:eastAsia="zh-CN"/>
        </w:rPr>
        <w:t xml:space="preserve"> open、read、close、</w:t>
      </w:r>
      <w:proofErr w:type="spellStart"/>
      <w:r w:rsidRPr="00865340">
        <w:rPr>
          <w:rFonts w:ascii="华文宋体" w:eastAsia="华文宋体" w:hAnsi="华文宋体"/>
          <w:lang w:eastAsia="zh-CN"/>
        </w:rPr>
        <w:t>get_fps</w:t>
      </w:r>
      <w:proofErr w:type="spellEnd"/>
      <w:r w:rsidRPr="00865340">
        <w:rPr>
          <w:rFonts w:ascii="华文宋体" w:eastAsia="华文宋体" w:hAnsi="华文宋体"/>
          <w:lang w:eastAsia="zh-CN"/>
        </w:rPr>
        <w:t xml:space="preserve"> 和 </w:t>
      </w:r>
      <w:proofErr w:type="spellStart"/>
      <w:r w:rsidRPr="00865340">
        <w:rPr>
          <w:rFonts w:ascii="华文宋体" w:eastAsia="华文宋体" w:hAnsi="华文宋体"/>
          <w:lang w:eastAsia="zh-CN"/>
        </w:rPr>
        <w:t>get_resolution</w:t>
      </w:r>
      <w:proofErr w:type="spellEnd"/>
      <w:r w:rsidRPr="00865340">
        <w:rPr>
          <w:rFonts w:ascii="华文宋体" w:eastAsia="华文宋体" w:hAnsi="华文宋体"/>
          <w:lang w:eastAsia="zh-CN"/>
        </w:rPr>
        <w:t xml:space="preserve"> 等接口即可</w:t>
      </w:r>
      <w:r w:rsidRPr="00865340">
        <w:rPr>
          <w:rFonts w:ascii="华文宋体" w:eastAsia="华文宋体" w:hAnsi="华文宋体" w:cs="微软雅黑" w:hint="eastAsia"/>
          <w:lang w:eastAsia="zh-CN"/>
        </w:rPr>
        <w:t>获</w:t>
      </w:r>
      <w:r w:rsidRPr="00865340">
        <w:rPr>
          <w:rFonts w:ascii="华文宋体" w:eastAsia="华文宋体" w:hAnsi="华文宋体" w:cs="MS Mincho" w:hint="eastAsia"/>
          <w:lang w:eastAsia="zh-CN"/>
        </w:rPr>
        <w:t>得</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数据。</w:t>
      </w:r>
    </w:p>
    <w:p w14:paraId="14C463D7" w14:textId="77777777" w:rsidR="00E51E7D"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层负责组织</w:t>
      </w:r>
      <w:r w:rsidRPr="00865340">
        <w:rPr>
          <w:rFonts w:ascii="华文宋体" w:eastAsia="华文宋体" w:hAnsi="华文宋体" w:cs="MS Mincho" w:hint="eastAsia"/>
          <w:lang w:eastAsia="zh-CN"/>
        </w:rPr>
        <w:t>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程流水</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度，是系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能力的核心。</w:t>
      </w:r>
      <w:r w:rsidRPr="00865340">
        <w:rPr>
          <w:rFonts w:ascii="华文宋体" w:eastAsia="华文宋体" w:hAnsi="华文宋体"/>
          <w:lang w:eastAsia="zh-CN"/>
        </w:rPr>
        <w:t>Reader 从</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源</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并封装</w:t>
      </w:r>
      <w:r w:rsidRPr="00865340">
        <w:rPr>
          <w:rFonts w:ascii="华文宋体" w:eastAsia="华文宋体" w:hAnsi="华文宋体" w:cs="微软雅黑" w:hint="eastAsia"/>
          <w:lang w:eastAsia="zh-CN"/>
        </w:rPr>
        <w:t>为</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FrameData</w:t>
      </w:r>
      <w:proofErr w:type="spellEnd"/>
      <w:r w:rsidRPr="00865340">
        <w:rPr>
          <w:rFonts w:ascii="华文宋体" w:eastAsia="华文宋体" w:hAnsi="华文宋体"/>
          <w:lang w:eastAsia="zh-CN"/>
        </w:rPr>
        <w:t>，然后写入后</w:t>
      </w:r>
      <w:r w:rsidRPr="00865340">
        <w:rPr>
          <w:rFonts w:ascii="华文宋体" w:eastAsia="华文宋体" w:hAnsi="华文宋体" w:cs="微软雅黑" w:hint="eastAsia"/>
          <w:lang w:eastAsia="zh-CN"/>
        </w:rPr>
        <w:t>续队</w:t>
      </w:r>
      <w:r w:rsidRPr="00865340">
        <w:rPr>
          <w:rFonts w:ascii="华文宋体" w:eastAsia="华文宋体" w:hAnsi="华文宋体" w:cs="MS Mincho" w:hint="eastAsia"/>
          <w:lang w:eastAsia="zh-CN"/>
        </w:rPr>
        <w:t>列；</w:t>
      </w:r>
      <w:proofErr w:type="spellStart"/>
      <w:r w:rsidRPr="00865340">
        <w:rPr>
          <w:rFonts w:ascii="华文宋体" w:eastAsia="华文宋体" w:hAnsi="华文宋体"/>
          <w:lang w:eastAsia="zh-CN"/>
        </w:rPr>
        <w:t>BatchProcessor</w:t>
      </w:r>
      <w:proofErr w:type="spellEnd"/>
      <w:r w:rsidRPr="00865340">
        <w:rPr>
          <w:rFonts w:ascii="华文宋体" w:eastAsia="华文宋体" w:hAnsi="华文宋体"/>
          <w:lang w:eastAsia="zh-CN"/>
        </w:rPr>
        <w:t xml:space="preserve"> 或 </w:t>
      </w:r>
      <w:proofErr w:type="spellStart"/>
      <w:r w:rsidRPr="00865340">
        <w:rPr>
          <w:rFonts w:ascii="华文宋体" w:eastAsia="华文宋体" w:hAnsi="华文宋体"/>
          <w:lang w:eastAsia="zh-CN"/>
        </w:rPr>
        <w:t>Inferencer</w:t>
      </w:r>
      <w:proofErr w:type="spellEnd"/>
      <w:r w:rsidRPr="00865340">
        <w:rPr>
          <w:rFonts w:ascii="华文宋体" w:eastAsia="华文宋体" w:hAnsi="华文宋体"/>
          <w:lang w:eastAsia="zh-CN"/>
        </w:rPr>
        <w:t xml:space="preserve"> 从</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列中取出</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组织单帧</w:t>
      </w:r>
      <w:r w:rsidRPr="00865340">
        <w:rPr>
          <w:rFonts w:ascii="华文宋体" w:eastAsia="华文宋体" w:hAnsi="华文宋体" w:cs="MS Mincho" w:hint="eastAsia"/>
          <w:lang w:eastAsia="zh-CN"/>
        </w:rPr>
        <w:t>或批量推理；</w:t>
      </w:r>
      <w:r w:rsidRPr="00865340">
        <w:rPr>
          <w:rFonts w:ascii="华文宋体" w:eastAsia="华文宋体" w:hAnsi="华文宋体"/>
          <w:lang w:eastAsia="zh-CN"/>
        </w:rPr>
        <w:t>Tracker 接收</w:t>
      </w:r>
      <w:r w:rsidRPr="00865340">
        <w:rPr>
          <w:rFonts w:ascii="华文宋体" w:eastAsia="华文宋体" w:hAnsi="华文宋体" w:cs="微软雅黑" w:hint="eastAsia"/>
          <w:lang w:eastAsia="zh-CN"/>
        </w:rPr>
        <w:t>带检测结</w:t>
      </w:r>
      <w:r w:rsidRPr="00865340">
        <w:rPr>
          <w:rFonts w:ascii="华文宋体" w:eastAsia="华文宋体" w:hAnsi="华文宋体" w:cs="MS Mincho" w:hint="eastAsia"/>
          <w:lang w:eastAsia="zh-CN"/>
        </w:rPr>
        <w:t>果的</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执</w:t>
      </w:r>
      <w:r w:rsidRPr="00865340">
        <w:rPr>
          <w:rFonts w:ascii="华文宋体" w:eastAsia="华文宋体" w:hAnsi="华文宋体" w:cs="MS Mincho" w:hint="eastAsia"/>
          <w:lang w:eastAsia="zh-CN"/>
        </w:rPr>
        <w:t>行目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w:t>
      </w:r>
      <w:r w:rsidRPr="00865340">
        <w:rPr>
          <w:rFonts w:ascii="华文宋体" w:eastAsia="华文宋体" w:hAnsi="华文宋体"/>
          <w:lang w:eastAsia="zh-CN"/>
        </w:rPr>
        <w:t xml:space="preserve">Saver </w:t>
      </w:r>
      <w:r w:rsidRPr="00865340">
        <w:rPr>
          <w:rFonts w:ascii="华文宋体" w:eastAsia="华文宋体" w:hAnsi="华文宋体" w:cs="微软雅黑" w:hint="eastAsia"/>
          <w:lang w:eastAsia="zh-CN"/>
        </w:rPr>
        <w:t>负责</w:t>
      </w:r>
      <w:r w:rsidRPr="00865340">
        <w:rPr>
          <w:rFonts w:ascii="华文宋体" w:eastAsia="华文宋体" w:hAnsi="华文宋体" w:cs="MS Mincho" w:hint="eastAsia"/>
          <w:lang w:eastAsia="zh-CN"/>
        </w:rPr>
        <w:t>最</w:t>
      </w:r>
      <w:r w:rsidRPr="00865340">
        <w:rPr>
          <w:rFonts w:ascii="华文宋体" w:eastAsia="华文宋体" w:hAnsi="华文宋体" w:cs="微软雅黑" w:hint="eastAsia"/>
          <w:lang w:eastAsia="zh-CN"/>
        </w:rPr>
        <w:t>终结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理和保存。</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列在</w:t>
      </w:r>
      <w:r w:rsidRPr="00865340">
        <w:rPr>
          <w:rFonts w:ascii="华文宋体" w:eastAsia="华文宋体" w:hAnsi="华文宋体" w:cs="微软雅黑" w:hint="eastAsia"/>
          <w:lang w:eastAsia="zh-CN"/>
        </w:rPr>
        <w:t>这</w:t>
      </w:r>
      <w:r w:rsidRPr="00865340">
        <w:rPr>
          <w:rFonts w:ascii="华文宋体" w:eastAsia="华文宋体" w:hAnsi="华文宋体" w:cs="MS Mincho" w:hint="eastAsia"/>
          <w:lang w:eastAsia="zh-CN"/>
        </w:rPr>
        <w:t>些模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承担</w:t>
      </w:r>
      <w:r w:rsidRPr="00865340">
        <w:rPr>
          <w:rFonts w:ascii="华文宋体" w:eastAsia="华文宋体" w:hAnsi="华文宋体" w:cs="微软雅黑" w:hint="eastAsia"/>
          <w:lang w:eastAsia="zh-CN"/>
        </w:rPr>
        <w:t>缓</w:t>
      </w:r>
      <w:r w:rsidRPr="00865340">
        <w:rPr>
          <w:rFonts w:ascii="华文宋体" w:eastAsia="华文宋体" w:hAnsi="华文宋体" w:cs="MS Mincho" w:hint="eastAsia"/>
          <w:lang w:eastAsia="zh-CN"/>
        </w:rPr>
        <w:t>冲作用，使各</w:t>
      </w:r>
      <w:r w:rsidRPr="00865340">
        <w:rPr>
          <w:rFonts w:ascii="华文宋体" w:eastAsia="华文宋体" w:hAnsi="华文宋体" w:cs="微软雅黑" w:hint="eastAsia"/>
          <w:lang w:eastAsia="zh-CN"/>
        </w:rPr>
        <w:t>阶</w:t>
      </w:r>
      <w:r w:rsidRPr="00865340">
        <w:rPr>
          <w:rFonts w:ascii="华文宋体" w:eastAsia="华文宋体" w:hAnsi="华文宋体" w:cs="MS Mincho" w:hint="eastAsia"/>
          <w:lang w:eastAsia="zh-CN"/>
        </w:rPr>
        <w:t>段能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以不同速度运行，从而降低模</w:t>
      </w:r>
      <w:r w:rsidRPr="00865340">
        <w:rPr>
          <w:rFonts w:ascii="华文宋体" w:eastAsia="华文宋体" w:hAnsi="华文宋体" w:cs="微软雅黑" w:hint="eastAsia"/>
          <w:lang w:eastAsia="zh-CN"/>
        </w:rPr>
        <w:t>块间</w:t>
      </w:r>
      <w:r w:rsidRPr="00865340">
        <w:rPr>
          <w:rFonts w:ascii="华文宋体" w:eastAsia="华文宋体" w:hAnsi="华文宋体" w:cs="MS Mincho" w:hint="eastAsia"/>
          <w:lang w:eastAsia="zh-CN"/>
        </w:rPr>
        <w:t>的直接耦合。</w:t>
      </w:r>
    </w:p>
    <w:p w14:paraId="4D36DFE2" w14:textId="77777777" w:rsidR="00E51E7D" w:rsidRPr="00865340" w:rsidRDefault="00000000">
      <w:pPr>
        <w:rPr>
          <w:rFonts w:ascii="华文宋体" w:eastAsia="华文宋体" w:hAnsi="华文宋体"/>
          <w:lang w:eastAsia="zh-CN"/>
        </w:rPr>
      </w:pPr>
      <w:proofErr w:type="spellStart"/>
      <w:r w:rsidRPr="00865340">
        <w:rPr>
          <w:rFonts w:ascii="华文宋体" w:eastAsia="华文宋体" w:hAnsi="华文宋体"/>
        </w:rPr>
        <w:t>算法</w:t>
      </w:r>
      <w:r w:rsidRPr="00865340">
        <w:rPr>
          <w:rFonts w:ascii="华文宋体" w:eastAsia="华文宋体" w:hAnsi="华文宋体" w:cs="微软雅黑" w:hint="eastAsia"/>
        </w:rPr>
        <w:t>层</w:t>
      </w:r>
      <w:r w:rsidRPr="00865340">
        <w:rPr>
          <w:rFonts w:ascii="华文宋体" w:eastAsia="华文宋体" w:hAnsi="华文宋体" w:cs="MS Mincho" w:hint="eastAsia"/>
        </w:rPr>
        <w:t>包含</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YOLOInferencer</w:t>
      </w:r>
      <w:proofErr w:type="spellEnd"/>
      <w:r w:rsidRPr="00865340">
        <w:rPr>
          <w:rFonts w:ascii="华文宋体" w:eastAsia="华文宋体" w:hAnsi="华文宋体"/>
        </w:rPr>
        <w:t xml:space="preserve"> 和 </w:t>
      </w:r>
      <w:proofErr w:type="spellStart"/>
      <w:r w:rsidRPr="00865340">
        <w:rPr>
          <w:rFonts w:ascii="华文宋体" w:eastAsia="华文宋体" w:hAnsi="华文宋体"/>
        </w:rPr>
        <w:t>ByteTrackTracker。YOLOInferencer</w:t>
      </w:r>
      <w:proofErr w:type="spellEnd"/>
      <w:r w:rsidRPr="00865340">
        <w:rPr>
          <w:rFonts w:ascii="华文宋体" w:eastAsia="华文宋体" w:hAnsi="华文宋体"/>
        </w:rPr>
        <w:t xml:space="preserve"> </w:t>
      </w:r>
      <w:proofErr w:type="spellStart"/>
      <w:r w:rsidRPr="00865340">
        <w:rPr>
          <w:rFonts w:ascii="华文宋体" w:eastAsia="华文宋体" w:hAnsi="华文宋体" w:cs="微软雅黑" w:hint="eastAsia"/>
        </w:rPr>
        <w:t>负责</w:t>
      </w:r>
      <w:r w:rsidRPr="00865340">
        <w:rPr>
          <w:rFonts w:ascii="华文宋体" w:eastAsia="华文宋体" w:hAnsi="华文宋体" w:cs="MS Mincho" w:hint="eastAsia"/>
        </w:rPr>
        <w:t>目</w:t>
      </w:r>
      <w:r w:rsidRPr="00865340">
        <w:rPr>
          <w:rFonts w:ascii="华文宋体" w:eastAsia="华文宋体" w:hAnsi="华文宋体" w:cs="微软雅黑" w:hint="eastAsia"/>
        </w:rPr>
        <w:t>标检测</w:t>
      </w:r>
      <w:r w:rsidRPr="00865340">
        <w:rPr>
          <w:rFonts w:ascii="华文宋体" w:eastAsia="华文宋体" w:hAnsi="华文宋体" w:cs="MS Mincho" w:hint="eastAsia"/>
        </w:rPr>
        <w:t>推理，支持</w:t>
      </w:r>
      <w:r w:rsidRPr="00865340">
        <w:rPr>
          <w:rFonts w:ascii="华文宋体" w:eastAsia="华文宋体" w:hAnsi="华文宋体" w:cs="微软雅黑" w:hint="eastAsia"/>
        </w:rPr>
        <w:t>单帧</w:t>
      </w:r>
      <w:proofErr w:type="spellEnd"/>
      <w:r w:rsidRPr="00865340">
        <w:rPr>
          <w:rFonts w:ascii="华文宋体" w:eastAsia="华文宋体" w:hAnsi="华文宋体"/>
        </w:rPr>
        <w:t xml:space="preserve"> infer </w:t>
      </w:r>
      <w:proofErr w:type="spellStart"/>
      <w:r w:rsidRPr="00865340">
        <w:rPr>
          <w:rFonts w:ascii="华文宋体" w:eastAsia="华文宋体" w:hAnsi="华文宋体"/>
        </w:rPr>
        <w:t>和批量</w:t>
      </w:r>
      <w:proofErr w:type="spellEnd"/>
      <w:r w:rsidRPr="00865340">
        <w:rPr>
          <w:rFonts w:ascii="华文宋体" w:eastAsia="华文宋体" w:hAnsi="华文宋体"/>
        </w:rPr>
        <w:t xml:space="preserve"> infer_batch 两种接口，并能</w:t>
      </w:r>
      <w:r w:rsidRPr="00865340">
        <w:rPr>
          <w:rFonts w:ascii="华文宋体" w:eastAsia="华文宋体" w:hAnsi="华文宋体" w:cs="微软雅黑" w:hint="eastAsia"/>
        </w:rPr>
        <w:t>够</w:t>
      </w:r>
      <w:r w:rsidRPr="00865340">
        <w:rPr>
          <w:rFonts w:ascii="华文宋体" w:eastAsia="华文宋体" w:hAnsi="华文宋体" w:cs="MS Mincho" w:hint="eastAsia"/>
        </w:rPr>
        <w:t>根据</w:t>
      </w:r>
      <w:r w:rsidRPr="00865340">
        <w:rPr>
          <w:rFonts w:ascii="华文宋体" w:eastAsia="华文宋体" w:hAnsi="华文宋体"/>
        </w:rPr>
        <w:t xml:space="preserve"> batch size 和 </w:t>
      </w:r>
      <w:proofErr w:type="spellStart"/>
      <w:r w:rsidRPr="00865340">
        <w:rPr>
          <w:rFonts w:ascii="华文宋体" w:eastAsia="华文宋体" w:hAnsi="华文宋体"/>
        </w:rPr>
        <w:t>imgsz</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加</w:t>
      </w:r>
      <w:r w:rsidRPr="00865340">
        <w:rPr>
          <w:rFonts w:ascii="华文宋体" w:eastAsia="华文宋体" w:hAnsi="华文宋体" w:cs="微软雅黑" w:hint="eastAsia"/>
        </w:rPr>
        <w:t>载</w:t>
      </w:r>
      <w:r w:rsidRPr="00865340">
        <w:rPr>
          <w:rFonts w:ascii="华文宋体" w:eastAsia="华文宋体" w:hAnsi="华文宋体" w:cs="MS Mincho" w:hint="eastAsia"/>
        </w:rPr>
        <w:t>或</w:t>
      </w:r>
      <w:r w:rsidRPr="00865340">
        <w:rPr>
          <w:rFonts w:ascii="华文宋体" w:eastAsia="华文宋体" w:hAnsi="华文宋体" w:cs="微软雅黑" w:hint="eastAsia"/>
        </w:rPr>
        <w:t>导</w:t>
      </w:r>
      <w:r w:rsidRPr="00865340">
        <w:rPr>
          <w:rFonts w:ascii="华文宋体" w:eastAsia="华文宋体" w:hAnsi="华文宋体" w:cs="MS Mincho" w:hint="eastAsia"/>
        </w:rPr>
        <w:t>出</w:t>
      </w:r>
      <w:r w:rsidRPr="00865340">
        <w:rPr>
          <w:rFonts w:ascii="华文宋体" w:eastAsia="华文宋体" w:hAnsi="华文宋体" w:cs="微软雅黑" w:hint="eastAsia"/>
        </w:rPr>
        <w:t>对应</w:t>
      </w:r>
      <w:r w:rsidRPr="00865340">
        <w:rPr>
          <w:rFonts w:ascii="华文宋体" w:eastAsia="华文宋体" w:hAnsi="华文宋体" w:cs="MS Mincho" w:hint="eastAsia"/>
        </w:rPr>
        <w:t>的</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TensorRT</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engine。</w:t>
      </w:r>
      <w:r w:rsidRPr="00865340">
        <w:rPr>
          <w:rFonts w:ascii="华文宋体" w:eastAsia="华文宋体" w:hAnsi="华文宋体"/>
          <w:lang w:eastAsia="zh-CN"/>
        </w:rPr>
        <w:t>ByteTrackTracker</w:t>
      </w:r>
      <w:proofErr w:type="spellEnd"/>
      <w:r w:rsidRPr="00865340">
        <w:rPr>
          <w:rFonts w:ascii="华文宋体" w:eastAsia="华文宋体" w:hAnsi="华文宋体"/>
          <w:lang w:eastAsia="zh-CN"/>
        </w:rPr>
        <w:t xml:space="preserve"> </w:t>
      </w:r>
      <w:r w:rsidRPr="00865340">
        <w:rPr>
          <w:rFonts w:ascii="华文宋体" w:eastAsia="华文宋体" w:hAnsi="华文宋体" w:cs="微软雅黑" w:hint="eastAsia"/>
          <w:lang w:eastAsia="zh-CN"/>
        </w:rPr>
        <w:t>负责</w:t>
      </w:r>
      <w:r w:rsidRPr="00865340">
        <w:rPr>
          <w:rFonts w:ascii="华文宋体" w:eastAsia="华文宋体" w:hAnsi="华文宋体" w:cs="MS Mincho" w:hint="eastAsia"/>
          <w:lang w:eastAsia="zh-CN"/>
        </w:rPr>
        <w:t>将</w:t>
      </w:r>
      <w:r w:rsidRPr="00865340">
        <w:rPr>
          <w:rFonts w:ascii="华文宋体" w:eastAsia="华文宋体" w:hAnsi="华文宋体"/>
          <w:lang w:eastAsia="zh-CN"/>
        </w:rPr>
        <w:t xml:space="preserve"> YOLO </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转换为</w:t>
      </w:r>
      <w:r w:rsidRPr="00865340">
        <w:rPr>
          <w:rFonts w:ascii="华文宋体" w:eastAsia="华文宋体" w:hAnsi="华文宋体" w:cs="MS Mincho" w:hint="eastAsia"/>
          <w:lang w:eastAsia="zh-CN"/>
        </w:rPr>
        <w:t>追踪</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用</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 完成目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身份关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，并将</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track_id</w:t>
      </w:r>
      <w:proofErr w:type="spellEnd"/>
      <w:r w:rsidRPr="00865340">
        <w:rPr>
          <w:rFonts w:ascii="华文宋体" w:eastAsia="华文宋体" w:hAnsi="华文宋体"/>
          <w:lang w:eastAsia="zh-CN"/>
        </w:rPr>
        <w:t xml:space="preserve"> 写回</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果。由于每一路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需要</w:t>
      </w:r>
      <w:r w:rsidRPr="00865340">
        <w:rPr>
          <w:rFonts w:ascii="华文宋体" w:eastAsia="华文宋体" w:hAnsi="华文宋体" w:cs="微软雅黑" w:hint="eastAsia"/>
          <w:lang w:eastAsia="zh-CN"/>
        </w:rPr>
        <w:t>维护</w:t>
      </w:r>
      <w:r w:rsidRPr="00865340">
        <w:rPr>
          <w:rFonts w:ascii="华文宋体" w:eastAsia="华文宋体" w:hAnsi="华文宋体" w:cs="MS Mincho" w:hint="eastAsia"/>
          <w:lang w:eastAsia="zh-CN"/>
        </w:rPr>
        <w:t>独立的追踪状</w:t>
      </w:r>
      <w:r w:rsidRPr="00865340">
        <w:rPr>
          <w:rFonts w:ascii="华文宋体" w:eastAsia="华文宋体" w:hAnsi="华文宋体" w:cs="微软雅黑" w:hint="eastAsia"/>
          <w:lang w:eastAsia="zh-CN"/>
        </w:rPr>
        <w:t>态</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在多</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模式下</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每路</w:t>
      </w:r>
      <w:r w:rsidRPr="00865340">
        <w:rPr>
          <w:rFonts w:ascii="华文宋体" w:eastAsia="华文宋体" w:hAnsi="华文宋体" w:cs="微软雅黑" w:hint="eastAsia"/>
          <w:lang w:eastAsia="zh-CN"/>
        </w:rPr>
        <w:t>视频创</w:t>
      </w:r>
      <w:r w:rsidRPr="00865340">
        <w:rPr>
          <w:rFonts w:ascii="华文宋体" w:eastAsia="华文宋体" w:hAnsi="华文宋体" w:cs="MS Mincho" w:hint="eastAsia"/>
          <w:lang w:eastAsia="zh-CN"/>
        </w:rPr>
        <w:t>建独立的</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ByteTrackTracker</w:t>
      </w:r>
      <w:proofErr w:type="spellEnd"/>
      <w:r w:rsidRPr="00865340">
        <w:rPr>
          <w:rFonts w:ascii="华文宋体" w:eastAsia="华文宋体" w:hAnsi="华文宋体"/>
          <w:lang w:eastAsia="zh-CN"/>
        </w:rPr>
        <w:t>，避免不同</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的</w:t>
      </w:r>
      <w:r w:rsidRPr="00865340">
        <w:rPr>
          <w:rFonts w:ascii="华文宋体" w:eastAsia="华文宋体" w:hAnsi="华文宋体"/>
          <w:lang w:eastAsia="zh-CN"/>
        </w:rPr>
        <w:t xml:space="preserve"> ID 状</w:t>
      </w:r>
      <w:r w:rsidRPr="00865340">
        <w:rPr>
          <w:rFonts w:ascii="华文宋体" w:eastAsia="华文宋体" w:hAnsi="华文宋体" w:cs="微软雅黑" w:hint="eastAsia"/>
          <w:lang w:eastAsia="zh-CN"/>
        </w:rPr>
        <w:t>态</w:t>
      </w:r>
      <w:r w:rsidRPr="00865340">
        <w:rPr>
          <w:rFonts w:ascii="华文宋体" w:eastAsia="华文宋体" w:hAnsi="华文宋体" w:cs="MS Mincho" w:hint="eastAsia"/>
          <w:lang w:eastAsia="zh-CN"/>
        </w:rPr>
        <w:t>相互</w:t>
      </w:r>
      <w:r w:rsidRPr="00865340">
        <w:rPr>
          <w:rFonts w:ascii="华文宋体" w:eastAsia="华文宋体" w:hAnsi="华文宋体" w:cs="微软雅黑" w:hint="eastAsia"/>
          <w:lang w:eastAsia="zh-CN"/>
        </w:rPr>
        <w:t>污</w:t>
      </w:r>
      <w:r w:rsidRPr="00865340">
        <w:rPr>
          <w:rFonts w:ascii="华文宋体" w:eastAsia="华文宋体" w:hAnsi="华文宋体" w:cs="MS Mincho" w:hint="eastAsia"/>
          <w:lang w:eastAsia="zh-CN"/>
        </w:rPr>
        <w:t>染。</w:t>
      </w:r>
    </w:p>
    <w:p w14:paraId="4D37C475" w14:textId="46091AD9" w:rsidR="00E51E7D"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层负责</w:t>
      </w:r>
      <w:r w:rsidRPr="00865340">
        <w:rPr>
          <w:rFonts w:ascii="华文宋体" w:eastAsia="华文宋体" w:hAnsi="华文宋体" w:cs="MS Mincho" w:hint="eastAsia"/>
          <w:lang w:eastAsia="zh-CN"/>
        </w:rPr>
        <w:t>将算法</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转</w:t>
      </w:r>
      <w:r w:rsidRPr="00865340">
        <w:rPr>
          <w:rFonts w:ascii="华文宋体" w:eastAsia="华文宋体" w:hAnsi="华文宋体" w:cs="MS Mincho" w:hint="eastAsia"/>
          <w:lang w:eastAsia="zh-CN"/>
        </w:rPr>
        <w:t>化</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可</w:t>
      </w:r>
      <w:r w:rsidRPr="00865340">
        <w:rPr>
          <w:rFonts w:ascii="华文宋体" w:eastAsia="华文宋体" w:hAnsi="华文宋体" w:cs="微软雅黑" w:hint="eastAsia"/>
          <w:lang w:eastAsia="zh-CN"/>
        </w:rPr>
        <w:t>观</w:t>
      </w:r>
      <w:r w:rsidRPr="00865340">
        <w:rPr>
          <w:rFonts w:ascii="华文宋体" w:eastAsia="华文宋体" w:hAnsi="华文宋体" w:cs="MS Mincho" w:hint="eastAsia"/>
          <w:lang w:eastAsia="zh-CN"/>
        </w:rPr>
        <w:t>察和可保存的形式。</w:t>
      </w:r>
      <w:proofErr w:type="spellStart"/>
      <w:r w:rsidRPr="00865340">
        <w:rPr>
          <w:rFonts w:ascii="华文宋体" w:eastAsia="华文宋体" w:hAnsi="华文宋体"/>
          <w:lang w:eastAsia="zh-CN"/>
        </w:rPr>
        <w:t>PipelineOutputHandler</w:t>
      </w:r>
      <w:proofErr w:type="spellEnd"/>
      <w:r w:rsidRPr="00865340">
        <w:rPr>
          <w:rFonts w:ascii="华文宋体" w:eastAsia="华文宋体" w:hAnsi="华文宋体"/>
          <w:lang w:eastAsia="zh-CN"/>
        </w:rPr>
        <w:t xml:space="preserve"> 是</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理的</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一入口，用于</w:t>
      </w:r>
      <w:r w:rsidRPr="00865340">
        <w:rPr>
          <w:rFonts w:ascii="华文宋体" w:eastAsia="华文宋体" w:hAnsi="华文宋体" w:cs="微软雅黑" w:hint="eastAsia"/>
          <w:lang w:eastAsia="zh-CN"/>
        </w:rPr>
        <w:t>绘</w:t>
      </w:r>
      <w:r w:rsidRPr="00865340">
        <w:rPr>
          <w:rFonts w:ascii="华文宋体" w:eastAsia="华文宋体" w:hAnsi="华文宋体" w:cs="MS Mincho" w:hint="eastAsia"/>
          <w:lang w:eastAsia="zh-CN"/>
        </w:rPr>
        <w:t>制</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w:t>
      </w:r>
      <w:r w:rsidRPr="00865340">
        <w:rPr>
          <w:rFonts w:ascii="华文宋体" w:eastAsia="华文宋体" w:hAnsi="华文宋体" w:cs="微软雅黑" w:hint="eastAsia"/>
          <w:lang w:eastAsia="zh-CN"/>
        </w:rPr>
        <w:t>类别</w:t>
      </w:r>
      <w:r w:rsidRPr="00865340">
        <w:rPr>
          <w:rFonts w:ascii="华文宋体" w:eastAsia="华文宋体" w:hAnsi="华文宋体" w:cs="MS Mincho" w:hint="eastAsia"/>
          <w:lang w:eastAsia="zh-CN"/>
        </w:rPr>
        <w:t>、置信度、</w:t>
      </w:r>
      <w:r w:rsidRPr="00865340">
        <w:rPr>
          <w:rFonts w:ascii="华文宋体" w:eastAsia="华文宋体" w:hAnsi="华文宋体"/>
          <w:lang w:eastAsia="zh-CN"/>
        </w:rPr>
        <w:t>track id 和</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，并根据配置保存</w:t>
      </w:r>
      <w:r w:rsidRPr="00865340">
        <w:rPr>
          <w:rFonts w:ascii="华文宋体" w:eastAsia="华文宋体" w:hAnsi="华文宋体" w:cs="微软雅黑" w:hint="eastAsia"/>
          <w:lang w:eastAsia="zh-CN"/>
        </w:rPr>
        <w:t>帧图</w:t>
      </w:r>
      <w:r w:rsidRPr="00865340">
        <w:rPr>
          <w:rFonts w:ascii="华文宋体" w:eastAsia="华文宋体" w:hAnsi="华文宋体" w:cs="MS Mincho" w:hint="eastAsia"/>
          <w:lang w:eastAsia="zh-CN"/>
        </w:rPr>
        <w:t>像或</w:t>
      </w:r>
      <w:r w:rsidRPr="00865340">
        <w:rPr>
          <w:rFonts w:ascii="华文宋体" w:eastAsia="华文宋体" w:hAnsi="华文宋体" w:cs="微软雅黑" w:hint="eastAsia"/>
          <w:lang w:eastAsia="zh-CN"/>
        </w:rPr>
        <w:t>记录输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w:t>
      </w:r>
      <w:proofErr w:type="spellStart"/>
      <w:r w:rsidRPr="00865340">
        <w:rPr>
          <w:rFonts w:ascii="华文宋体" w:eastAsia="华文宋体" w:hAnsi="华文宋体"/>
          <w:lang w:eastAsia="zh-CN"/>
        </w:rPr>
        <w:t>RealtimeDisplay</w:t>
      </w:r>
      <w:proofErr w:type="spellEnd"/>
      <w:r w:rsidRPr="00865340">
        <w:rPr>
          <w:rFonts w:ascii="华文宋体" w:eastAsia="华文宋体" w:hAnsi="华文宋体"/>
          <w:lang w:eastAsia="zh-CN"/>
        </w:rPr>
        <w:t xml:space="preserve"> 用于多</w:t>
      </w:r>
      <w:r w:rsidRPr="00865340">
        <w:rPr>
          <w:rFonts w:ascii="华文宋体" w:eastAsia="华文宋体" w:hAnsi="华文宋体" w:cs="微软雅黑" w:hint="eastAsia"/>
          <w:lang w:eastAsia="zh-CN"/>
        </w:rPr>
        <w:t>视频实时显</w:t>
      </w:r>
      <w:r w:rsidRPr="00865340">
        <w:rPr>
          <w:rFonts w:ascii="华文宋体" w:eastAsia="华文宋体" w:hAnsi="华文宋体" w:cs="MS Mincho" w:hint="eastAsia"/>
          <w:lang w:eastAsia="zh-CN"/>
        </w:rPr>
        <w:t>示，支持</w:t>
      </w:r>
      <w:r w:rsidRPr="00865340">
        <w:rPr>
          <w:rFonts w:ascii="华文宋体" w:eastAsia="华文宋体" w:hAnsi="华文宋体" w:cs="微软雅黑" w:hint="eastAsia"/>
          <w:lang w:eastAsia="zh-CN"/>
        </w:rPr>
        <w:t>单视频</w:t>
      </w:r>
      <w:r w:rsidRPr="00865340">
        <w:rPr>
          <w:rFonts w:ascii="华文宋体" w:eastAsia="华文宋体" w:hAnsi="华文宋体" w:cs="MS Mincho" w:hint="eastAsia"/>
          <w:lang w:eastAsia="zh-CN"/>
        </w:rPr>
        <w:t>居中、</w:t>
      </w:r>
      <w:r w:rsidRPr="00865340">
        <w:rPr>
          <w:rFonts w:ascii="华文宋体" w:eastAsia="华文宋体" w:hAnsi="华文宋体" w:cs="MS Mincho" w:hint="eastAsia"/>
          <w:lang w:eastAsia="zh-CN"/>
        </w:rPr>
        <w:lastRenderedPageBreak/>
        <w:t>双</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并排和多</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网格布局，同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支持鼠</w:t>
      </w:r>
      <w:r w:rsidRPr="00865340">
        <w:rPr>
          <w:rFonts w:ascii="华文宋体" w:eastAsia="华文宋体" w:hAnsi="华文宋体" w:cs="微软雅黑" w:hint="eastAsia"/>
          <w:lang w:eastAsia="zh-CN"/>
        </w:rPr>
        <w:t>标绘</w:t>
      </w:r>
      <w:r w:rsidRPr="00865340">
        <w:rPr>
          <w:rFonts w:ascii="华文宋体" w:eastAsia="华文宋体" w:hAnsi="华文宋体" w:cs="MS Mincho" w:hint="eastAsia"/>
          <w:lang w:eastAsia="zh-CN"/>
        </w:rPr>
        <w:t>制</w:t>
      </w:r>
      <w:r w:rsidRPr="00865340">
        <w:rPr>
          <w:rFonts w:ascii="华文宋体" w:eastAsia="华文宋体" w:hAnsi="华文宋体"/>
          <w:lang w:eastAsia="zh-CN"/>
        </w:rPr>
        <w:t xml:space="preserve"> ROI 区域。</w:t>
      </w:r>
      <w:proofErr w:type="spellStart"/>
      <w:r w:rsidRPr="00865340">
        <w:rPr>
          <w:rFonts w:ascii="华文宋体" w:eastAsia="华文宋体" w:hAnsi="华文宋体"/>
          <w:lang w:eastAsia="zh-CN"/>
        </w:rPr>
        <w:t>VideoGenerator</w:t>
      </w:r>
      <w:proofErr w:type="spellEnd"/>
      <w:r w:rsidRPr="00865340">
        <w:rPr>
          <w:rFonts w:ascii="华文宋体" w:eastAsia="华文宋体" w:hAnsi="华文宋体"/>
          <w:lang w:eastAsia="zh-CN"/>
        </w:rPr>
        <w:t xml:space="preserve"> </w:t>
      </w:r>
      <w:r w:rsidRPr="00865340">
        <w:rPr>
          <w:rFonts w:ascii="华文宋体" w:eastAsia="华文宋体" w:hAnsi="华文宋体" w:cs="微软雅黑" w:hint="eastAsia"/>
          <w:lang w:eastAsia="zh-CN"/>
        </w:rPr>
        <w:t>则负责</w:t>
      </w:r>
      <w:r w:rsidRPr="00865340">
        <w:rPr>
          <w:rFonts w:ascii="华文宋体" w:eastAsia="华文宋体" w:hAnsi="华文宋体" w:cs="MS Mincho" w:hint="eastAsia"/>
          <w:lang w:eastAsia="zh-CN"/>
        </w:rPr>
        <w:t>将保存的</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按照指定</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率和分辨率</w:t>
      </w:r>
      <w:r w:rsidRPr="00865340">
        <w:rPr>
          <w:rFonts w:ascii="华文宋体" w:eastAsia="华文宋体" w:hAnsi="华文宋体" w:cs="微软雅黑" w:hint="eastAsia"/>
          <w:lang w:eastAsia="zh-CN"/>
        </w:rPr>
        <w:t>编码为视频</w:t>
      </w:r>
      <w:r w:rsidRPr="00865340">
        <w:rPr>
          <w:rFonts w:ascii="华文宋体" w:eastAsia="华文宋体" w:hAnsi="华文宋体" w:cs="MS Mincho" w:hint="eastAsia"/>
          <w:lang w:eastAsia="zh-CN"/>
        </w:rPr>
        <w:t>文件。</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由</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PerformanceMonitor</w:t>
      </w:r>
      <w:proofErr w:type="spellEnd"/>
      <w:r w:rsidRPr="00865340">
        <w:rPr>
          <w:rFonts w:ascii="华文宋体" w:eastAsia="华文宋体" w:hAnsi="华文宋体"/>
          <w:lang w:eastAsia="zh-CN"/>
        </w:rPr>
        <w:t xml:space="preserve"> </w:t>
      </w:r>
      <w:r w:rsidRPr="00865340">
        <w:rPr>
          <w:rFonts w:ascii="华文宋体" w:eastAsia="华文宋体" w:hAnsi="华文宋体" w:cs="微软雅黑" w:hint="eastAsia"/>
          <w:lang w:eastAsia="zh-CN"/>
        </w:rPr>
        <w:t>实现</w:t>
      </w:r>
      <w:r w:rsidRPr="00865340">
        <w:rPr>
          <w:rFonts w:ascii="华文宋体" w:eastAsia="华文宋体" w:hAnsi="华文宋体" w:cs="MS Mincho" w:hint="eastAsia"/>
          <w:lang w:eastAsia="zh-CN"/>
        </w:rPr>
        <w:t>，通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探</w:t>
      </w:r>
      <w:r w:rsidRPr="00865340">
        <w:rPr>
          <w:rFonts w:ascii="华文宋体" w:eastAsia="华文宋体" w:hAnsi="华文宋体" w:cs="微软雅黑" w:hint="eastAsia"/>
          <w:lang w:eastAsia="zh-CN"/>
        </w:rPr>
        <w:t>针</w:t>
      </w:r>
      <w:r w:rsidRPr="00865340">
        <w:rPr>
          <w:rFonts w:ascii="华文宋体" w:eastAsia="华文宋体" w:hAnsi="华文宋体" w:cs="MS Mincho" w:hint="eastAsia"/>
          <w:lang w:eastAsia="zh-CN"/>
        </w:rPr>
        <w:t>函数在</w:t>
      </w:r>
      <w:r w:rsidRPr="00865340">
        <w:rPr>
          <w:rFonts w:ascii="华文宋体" w:eastAsia="华文宋体" w:hAnsi="华文宋体" w:cs="微软雅黑" w:hint="eastAsia"/>
          <w:lang w:eastAsia="zh-CN"/>
        </w:rPr>
        <w:t>帧读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理完成和</w:t>
      </w:r>
      <w:r w:rsidRPr="00865340">
        <w:rPr>
          <w:rFonts w:ascii="华文宋体" w:eastAsia="华文宋体" w:hAnsi="华文宋体" w:cs="微软雅黑" w:hint="eastAsia"/>
          <w:lang w:eastAsia="zh-CN"/>
        </w:rPr>
        <w:t>视频结</w:t>
      </w:r>
      <w:r w:rsidRPr="00865340">
        <w:rPr>
          <w:rFonts w:ascii="华文宋体" w:eastAsia="华文宋体" w:hAnsi="华文宋体" w:cs="MS Mincho" w:hint="eastAsia"/>
          <w:lang w:eastAsia="zh-CN"/>
        </w:rPr>
        <w:t>束等关</w:t>
      </w:r>
      <w:r w:rsidRPr="00865340">
        <w:rPr>
          <w:rFonts w:ascii="华文宋体" w:eastAsia="华文宋体" w:hAnsi="华文宋体" w:cs="微软雅黑" w:hint="eastAsia"/>
          <w:lang w:eastAsia="zh-CN"/>
        </w:rPr>
        <w:t>键</w:t>
      </w:r>
      <w:r w:rsidRPr="00865340">
        <w:rPr>
          <w:rFonts w:ascii="华文宋体" w:eastAsia="华文宋体" w:hAnsi="华文宋体" w:cs="MS Mincho" w:hint="eastAsia"/>
          <w:lang w:eastAsia="zh-CN"/>
        </w:rPr>
        <w:t>位置</w:t>
      </w:r>
      <w:r w:rsidRPr="00865340">
        <w:rPr>
          <w:rFonts w:ascii="华文宋体" w:eastAsia="华文宋体" w:hAnsi="华文宋体" w:cs="微软雅黑" w:hint="eastAsia"/>
          <w:lang w:eastAsia="zh-CN"/>
        </w:rPr>
        <w:t>记录时间</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实现</w:t>
      </w:r>
      <w:r w:rsidRPr="00865340">
        <w:rPr>
          <w:rFonts w:ascii="华文宋体" w:eastAsia="华文宋体" w:hAnsi="华文宋体" w:cs="MS Mincho" w:hint="eastAsia"/>
          <w:lang w:eastAsia="zh-CN"/>
        </w:rPr>
        <w:t>平均延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、平均</w:t>
      </w:r>
      <w:r w:rsidRPr="00865340">
        <w:rPr>
          <w:rFonts w:ascii="华文宋体" w:eastAsia="华文宋体" w:hAnsi="华文宋体"/>
          <w:lang w:eastAsia="zh-CN"/>
        </w:rPr>
        <w:t xml:space="preserve"> FPS 和</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曲</w:t>
      </w:r>
      <w:r w:rsidRPr="00865340">
        <w:rPr>
          <w:rFonts w:ascii="华文宋体" w:eastAsia="华文宋体" w:hAnsi="华文宋体" w:cs="微软雅黑" w:hint="eastAsia"/>
          <w:lang w:eastAsia="zh-CN"/>
        </w:rPr>
        <w:t>线显</w:t>
      </w:r>
      <w:r w:rsidRPr="00865340">
        <w:rPr>
          <w:rFonts w:ascii="华文宋体" w:eastAsia="华文宋体" w:hAnsi="华文宋体" w:cs="MS Mincho" w:hint="eastAsia"/>
          <w:lang w:eastAsia="zh-CN"/>
        </w:rPr>
        <w:t>示。</w:t>
      </w:r>
    </w:p>
    <w:p w14:paraId="6F7890CC" w14:textId="78B7D5F5"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整体来看，系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采用从</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到</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的流水</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式</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源首先被</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为</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FrameData</w:t>
      </w:r>
      <w:proofErr w:type="spellEnd"/>
      <w:r w:rsidRPr="00865340">
        <w:rPr>
          <w:rFonts w:ascii="华文宋体" w:eastAsia="华文宋体" w:hAnsi="华文宋体"/>
          <w:lang w:eastAsia="zh-CN"/>
        </w:rPr>
        <w:t>，随后</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推理模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，再</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入追踪模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，最后由</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完成可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化、保存和性能</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架构既能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支持</w:t>
      </w:r>
      <w:r w:rsidRPr="00865340">
        <w:rPr>
          <w:rFonts w:ascii="华文宋体" w:eastAsia="华文宋体" w:hAnsi="华文宋体" w:cs="微软雅黑" w:hint="eastAsia"/>
          <w:lang w:eastAsia="zh-CN"/>
        </w:rPr>
        <w:t>单</w:t>
      </w:r>
      <w:r w:rsidRPr="00865340">
        <w:rPr>
          <w:rFonts w:ascii="华文宋体" w:eastAsia="华文宋体" w:hAnsi="华文宋体" w:cs="MS Mincho" w:hint="eastAsia"/>
          <w:lang w:eastAsia="zh-CN"/>
        </w:rPr>
        <w:t>路</w:t>
      </w:r>
      <w:r w:rsidRPr="00865340">
        <w:rPr>
          <w:rFonts w:ascii="华文宋体" w:eastAsia="华文宋体" w:hAnsi="华文宋体" w:cs="微软雅黑" w:hint="eastAsia"/>
          <w:lang w:eastAsia="zh-CN"/>
        </w:rPr>
        <w:t>视频处</w:t>
      </w:r>
      <w:r w:rsidRPr="00865340">
        <w:rPr>
          <w:rFonts w:ascii="华文宋体" w:eastAsia="华文宋体" w:hAnsi="华文宋体" w:cs="MS Mincho" w:hint="eastAsia"/>
          <w:lang w:eastAsia="zh-CN"/>
        </w:rPr>
        <w:t>理，也能</w:t>
      </w:r>
      <w:r w:rsidRPr="00865340">
        <w:rPr>
          <w:rFonts w:ascii="华文宋体" w:eastAsia="华文宋体" w:hAnsi="华文宋体" w:cs="微软雅黑" w:hint="eastAsia"/>
          <w:lang w:eastAsia="zh-CN"/>
        </w:rPr>
        <w:t>够扩</w:t>
      </w:r>
      <w:r w:rsidRPr="00865340">
        <w:rPr>
          <w:rFonts w:ascii="华文宋体" w:eastAsia="华文宋体" w:hAnsi="华文宋体" w:cs="MS Mincho" w:hint="eastAsia"/>
          <w:lang w:eastAsia="zh-CN"/>
        </w:rPr>
        <w:t>展到多路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发处</w:t>
      </w:r>
      <w:r w:rsidRPr="00865340">
        <w:rPr>
          <w:rFonts w:ascii="华文宋体" w:eastAsia="华文宋体" w:hAnsi="华文宋体" w:cs="MS Mincho" w:hint="eastAsia"/>
          <w:lang w:eastAsia="zh-CN"/>
        </w:rPr>
        <w:t>理；既能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运行独立流水</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，也能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运行共享批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理推理模式，</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不同策略的</w:t>
      </w:r>
      <w:r w:rsidRPr="00865340">
        <w:rPr>
          <w:rFonts w:ascii="华文宋体" w:eastAsia="华文宋体" w:hAnsi="华文宋体" w:cs="微软雅黑" w:hint="eastAsia"/>
          <w:lang w:eastAsia="zh-CN"/>
        </w:rPr>
        <w:t>实验</w:t>
      </w:r>
      <w:r w:rsidRPr="00865340">
        <w:rPr>
          <w:rFonts w:ascii="华文宋体" w:eastAsia="华文宋体" w:hAnsi="华文宋体" w:cs="MS Mincho" w:hint="eastAsia"/>
          <w:lang w:eastAsia="zh-CN"/>
        </w:rPr>
        <w:t>比</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提供</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一基</w:t>
      </w:r>
      <w:r w:rsidRPr="00865340">
        <w:rPr>
          <w:rFonts w:ascii="华文宋体" w:eastAsia="华文宋体" w:hAnsi="华文宋体" w:cs="微软雅黑" w:hint="eastAsia"/>
          <w:lang w:eastAsia="zh-CN"/>
        </w:rPr>
        <w:t>础</w:t>
      </w:r>
      <w:r w:rsidRPr="00865340">
        <w:rPr>
          <w:rFonts w:ascii="华文宋体" w:eastAsia="华文宋体" w:hAnsi="华文宋体" w:cs="MS Mincho" w:hint="eastAsia"/>
          <w:lang w:eastAsia="zh-CN"/>
        </w:rPr>
        <w:t>。</w:t>
      </w:r>
    </w:p>
    <w:p w14:paraId="7F57C935" w14:textId="39E6215B" w:rsidR="00BA1540" w:rsidRPr="00865340" w:rsidRDefault="00BF73BB">
      <w:pPr>
        <w:spacing w:line="360" w:lineRule="auto"/>
        <w:ind w:firstLine="420"/>
        <w:rPr>
          <w:rFonts w:ascii="华文宋体" w:eastAsia="华文宋体" w:hAnsi="华文宋体"/>
          <w:lang w:eastAsia="zh-CN"/>
        </w:rPr>
      </w:pPr>
      <w:r w:rsidRPr="00865340">
        <w:rPr>
          <w:rFonts w:ascii="华文宋体" w:eastAsia="华文宋体" w:hAnsi="华文宋体"/>
          <w:noProof/>
        </w:rPr>
        <w:drawing>
          <wp:anchor distT="0" distB="0" distL="114300" distR="114300" simplePos="0" relativeHeight="251678720" behindDoc="0" locked="0" layoutInCell="1" allowOverlap="1" wp14:anchorId="5BFDCE10" wp14:editId="4871A62B">
            <wp:simplePos x="0" y="0"/>
            <wp:positionH relativeFrom="column">
              <wp:posOffset>367665</wp:posOffset>
            </wp:positionH>
            <wp:positionV relativeFrom="paragraph">
              <wp:posOffset>1416050</wp:posOffset>
            </wp:positionV>
            <wp:extent cx="5580000" cy="3380824"/>
            <wp:effectExtent l="0" t="0" r="190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ystem_architecture.png"/>
                    <pic:cNvPicPr/>
                  </pic:nvPicPr>
                  <pic:blipFill>
                    <a:blip r:embed="rId14"/>
                    <a:stretch>
                      <a:fillRect/>
                    </a:stretch>
                  </pic:blipFill>
                  <pic:spPr>
                    <a:xfrm>
                      <a:off x="0" y="0"/>
                      <a:ext cx="5580000" cy="3380824"/>
                    </a:xfrm>
                    <a:prstGeom prst="rect">
                      <a:avLst/>
                    </a:prstGeom>
                  </pic:spPr>
                </pic:pic>
              </a:graphicData>
            </a:graphic>
          </wp:anchor>
        </w:drawing>
      </w:r>
      <w:r w:rsidR="00000000" w:rsidRPr="00865340">
        <w:rPr>
          <w:rFonts w:ascii="华文宋体" w:eastAsia="华文宋体" w:hAnsi="华文宋体"/>
          <w:lang w:eastAsia="zh-CN"/>
        </w:rPr>
        <w:t>如</w:t>
      </w:r>
      <w:r w:rsidR="00000000" w:rsidRPr="00865340">
        <w:rPr>
          <w:rFonts w:ascii="华文宋体" w:eastAsia="华文宋体" w:hAnsi="华文宋体" w:cs="微软雅黑" w:hint="eastAsia"/>
          <w:lang w:eastAsia="zh-CN"/>
        </w:rPr>
        <w:t>图</w:t>
      </w:r>
      <w:r w:rsidR="00000000" w:rsidRPr="00865340">
        <w:rPr>
          <w:rFonts w:ascii="华文宋体" w:eastAsia="华文宋体" w:hAnsi="华文宋体"/>
          <w:lang w:eastAsia="zh-CN"/>
        </w:rPr>
        <w:t xml:space="preserve"> 3-1 所示，系</w:t>
      </w:r>
      <w:r w:rsidR="00000000" w:rsidRPr="00865340">
        <w:rPr>
          <w:rFonts w:ascii="华文宋体" w:eastAsia="华文宋体" w:hAnsi="华文宋体" w:cs="微软雅黑" w:hint="eastAsia"/>
          <w:lang w:eastAsia="zh-CN"/>
        </w:rPr>
        <w:t>统总</w:t>
      </w:r>
      <w:r w:rsidR="00000000" w:rsidRPr="00865340">
        <w:rPr>
          <w:rFonts w:ascii="华文宋体" w:eastAsia="华文宋体" w:hAnsi="华文宋体" w:cs="MS Mincho" w:hint="eastAsia"/>
          <w:lang w:eastAsia="zh-CN"/>
        </w:rPr>
        <w:t>体架构借</w:t>
      </w:r>
      <w:r w:rsidR="00000000" w:rsidRPr="00865340">
        <w:rPr>
          <w:rFonts w:ascii="华文宋体" w:eastAsia="华文宋体" w:hAnsi="华文宋体" w:cs="微软雅黑" w:hint="eastAsia"/>
          <w:lang w:eastAsia="zh-CN"/>
        </w:rPr>
        <w:t>鉴</w:t>
      </w:r>
      <w:r w:rsidR="00000000" w:rsidRPr="00865340">
        <w:rPr>
          <w:rFonts w:ascii="华文宋体" w:eastAsia="华文宋体" w:hAnsi="华文宋体" w:cs="MS Mincho" w:hint="eastAsia"/>
          <w:lang w:eastAsia="zh-CN"/>
        </w:rPr>
        <w:t>分</w:t>
      </w:r>
      <w:r w:rsidR="00000000" w:rsidRPr="00865340">
        <w:rPr>
          <w:rFonts w:ascii="华文宋体" w:eastAsia="华文宋体" w:hAnsi="华文宋体" w:cs="微软雅黑" w:hint="eastAsia"/>
          <w:lang w:eastAsia="zh-CN"/>
        </w:rPr>
        <w:t>层组织</w:t>
      </w:r>
      <w:r w:rsidR="00000000" w:rsidRPr="00865340">
        <w:rPr>
          <w:rFonts w:ascii="华文宋体" w:eastAsia="华文宋体" w:hAnsi="华文宋体" w:cs="MS Mincho" w:hint="eastAsia"/>
          <w:lang w:eastAsia="zh-CN"/>
        </w:rPr>
        <w:t>与模</w:t>
      </w:r>
      <w:r w:rsidR="00000000" w:rsidRPr="00865340">
        <w:rPr>
          <w:rFonts w:ascii="华文宋体" w:eastAsia="华文宋体" w:hAnsi="华文宋体" w:cs="微软雅黑" w:hint="eastAsia"/>
          <w:lang w:eastAsia="zh-CN"/>
        </w:rPr>
        <w:t>块</w:t>
      </w:r>
      <w:r w:rsidR="00000000" w:rsidRPr="00865340">
        <w:rPr>
          <w:rFonts w:ascii="华文宋体" w:eastAsia="华文宋体" w:hAnsi="华文宋体" w:cs="MS Mincho" w:hint="eastAsia"/>
          <w:lang w:eastAsia="zh-CN"/>
        </w:rPr>
        <w:t>解耦的思想，将</w:t>
      </w:r>
      <w:r w:rsidR="00000000" w:rsidRPr="00865340">
        <w:rPr>
          <w:rFonts w:ascii="华文宋体" w:eastAsia="华文宋体" w:hAnsi="华文宋体" w:cs="微软雅黑" w:hint="eastAsia"/>
          <w:lang w:eastAsia="zh-CN"/>
        </w:rPr>
        <w:t>视频输</w:t>
      </w:r>
      <w:r w:rsidR="00000000" w:rsidRPr="00865340">
        <w:rPr>
          <w:rFonts w:ascii="华文宋体" w:eastAsia="华文宋体" w:hAnsi="华文宋体" w:cs="MS Mincho" w:hint="eastAsia"/>
          <w:lang w:eastAsia="zh-CN"/>
        </w:rPr>
        <w:t>入、</w:t>
      </w:r>
      <w:r w:rsidR="00000000" w:rsidRPr="00865340">
        <w:rPr>
          <w:rFonts w:ascii="华文宋体" w:eastAsia="华文宋体" w:hAnsi="华文宋体" w:cs="微软雅黑" w:hint="eastAsia"/>
          <w:lang w:eastAsia="zh-CN"/>
        </w:rPr>
        <w:t>处</w:t>
      </w:r>
      <w:r w:rsidR="00000000" w:rsidRPr="00865340">
        <w:rPr>
          <w:rFonts w:ascii="华文宋体" w:eastAsia="华文宋体" w:hAnsi="华文宋体" w:cs="MS Mincho" w:hint="eastAsia"/>
          <w:lang w:eastAsia="zh-CN"/>
        </w:rPr>
        <w:t>理</w:t>
      </w:r>
      <w:r w:rsidR="00000000" w:rsidRPr="00865340">
        <w:rPr>
          <w:rFonts w:ascii="华文宋体" w:eastAsia="华文宋体" w:hAnsi="华文宋体" w:cs="微软雅黑" w:hint="eastAsia"/>
          <w:lang w:eastAsia="zh-CN"/>
        </w:rPr>
        <w:t>调</w:t>
      </w:r>
      <w:r w:rsidR="00000000" w:rsidRPr="00865340">
        <w:rPr>
          <w:rFonts w:ascii="华文宋体" w:eastAsia="华文宋体" w:hAnsi="华文宋体" w:cs="MS Mincho" w:hint="eastAsia"/>
          <w:lang w:eastAsia="zh-CN"/>
        </w:rPr>
        <w:t>度、算法服</w:t>
      </w:r>
      <w:r w:rsidR="00000000" w:rsidRPr="00865340">
        <w:rPr>
          <w:rFonts w:ascii="华文宋体" w:eastAsia="华文宋体" w:hAnsi="华文宋体" w:cs="微软雅黑" w:hint="eastAsia"/>
          <w:lang w:eastAsia="zh-CN"/>
        </w:rPr>
        <w:t>务</w:t>
      </w:r>
      <w:r w:rsidR="00000000" w:rsidRPr="00865340">
        <w:rPr>
          <w:rFonts w:ascii="华文宋体" w:eastAsia="华文宋体" w:hAnsi="华文宋体" w:cs="MS Mincho" w:hint="eastAsia"/>
          <w:lang w:eastAsia="zh-CN"/>
        </w:rPr>
        <w:t>、</w:t>
      </w:r>
      <w:r w:rsidR="00000000" w:rsidRPr="00865340">
        <w:rPr>
          <w:rFonts w:ascii="华文宋体" w:eastAsia="华文宋体" w:hAnsi="华文宋体" w:cs="微软雅黑" w:hint="eastAsia"/>
          <w:lang w:eastAsia="zh-CN"/>
        </w:rPr>
        <w:t>业务</w:t>
      </w:r>
      <w:r w:rsidR="00000000" w:rsidRPr="00865340">
        <w:rPr>
          <w:rFonts w:ascii="华文宋体" w:eastAsia="华文宋体" w:hAnsi="华文宋体" w:cs="MS Mincho" w:hint="eastAsia"/>
          <w:lang w:eastAsia="zh-CN"/>
        </w:rPr>
        <w:t>功能和</w:t>
      </w:r>
      <w:r w:rsidR="00000000" w:rsidRPr="00865340">
        <w:rPr>
          <w:rFonts w:ascii="华文宋体" w:eastAsia="华文宋体" w:hAnsi="华文宋体" w:cs="微软雅黑" w:hint="eastAsia"/>
          <w:lang w:eastAsia="zh-CN"/>
        </w:rPr>
        <w:t>结</w:t>
      </w:r>
      <w:r w:rsidR="00000000" w:rsidRPr="00865340">
        <w:rPr>
          <w:rFonts w:ascii="华文宋体" w:eastAsia="华文宋体" w:hAnsi="华文宋体" w:cs="MS Mincho" w:hint="eastAsia"/>
          <w:lang w:eastAsia="zh-CN"/>
        </w:rPr>
        <w:t>果</w:t>
      </w:r>
      <w:r w:rsidR="00000000" w:rsidRPr="00865340">
        <w:rPr>
          <w:rFonts w:ascii="华文宋体" w:eastAsia="华文宋体" w:hAnsi="华文宋体" w:cs="微软雅黑" w:hint="eastAsia"/>
          <w:lang w:eastAsia="zh-CN"/>
        </w:rPr>
        <w:t>输</w:t>
      </w:r>
      <w:r w:rsidR="00000000" w:rsidRPr="00865340">
        <w:rPr>
          <w:rFonts w:ascii="华文宋体" w:eastAsia="华文宋体" w:hAnsi="华文宋体" w:cs="MS Mincho" w:hint="eastAsia"/>
          <w:lang w:eastAsia="zh-CN"/>
        </w:rPr>
        <w:t>出划分</w:t>
      </w:r>
      <w:r w:rsidR="00000000" w:rsidRPr="00865340">
        <w:rPr>
          <w:rFonts w:ascii="华文宋体" w:eastAsia="华文宋体" w:hAnsi="华文宋体" w:cs="微软雅黑" w:hint="eastAsia"/>
          <w:lang w:eastAsia="zh-CN"/>
        </w:rPr>
        <w:t>为</w:t>
      </w:r>
      <w:r w:rsidR="00000000" w:rsidRPr="00865340">
        <w:rPr>
          <w:rFonts w:ascii="华文宋体" w:eastAsia="华文宋体" w:hAnsi="华文宋体" w:cs="MS Mincho" w:hint="eastAsia"/>
          <w:lang w:eastAsia="zh-CN"/>
        </w:rPr>
        <w:t>相</w:t>
      </w:r>
      <w:r w:rsidR="00000000" w:rsidRPr="00865340">
        <w:rPr>
          <w:rFonts w:ascii="华文宋体" w:eastAsia="华文宋体" w:hAnsi="华文宋体" w:cs="微软雅黑" w:hint="eastAsia"/>
          <w:lang w:eastAsia="zh-CN"/>
        </w:rPr>
        <w:t>对</w:t>
      </w:r>
      <w:r w:rsidR="00000000" w:rsidRPr="00865340">
        <w:rPr>
          <w:rFonts w:ascii="华文宋体" w:eastAsia="华文宋体" w:hAnsi="华文宋体" w:cs="MS Mincho" w:hint="eastAsia"/>
          <w:lang w:eastAsia="zh-CN"/>
        </w:rPr>
        <w:t>独立的</w:t>
      </w:r>
      <w:r w:rsidR="00000000" w:rsidRPr="00865340">
        <w:rPr>
          <w:rFonts w:ascii="华文宋体" w:eastAsia="华文宋体" w:hAnsi="华文宋体" w:cs="微软雅黑" w:hint="eastAsia"/>
          <w:lang w:eastAsia="zh-CN"/>
        </w:rPr>
        <w:t>层</w:t>
      </w:r>
      <w:r w:rsidR="00000000" w:rsidRPr="00865340">
        <w:rPr>
          <w:rFonts w:ascii="华文宋体" w:eastAsia="华文宋体" w:hAnsi="华文宋体" w:cs="MS Mincho" w:hint="eastAsia"/>
          <w:lang w:eastAsia="zh-CN"/>
        </w:rPr>
        <w:t>次。各</w:t>
      </w:r>
      <w:r w:rsidR="00000000" w:rsidRPr="00865340">
        <w:rPr>
          <w:rFonts w:ascii="华文宋体" w:eastAsia="华文宋体" w:hAnsi="华文宋体" w:cs="微软雅黑" w:hint="eastAsia"/>
          <w:lang w:eastAsia="zh-CN"/>
        </w:rPr>
        <w:t>层</w:t>
      </w:r>
      <w:r w:rsidR="00000000" w:rsidRPr="00865340">
        <w:rPr>
          <w:rFonts w:ascii="华文宋体" w:eastAsia="华文宋体" w:hAnsi="华文宋体" w:cs="MS Mincho" w:hint="eastAsia"/>
          <w:lang w:eastAsia="zh-CN"/>
        </w:rPr>
        <w:t>之</w:t>
      </w:r>
      <w:r w:rsidR="00000000" w:rsidRPr="00865340">
        <w:rPr>
          <w:rFonts w:ascii="华文宋体" w:eastAsia="华文宋体" w:hAnsi="华文宋体" w:cs="微软雅黑" w:hint="eastAsia"/>
          <w:lang w:eastAsia="zh-CN"/>
        </w:rPr>
        <w:t>间</w:t>
      </w:r>
      <w:r w:rsidR="00000000" w:rsidRPr="00865340">
        <w:rPr>
          <w:rFonts w:ascii="华文宋体" w:eastAsia="华文宋体" w:hAnsi="华文宋体" w:cs="MS Mincho" w:hint="eastAsia"/>
          <w:lang w:eastAsia="zh-CN"/>
        </w:rPr>
        <w:t>通</w:t>
      </w:r>
      <w:r w:rsidR="00000000" w:rsidRPr="00865340">
        <w:rPr>
          <w:rFonts w:ascii="华文宋体" w:eastAsia="华文宋体" w:hAnsi="华文宋体" w:cs="微软雅黑" w:hint="eastAsia"/>
          <w:lang w:eastAsia="zh-CN"/>
        </w:rPr>
        <w:t>过</w:t>
      </w:r>
      <w:r w:rsidR="00000000" w:rsidRPr="00865340">
        <w:rPr>
          <w:rFonts w:ascii="华文宋体" w:eastAsia="华文宋体" w:hAnsi="华文宋体"/>
          <w:lang w:eastAsia="zh-CN"/>
        </w:rPr>
        <w:t xml:space="preserve"> </w:t>
      </w:r>
      <w:proofErr w:type="spellStart"/>
      <w:r w:rsidR="00000000" w:rsidRPr="00865340">
        <w:rPr>
          <w:rFonts w:ascii="华文宋体" w:eastAsia="华文宋体" w:hAnsi="华文宋体"/>
          <w:lang w:eastAsia="zh-CN"/>
        </w:rPr>
        <w:t>FrameData</w:t>
      </w:r>
      <w:proofErr w:type="spellEnd"/>
      <w:r w:rsidR="00000000" w:rsidRPr="00865340">
        <w:rPr>
          <w:rFonts w:ascii="华文宋体" w:eastAsia="华文宋体" w:hAnsi="华文宋体"/>
          <w:lang w:eastAsia="zh-CN"/>
        </w:rPr>
        <w:t xml:space="preserve"> 与</w:t>
      </w:r>
      <w:r w:rsidR="00000000" w:rsidRPr="00865340">
        <w:rPr>
          <w:rFonts w:ascii="华文宋体" w:eastAsia="华文宋体" w:hAnsi="华文宋体" w:cs="微软雅黑" w:hint="eastAsia"/>
          <w:lang w:eastAsia="zh-CN"/>
        </w:rPr>
        <w:t>线</w:t>
      </w:r>
      <w:r w:rsidR="00000000" w:rsidRPr="00865340">
        <w:rPr>
          <w:rFonts w:ascii="华文宋体" w:eastAsia="华文宋体" w:hAnsi="华文宋体" w:cs="MS Mincho" w:hint="eastAsia"/>
          <w:lang w:eastAsia="zh-CN"/>
        </w:rPr>
        <w:t>程安全</w:t>
      </w:r>
      <w:r w:rsidR="00000000" w:rsidRPr="00865340">
        <w:rPr>
          <w:rFonts w:ascii="华文宋体" w:eastAsia="华文宋体" w:hAnsi="华文宋体" w:cs="微软雅黑" w:hint="eastAsia"/>
          <w:lang w:eastAsia="zh-CN"/>
        </w:rPr>
        <w:t>队</w:t>
      </w:r>
      <w:r w:rsidR="00000000" w:rsidRPr="00865340">
        <w:rPr>
          <w:rFonts w:ascii="华文宋体" w:eastAsia="华文宋体" w:hAnsi="华文宋体" w:cs="MS Mincho" w:hint="eastAsia"/>
          <w:lang w:eastAsia="zh-CN"/>
        </w:rPr>
        <w:t>列</w:t>
      </w:r>
      <w:r w:rsidR="00000000" w:rsidRPr="00865340">
        <w:rPr>
          <w:rFonts w:ascii="华文宋体" w:eastAsia="华文宋体" w:hAnsi="华文宋体" w:cs="微软雅黑" w:hint="eastAsia"/>
          <w:lang w:eastAsia="zh-CN"/>
        </w:rPr>
        <w:t>传递</w:t>
      </w:r>
      <w:r w:rsidR="00000000" w:rsidRPr="00865340">
        <w:rPr>
          <w:rFonts w:ascii="华文宋体" w:eastAsia="华文宋体" w:hAnsi="华文宋体" w:cs="MS Mincho" w:hint="eastAsia"/>
          <w:lang w:eastAsia="zh-CN"/>
        </w:rPr>
        <w:t>数据，上</w:t>
      </w:r>
      <w:r w:rsidR="00000000" w:rsidRPr="00865340">
        <w:rPr>
          <w:rFonts w:ascii="华文宋体" w:eastAsia="华文宋体" w:hAnsi="华文宋体" w:cs="微软雅黑" w:hint="eastAsia"/>
          <w:lang w:eastAsia="zh-CN"/>
        </w:rPr>
        <w:t>层业务</w:t>
      </w:r>
      <w:r w:rsidR="00000000" w:rsidRPr="00865340">
        <w:rPr>
          <w:rFonts w:ascii="华文宋体" w:eastAsia="华文宋体" w:hAnsi="华文宋体" w:cs="MS Mincho" w:hint="eastAsia"/>
          <w:lang w:eastAsia="zh-CN"/>
        </w:rPr>
        <w:t>不直接依</w:t>
      </w:r>
      <w:r w:rsidR="00000000" w:rsidRPr="00865340">
        <w:rPr>
          <w:rFonts w:ascii="华文宋体" w:eastAsia="华文宋体" w:hAnsi="华文宋体" w:cs="微软雅黑" w:hint="eastAsia"/>
          <w:lang w:eastAsia="zh-CN"/>
        </w:rPr>
        <w:t>赖</w:t>
      </w:r>
      <w:r w:rsidR="00000000" w:rsidRPr="00865340">
        <w:rPr>
          <w:rFonts w:ascii="华文宋体" w:eastAsia="华文宋体" w:hAnsi="华文宋体" w:cs="MS Mincho" w:hint="eastAsia"/>
          <w:lang w:eastAsia="zh-CN"/>
        </w:rPr>
        <w:t>底</w:t>
      </w:r>
      <w:r w:rsidR="00000000" w:rsidRPr="00865340">
        <w:rPr>
          <w:rFonts w:ascii="华文宋体" w:eastAsia="华文宋体" w:hAnsi="华文宋体" w:cs="微软雅黑" w:hint="eastAsia"/>
          <w:lang w:eastAsia="zh-CN"/>
        </w:rPr>
        <w:t>层视频</w:t>
      </w:r>
      <w:r w:rsidR="00000000" w:rsidRPr="00865340">
        <w:rPr>
          <w:rFonts w:ascii="华文宋体" w:eastAsia="华文宋体" w:hAnsi="华文宋体" w:cs="MS Mincho" w:hint="eastAsia"/>
          <w:lang w:eastAsia="zh-CN"/>
        </w:rPr>
        <w:t>源或模型</w:t>
      </w:r>
      <w:r w:rsidR="00000000" w:rsidRPr="00865340">
        <w:rPr>
          <w:rFonts w:ascii="华文宋体" w:eastAsia="华文宋体" w:hAnsi="华文宋体" w:cs="微软雅黑" w:hint="eastAsia"/>
          <w:lang w:eastAsia="zh-CN"/>
        </w:rPr>
        <w:t>实现</w:t>
      </w:r>
      <w:r w:rsidR="00000000" w:rsidRPr="00865340">
        <w:rPr>
          <w:rFonts w:ascii="华文宋体" w:eastAsia="华文宋体" w:hAnsi="华文宋体" w:cs="MS Mincho" w:hint="eastAsia"/>
          <w:lang w:eastAsia="zh-CN"/>
        </w:rPr>
        <w:t>，从而提高系</w:t>
      </w:r>
      <w:r w:rsidR="00000000" w:rsidRPr="00865340">
        <w:rPr>
          <w:rFonts w:ascii="华文宋体" w:eastAsia="华文宋体" w:hAnsi="华文宋体" w:cs="微软雅黑" w:hint="eastAsia"/>
          <w:lang w:eastAsia="zh-CN"/>
        </w:rPr>
        <w:t>统</w:t>
      </w:r>
      <w:r w:rsidR="00000000" w:rsidRPr="00865340">
        <w:rPr>
          <w:rFonts w:ascii="华文宋体" w:eastAsia="华文宋体" w:hAnsi="华文宋体" w:cs="MS Mincho" w:hint="eastAsia"/>
          <w:lang w:eastAsia="zh-CN"/>
        </w:rPr>
        <w:t>的可替</w:t>
      </w:r>
      <w:r w:rsidR="00000000" w:rsidRPr="00865340">
        <w:rPr>
          <w:rFonts w:ascii="华文宋体" w:eastAsia="华文宋体" w:hAnsi="华文宋体" w:cs="微软雅黑" w:hint="eastAsia"/>
          <w:lang w:eastAsia="zh-CN"/>
        </w:rPr>
        <w:t>换</w:t>
      </w:r>
      <w:r w:rsidR="00000000" w:rsidRPr="00865340">
        <w:rPr>
          <w:rFonts w:ascii="华文宋体" w:eastAsia="华文宋体" w:hAnsi="华文宋体" w:cs="MS Mincho" w:hint="eastAsia"/>
          <w:lang w:eastAsia="zh-CN"/>
        </w:rPr>
        <w:t>性和</w:t>
      </w:r>
      <w:r w:rsidR="00000000" w:rsidRPr="00865340">
        <w:rPr>
          <w:rFonts w:ascii="华文宋体" w:eastAsia="华文宋体" w:hAnsi="华文宋体" w:cs="微软雅黑" w:hint="eastAsia"/>
          <w:lang w:eastAsia="zh-CN"/>
        </w:rPr>
        <w:t>扩</w:t>
      </w:r>
      <w:r w:rsidR="00000000" w:rsidRPr="00865340">
        <w:rPr>
          <w:rFonts w:ascii="华文宋体" w:eastAsia="华文宋体" w:hAnsi="华文宋体" w:cs="MS Mincho" w:hint="eastAsia"/>
          <w:lang w:eastAsia="zh-CN"/>
        </w:rPr>
        <w:t>展性。</w:t>
      </w:r>
    </w:p>
    <w:p w14:paraId="65CEF40E" w14:textId="7CD0212A" w:rsidR="00BA1540" w:rsidRPr="00865340" w:rsidRDefault="00BF73BB" w:rsidP="00020E37">
      <w:pPr>
        <w:jc w:val="center"/>
        <w:rPr>
          <w:rFonts w:ascii="华文宋体" w:eastAsia="华文宋体" w:hAnsi="华文宋体" w:hint="eastAsia"/>
          <w:lang w:eastAsia="zh-CN"/>
        </w:rPr>
      </w:pPr>
      <w:r w:rsidRPr="00865340">
        <w:rPr>
          <w:rFonts w:ascii="华文宋体" w:eastAsia="华文宋体" w:hAnsi="华文宋体" w:cs="微软雅黑" w:hint="eastAsia"/>
          <w:sz w:val="21"/>
          <w:lang w:eastAsia="zh-CN"/>
        </w:rPr>
        <w:t>图</w:t>
      </w:r>
      <w:r w:rsidRPr="00865340">
        <w:rPr>
          <w:rFonts w:ascii="华文宋体" w:eastAsia="华文宋体" w:hAnsi="华文宋体"/>
          <w:sz w:val="21"/>
          <w:lang w:eastAsia="zh-CN"/>
        </w:rPr>
        <w:t xml:space="preserve"> 3-1  系</w:t>
      </w:r>
      <w:r w:rsidRPr="00865340">
        <w:rPr>
          <w:rFonts w:ascii="华文宋体" w:eastAsia="华文宋体" w:hAnsi="华文宋体" w:cs="微软雅黑" w:hint="eastAsia"/>
          <w:sz w:val="21"/>
          <w:lang w:eastAsia="zh-CN"/>
        </w:rPr>
        <w:t>统</w:t>
      </w:r>
      <w:r w:rsidRPr="00865340">
        <w:rPr>
          <w:rFonts w:ascii="华文宋体" w:eastAsia="华文宋体" w:hAnsi="华文宋体" w:cs="MS Mincho" w:hint="eastAsia"/>
          <w:sz w:val="21"/>
          <w:lang w:eastAsia="zh-CN"/>
        </w:rPr>
        <w:t>分</w:t>
      </w:r>
      <w:r w:rsidRPr="00865340">
        <w:rPr>
          <w:rFonts w:ascii="华文宋体" w:eastAsia="华文宋体" w:hAnsi="华文宋体" w:cs="微软雅黑" w:hint="eastAsia"/>
          <w:sz w:val="21"/>
          <w:lang w:eastAsia="zh-CN"/>
        </w:rPr>
        <w:t>层</w:t>
      </w:r>
      <w:r w:rsidRPr="00865340">
        <w:rPr>
          <w:rFonts w:ascii="华文宋体" w:eastAsia="华文宋体" w:hAnsi="华文宋体" w:cs="MS Mincho" w:hint="eastAsia"/>
          <w:sz w:val="21"/>
          <w:lang w:eastAsia="zh-CN"/>
        </w:rPr>
        <w:t>架构与模</w:t>
      </w:r>
      <w:r w:rsidRPr="00865340">
        <w:rPr>
          <w:rFonts w:ascii="华文宋体" w:eastAsia="华文宋体" w:hAnsi="华文宋体" w:cs="微软雅黑" w:hint="eastAsia"/>
          <w:sz w:val="21"/>
          <w:lang w:eastAsia="zh-CN"/>
        </w:rPr>
        <w:t>块</w:t>
      </w:r>
      <w:r w:rsidRPr="00865340">
        <w:rPr>
          <w:rFonts w:ascii="华文宋体" w:eastAsia="华文宋体" w:hAnsi="华文宋体" w:cs="MS Mincho" w:hint="eastAsia"/>
          <w:sz w:val="21"/>
          <w:lang w:eastAsia="zh-CN"/>
        </w:rPr>
        <w:t>化</w:t>
      </w:r>
      <w:r w:rsidRPr="00865340">
        <w:rPr>
          <w:rFonts w:ascii="华文宋体" w:eastAsia="华文宋体" w:hAnsi="华文宋体" w:cs="微软雅黑" w:hint="eastAsia"/>
          <w:sz w:val="21"/>
          <w:lang w:eastAsia="zh-CN"/>
        </w:rPr>
        <w:t>设计</w:t>
      </w:r>
    </w:p>
    <w:p w14:paraId="72C9131B"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lastRenderedPageBreak/>
        <w:t>3.3 多路视频并发处理中的时序一致性问题</w:t>
      </w:r>
    </w:p>
    <w:p w14:paraId="26EED74A"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在多路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发处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景中，</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序一致性是影响追踪</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果正确性的关</w:t>
      </w:r>
      <w:r w:rsidRPr="00865340">
        <w:rPr>
          <w:rFonts w:ascii="华文宋体" w:eastAsia="华文宋体" w:hAnsi="华文宋体" w:cs="微软雅黑" w:hint="eastAsia"/>
          <w:lang w:eastAsia="zh-CN"/>
        </w:rPr>
        <w:t>键问题</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w:t>
      </w:r>
      <w:r w:rsidRPr="00865340">
        <w:rPr>
          <w:rFonts w:ascii="华文宋体" w:eastAsia="华文宋体" w:hAnsi="华文宋体" w:cs="微软雅黑" w:hint="eastAsia"/>
          <w:lang w:eastAsia="zh-CN"/>
        </w:rPr>
        <w:t>单</w:t>
      </w:r>
      <w:r w:rsidRPr="00865340">
        <w:rPr>
          <w:rFonts w:ascii="华文宋体" w:eastAsia="华文宋体" w:hAnsi="华文宋体" w:cs="MS Mincho" w:hint="eastAsia"/>
          <w:lang w:eastAsia="zh-CN"/>
        </w:rPr>
        <w:t>个</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而言，</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的正确</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w:t>
      </w:r>
      <w:r w:rsidRPr="00865340">
        <w:rPr>
          <w:rFonts w:ascii="华文宋体" w:eastAsia="华文宋体" w:hAnsi="华文宋体" w:cs="微软雅黑" w:hint="eastAsia"/>
          <w:lang w:eastAsia="zh-CN"/>
        </w:rPr>
        <w:t>应</w:t>
      </w:r>
      <w:r w:rsidRPr="00865340">
        <w:rPr>
          <w:rFonts w:ascii="华文宋体" w:eastAsia="华文宋体" w:hAnsi="华文宋体" w:cs="MS Mincho" w:hint="eastAsia"/>
          <w:lang w:eastAsia="zh-CN"/>
        </w:rPr>
        <w:t>当与原始</w:t>
      </w:r>
      <w:r w:rsidRPr="00865340">
        <w:rPr>
          <w:rFonts w:ascii="华文宋体" w:eastAsia="华文宋体" w:hAnsi="华文宋体" w:cs="微软雅黑" w:hint="eastAsia"/>
          <w:lang w:eastAsia="zh-CN"/>
        </w:rPr>
        <w:t>视频时间顺</w:t>
      </w:r>
      <w:r w:rsidRPr="00865340">
        <w:rPr>
          <w:rFonts w:ascii="华文宋体" w:eastAsia="华文宋体" w:hAnsi="华文宋体" w:cs="MS Mincho" w:hint="eastAsia"/>
          <w:lang w:eastAsia="zh-CN"/>
        </w:rPr>
        <w:t>序一致，即</w:t>
      </w:r>
      <w:r w:rsidRPr="00865340">
        <w:rPr>
          <w:rFonts w:ascii="华文宋体" w:eastAsia="华文宋体" w:hAnsi="华文宋体"/>
          <w:lang w:eastAsia="zh-CN"/>
        </w:rPr>
        <w:t xml:space="preserve"> frame_1、frame_2、frame_3 依次</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入追踪器。然而在多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中，不同</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源的</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取速度、解</w:t>
      </w:r>
      <w:r w:rsidRPr="00865340">
        <w:rPr>
          <w:rFonts w:ascii="华文宋体" w:eastAsia="华文宋体" w:hAnsi="华文宋体" w:cs="微软雅黑" w:hint="eastAsia"/>
          <w:lang w:eastAsia="zh-CN"/>
        </w:rPr>
        <w:t>码</w:t>
      </w:r>
      <w:r w:rsidRPr="00865340">
        <w:rPr>
          <w:rFonts w:ascii="华文宋体" w:eastAsia="华文宋体" w:hAnsi="华文宋体" w:cs="MS Mincho" w:hint="eastAsia"/>
          <w:lang w:eastAsia="zh-CN"/>
        </w:rPr>
        <w:t>耗</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列等待</w:t>
      </w:r>
      <w:r w:rsidRPr="00865340">
        <w:rPr>
          <w:rFonts w:ascii="华文宋体" w:eastAsia="华文宋体" w:hAnsi="华文宋体" w:cs="微软雅黑" w:hint="eastAsia"/>
          <w:lang w:eastAsia="zh-CN"/>
        </w:rPr>
        <w:t>时间</w:t>
      </w:r>
      <w:r w:rsidRPr="00865340">
        <w:rPr>
          <w:rFonts w:ascii="华文宋体" w:eastAsia="华文宋体" w:hAnsi="华文宋体" w:cs="MS Mincho" w:hint="eastAsia"/>
          <w:lang w:eastAsia="zh-CN"/>
        </w:rPr>
        <w:t>和批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度</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机并不完全一致，</w:t>
      </w:r>
      <w:r w:rsidRPr="00865340">
        <w:rPr>
          <w:rFonts w:ascii="华文宋体" w:eastAsia="华文宋体" w:hAnsi="华文宋体" w:cs="微软雅黑" w:hint="eastAsia"/>
          <w:lang w:eastAsia="zh-CN"/>
        </w:rPr>
        <w:t>导</w:t>
      </w:r>
      <w:r w:rsidRPr="00865340">
        <w:rPr>
          <w:rFonts w:ascii="华文宋体" w:eastAsia="华文宋体" w:hAnsi="华文宋体" w:cs="MS Mincho" w:hint="eastAsia"/>
          <w:lang w:eastAsia="zh-CN"/>
        </w:rPr>
        <w:t>致</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到达后</w:t>
      </w:r>
      <w:r w:rsidRPr="00865340">
        <w:rPr>
          <w:rFonts w:ascii="华文宋体" w:eastAsia="华文宋体" w:hAnsi="华文宋体" w:cs="微软雅黑" w:hint="eastAsia"/>
          <w:lang w:eastAsia="zh-CN"/>
        </w:rPr>
        <w:t>续处</w:t>
      </w:r>
      <w:r w:rsidRPr="00865340">
        <w:rPr>
          <w:rFonts w:ascii="华文宋体" w:eastAsia="华文宋体" w:hAnsi="华文宋体" w:cs="MS Mincho" w:hint="eastAsia"/>
          <w:lang w:eastAsia="zh-CN"/>
        </w:rPr>
        <w:t>理模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序可能与原始</w:t>
      </w:r>
      <w:r w:rsidRPr="00865340">
        <w:rPr>
          <w:rFonts w:ascii="华文宋体" w:eastAsia="华文宋体" w:hAnsi="华文宋体" w:cs="微软雅黑" w:hint="eastAsia"/>
          <w:lang w:eastAsia="zh-CN"/>
        </w:rPr>
        <w:t>时间顺</w:t>
      </w:r>
      <w:r w:rsidRPr="00865340">
        <w:rPr>
          <w:rFonts w:ascii="华文宋体" w:eastAsia="华文宋体" w:hAnsi="华文宋体" w:cs="MS Mincho" w:hint="eastAsia"/>
          <w:lang w:eastAsia="zh-CN"/>
        </w:rPr>
        <w:t>序不一致。</w:t>
      </w:r>
    </w:p>
    <w:p w14:paraId="33C5FBB0"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取是造成乱序的直接原因之一。多个</w:t>
      </w:r>
      <w:r w:rsidRPr="00865340">
        <w:rPr>
          <w:rFonts w:ascii="华文宋体" w:eastAsia="华文宋体" w:hAnsi="华文宋体"/>
          <w:lang w:eastAsia="zh-CN"/>
        </w:rPr>
        <w:t xml:space="preserve"> Reader </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运行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，每个</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的速度受</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文件</w:t>
      </w:r>
      <w:r w:rsidRPr="00865340">
        <w:rPr>
          <w:rFonts w:ascii="华文宋体" w:eastAsia="华文宋体" w:hAnsi="华文宋体" w:cs="微软雅黑" w:hint="eastAsia"/>
          <w:lang w:eastAsia="zh-CN"/>
        </w:rPr>
        <w:t>编码</w:t>
      </w:r>
      <w:r w:rsidRPr="00865340">
        <w:rPr>
          <w:rFonts w:ascii="华文宋体" w:eastAsia="华文宋体" w:hAnsi="华文宋体" w:cs="MS Mincho" w:hint="eastAsia"/>
          <w:lang w:eastAsia="zh-CN"/>
        </w:rPr>
        <w:t>、磁</w:t>
      </w:r>
      <w:r w:rsidRPr="00865340">
        <w:rPr>
          <w:rFonts w:ascii="华文宋体" w:eastAsia="华文宋体" w:hAnsi="华文宋体" w:cs="微软雅黑" w:hint="eastAsia"/>
          <w:lang w:eastAsia="zh-CN"/>
        </w:rPr>
        <w:t>盘读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摄</w:t>
      </w:r>
      <w:r w:rsidRPr="00865340">
        <w:rPr>
          <w:rFonts w:ascii="华文宋体" w:eastAsia="华文宋体" w:hAnsi="华文宋体" w:cs="MS Mincho" w:hint="eastAsia"/>
          <w:lang w:eastAsia="zh-CN"/>
        </w:rPr>
        <w:t>像</w:t>
      </w:r>
      <w:r w:rsidRPr="00865340">
        <w:rPr>
          <w:rFonts w:ascii="华文宋体" w:eastAsia="华文宋体" w:hAnsi="华文宋体" w:cs="微软雅黑" w:hint="eastAsia"/>
          <w:lang w:eastAsia="zh-CN"/>
        </w:rPr>
        <w:t>头缓</w:t>
      </w:r>
      <w:r w:rsidRPr="00865340">
        <w:rPr>
          <w:rFonts w:ascii="华文宋体" w:eastAsia="华文宋体" w:hAnsi="华文宋体" w:cs="MS Mincho" w:hint="eastAsia"/>
          <w:lang w:eastAsia="zh-CN"/>
        </w:rPr>
        <w:t>冲和</w:t>
      </w:r>
      <w:r w:rsidRPr="00865340">
        <w:rPr>
          <w:rFonts w:ascii="华文宋体" w:eastAsia="华文宋体" w:hAnsi="华文宋体"/>
          <w:lang w:eastAsia="zh-CN"/>
        </w:rPr>
        <w:t xml:space="preserve"> CPU </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度影响。如果多个</w:t>
      </w:r>
      <w:r w:rsidRPr="00865340">
        <w:rPr>
          <w:rFonts w:ascii="华文宋体" w:eastAsia="华文宋体" w:hAnsi="华文宋体"/>
          <w:lang w:eastAsia="zh-CN"/>
        </w:rPr>
        <w:t xml:space="preserve"> Reader </w:t>
      </w:r>
      <w:r w:rsidRPr="00865340">
        <w:rPr>
          <w:rFonts w:ascii="华文宋体" w:eastAsia="华文宋体" w:hAnsi="华文宋体" w:cs="微软雅黑" w:hint="eastAsia"/>
          <w:lang w:eastAsia="zh-CN"/>
        </w:rPr>
        <w:t>竞</w:t>
      </w:r>
      <w:r w:rsidRPr="00865340">
        <w:rPr>
          <w:rFonts w:ascii="华文宋体" w:eastAsia="华文宋体" w:hAnsi="华文宋体" w:cs="MS Mincho" w:hint="eastAsia"/>
          <w:lang w:eastAsia="zh-CN"/>
        </w:rPr>
        <w:t>争写入同一个共享</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列中的全局到达</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序只反映</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度</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果，并不能保</w:t>
      </w:r>
      <w:r w:rsidRPr="00865340">
        <w:rPr>
          <w:rFonts w:ascii="华文宋体" w:eastAsia="华文宋体" w:hAnsi="华文宋体" w:cs="微软雅黑" w:hint="eastAsia"/>
          <w:lang w:eastAsia="zh-CN"/>
        </w:rPr>
        <w:t>证</w:t>
      </w:r>
      <w:r w:rsidRPr="00865340">
        <w:rPr>
          <w:rFonts w:ascii="华文宋体" w:eastAsia="华文宋体" w:hAnsi="华文宋体" w:cs="MS Mincho" w:hint="eastAsia"/>
          <w:lang w:eastAsia="zh-CN"/>
        </w:rPr>
        <w:t>任意一路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内部的</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w:t>
      </w:r>
      <w:r w:rsidRPr="00865340">
        <w:rPr>
          <w:rFonts w:ascii="华文宋体" w:eastAsia="华文宋体" w:hAnsi="华文宋体" w:cs="微软雅黑" w:hint="eastAsia"/>
          <w:lang w:eastAsia="zh-CN"/>
        </w:rPr>
        <w:t>连续</w:t>
      </w:r>
      <w:r w:rsidRPr="00865340">
        <w:rPr>
          <w:rFonts w:ascii="华文宋体" w:eastAsia="华文宋体" w:hAnsi="华文宋体" w:cs="MS Mincho" w:hint="eastAsia"/>
          <w:lang w:eastAsia="zh-CN"/>
        </w:rPr>
        <w:t>。多</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共享推理</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列也会</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一步放大</w:t>
      </w:r>
      <w:r w:rsidRPr="00865340">
        <w:rPr>
          <w:rFonts w:ascii="华文宋体" w:eastAsia="华文宋体" w:hAnsi="华文宋体" w:cs="微软雅黑" w:hint="eastAsia"/>
          <w:lang w:eastAsia="zh-CN"/>
        </w:rPr>
        <w:t>这</w:t>
      </w:r>
      <w:r w:rsidRPr="00865340">
        <w:rPr>
          <w:rFonts w:ascii="华文宋体" w:eastAsia="华文宋体" w:hAnsi="华文宋体" w:cs="MS Mincho" w:hint="eastAsia"/>
          <w:lang w:eastAsia="zh-CN"/>
        </w:rPr>
        <w:t>一</w:t>
      </w:r>
      <w:r w:rsidRPr="00865340">
        <w:rPr>
          <w:rFonts w:ascii="华文宋体" w:eastAsia="华文宋体" w:hAnsi="华文宋体" w:cs="微软雅黑" w:hint="eastAsia"/>
          <w:lang w:eastAsia="zh-CN"/>
        </w:rPr>
        <w:t>问题</w:t>
      </w:r>
      <w:r w:rsidRPr="00865340">
        <w:rPr>
          <w:rFonts w:ascii="华文宋体" w:eastAsia="华文宋体" w:hAnsi="华文宋体" w:cs="MS Mincho" w:hint="eastAsia"/>
          <w:lang w:eastAsia="zh-CN"/>
        </w:rPr>
        <w:t>：</w:t>
      </w:r>
      <w:proofErr w:type="spellStart"/>
      <w:r w:rsidRPr="00865340">
        <w:rPr>
          <w:rFonts w:ascii="华文宋体" w:eastAsia="华文宋体" w:hAnsi="华文宋体"/>
          <w:lang w:eastAsia="zh-CN"/>
        </w:rPr>
        <w:t>BatchProcessor</w:t>
      </w:r>
      <w:proofErr w:type="spellEnd"/>
      <w:r w:rsidRPr="00865340">
        <w:rPr>
          <w:rFonts w:ascii="华文宋体" w:eastAsia="华文宋体" w:hAnsi="华文宋体"/>
          <w:lang w:eastAsia="zh-CN"/>
        </w:rPr>
        <w:t xml:space="preserve"> </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了尽快凑</w:t>
      </w:r>
      <w:r w:rsidRPr="00865340">
        <w:rPr>
          <w:rFonts w:ascii="华文宋体" w:eastAsia="华文宋体" w:hAnsi="华文宋体" w:cs="微软雅黑" w:hint="eastAsia"/>
          <w:lang w:eastAsia="zh-CN"/>
        </w:rPr>
        <w:t>满</w:t>
      </w:r>
      <w:r w:rsidRPr="00865340">
        <w:rPr>
          <w:rFonts w:ascii="华文宋体" w:eastAsia="华文宋体" w:hAnsi="华文宋体"/>
          <w:lang w:eastAsia="zh-CN"/>
        </w:rPr>
        <w:t xml:space="preserve"> batch，可能按</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列到达</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序收集</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导</w:t>
      </w:r>
      <w:r w:rsidRPr="00865340">
        <w:rPr>
          <w:rFonts w:ascii="华文宋体" w:eastAsia="华文宋体" w:hAnsi="华文宋体" w:cs="MS Mincho" w:hint="eastAsia"/>
          <w:lang w:eastAsia="zh-CN"/>
        </w:rPr>
        <w:t>致同一</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的后</w:t>
      </w:r>
      <w:r w:rsidRPr="00865340">
        <w:rPr>
          <w:rFonts w:ascii="华文宋体" w:eastAsia="华文宋体" w:hAnsi="华文宋体" w:cs="微软雅黑" w:hint="eastAsia"/>
          <w:lang w:eastAsia="zh-CN"/>
        </w:rPr>
        <w:t>续帧</w:t>
      </w:r>
      <w:r w:rsidRPr="00865340">
        <w:rPr>
          <w:rFonts w:ascii="华文宋体" w:eastAsia="华文宋体" w:hAnsi="华文宋体" w:cs="MS Mincho" w:hint="eastAsia"/>
          <w:lang w:eastAsia="zh-CN"/>
        </w:rPr>
        <w:t>先于前序</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完成推理并</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入追踪</w:t>
      </w:r>
      <w:r w:rsidRPr="00865340">
        <w:rPr>
          <w:rFonts w:ascii="华文宋体" w:eastAsia="华文宋体" w:hAnsi="华文宋体" w:cs="微软雅黑" w:hint="eastAsia"/>
          <w:lang w:eastAsia="zh-CN"/>
        </w:rPr>
        <w:t>阶</w:t>
      </w:r>
      <w:r w:rsidRPr="00865340">
        <w:rPr>
          <w:rFonts w:ascii="华文宋体" w:eastAsia="华文宋体" w:hAnsi="华文宋体" w:cs="MS Mincho" w:hint="eastAsia"/>
          <w:lang w:eastAsia="zh-CN"/>
        </w:rPr>
        <w:t>段。</w:t>
      </w:r>
    </w:p>
    <w:p w14:paraId="4D55658E"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异步保存和</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示同</w:t>
      </w:r>
      <w:r w:rsidRPr="00865340">
        <w:rPr>
          <w:rFonts w:ascii="华文宋体" w:eastAsia="华文宋体" w:hAnsi="华文宋体" w:cs="微软雅黑" w:hint="eastAsia"/>
          <w:lang w:eastAsia="zh-CN"/>
        </w:rPr>
        <w:t>样</w:t>
      </w:r>
      <w:r w:rsidRPr="00865340">
        <w:rPr>
          <w:rFonts w:ascii="华文宋体" w:eastAsia="华文宋体" w:hAnsi="华文宋体" w:cs="MS Mincho" w:hint="eastAsia"/>
          <w:lang w:eastAsia="zh-CN"/>
        </w:rPr>
        <w:t>会影响系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序表</w:t>
      </w:r>
      <w:r w:rsidRPr="00865340">
        <w:rPr>
          <w:rFonts w:ascii="华文宋体" w:eastAsia="华文宋体" w:hAnsi="华文宋体" w:cs="微软雅黑" w:hint="eastAsia"/>
          <w:lang w:eastAsia="zh-CN"/>
        </w:rPr>
        <w:t>现</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虽</w:t>
      </w:r>
      <w:r w:rsidRPr="00865340">
        <w:rPr>
          <w:rFonts w:ascii="华文宋体" w:eastAsia="华文宋体" w:hAnsi="华文宋体" w:cs="MS Mincho" w:hint="eastAsia"/>
          <w:lang w:eastAsia="zh-CN"/>
        </w:rPr>
        <w:t>然保存模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通常位于追踪之后，但如果前面</w:t>
      </w:r>
      <w:r w:rsidRPr="00865340">
        <w:rPr>
          <w:rFonts w:ascii="华文宋体" w:eastAsia="华文宋体" w:hAnsi="华文宋体" w:cs="微软雅黑" w:hint="eastAsia"/>
          <w:lang w:eastAsia="zh-CN"/>
        </w:rPr>
        <w:t>阶</w:t>
      </w:r>
      <w:r w:rsidRPr="00865340">
        <w:rPr>
          <w:rFonts w:ascii="华文宋体" w:eastAsia="华文宋体" w:hAnsi="华文宋体" w:cs="MS Mincho" w:hint="eastAsia"/>
          <w:lang w:eastAsia="zh-CN"/>
        </w:rPr>
        <w:t>段已</w:t>
      </w:r>
      <w:r w:rsidRPr="00865340">
        <w:rPr>
          <w:rFonts w:ascii="华文宋体" w:eastAsia="华文宋体" w:hAnsi="华文宋体" w:cs="微软雅黑" w:hint="eastAsia"/>
          <w:lang w:eastAsia="zh-CN"/>
        </w:rPr>
        <w:t>经发</w:t>
      </w:r>
      <w:r w:rsidRPr="00865340">
        <w:rPr>
          <w:rFonts w:ascii="华文宋体" w:eastAsia="华文宋体" w:hAnsi="华文宋体" w:cs="MS Mincho" w:hint="eastAsia"/>
          <w:lang w:eastAsia="zh-CN"/>
        </w:rPr>
        <w:t>生乱序，</w:t>
      </w:r>
      <w:r w:rsidRPr="00865340">
        <w:rPr>
          <w:rFonts w:ascii="华文宋体" w:eastAsia="华文宋体" w:hAnsi="华文宋体"/>
          <w:lang w:eastAsia="zh-CN"/>
        </w:rPr>
        <w:t>Saver 只会按照接收到的</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序保存和</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果，从而在</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中表</w:t>
      </w:r>
      <w:r w:rsidRPr="00865340">
        <w:rPr>
          <w:rFonts w:ascii="华文宋体" w:eastAsia="华文宋体" w:hAnsi="华文宋体" w:cs="微软雅黑" w:hint="eastAsia"/>
          <w:lang w:eastAsia="zh-CN"/>
        </w:rPr>
        <w:t>现为</w:t>
      </w:r>
      <w:r w:rsidRPr="00865340">
        <w:rPr>
          <w:rFonts w:ascii="华文宋体" w:eastAsia="华文宋体" w:hAnsi="华文宋体" w:cs="MS Mincho" w:hint="eastAsia"/>
          <w:lang w:eastAsia="zh-CN"/>
        </w:rPr>
        <w:t>画面跳</w:t>
      </w:r>
      <w:r w:rsidRPr="00865340">
        <w:rPr>
          <w:rFonts w:ascii="华文宋体" w:eastAsia="华文宋体" w:hAnsi="华文宋体" w:cs="微软雅黑" w:hint="eastAsia"/>
          <w:lang w:eastAsia="zh-CN"/>
        </w:rPr>
        <w:t>动</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迹不</w:t>
      </w:r>
      <w:r w:rsidRPr="00865340">
        <w:rPr>
          <w:rFonts w:ascii="华文宋体" w:eastAsia="华文宋体" w:hAnsi="华文宋体" w:cs="微软雅黑" w:hint="eastAsia"/>
          <w:lang w:eastAsia="zh-CN"/>
        </w:rPr>
        <w:t>连续</w:t>
      </w:r>
      <w:r w:rsidRPr="00865340">
        <w:rPr>
          <w:rFonts w:ascii="华文宋体" w:eastAsia="华文宋体" w:hAnsi="华文宋体" w:cs="MS Mincho" w:hint="eastAsia"/>
          <w:lang w:eastAsia="zh-CN"/>
        </w:rPr>
        <w:t>或</w:t>
      </w:r>
      <w:r w:rsidRPr="00865340">
        <w:rPr>
          <w:rFonts w:ascii="华文宋体" w:eastAsia="华文宋体" w:hAnsi="华文宋体"/>
          <w:lang w:eastAsia="zh-CN"/>
        </w:rPr>
        <w:t xml:space="preserve"> ID </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示异常。</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于普通目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任</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，乱序可能只影响</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排列；但</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追踪任</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，乱序会直接影响算法状</w:t>
      </w:r>
      <w:r w:rsidRPr="00865340">
        <w:rPr>
          <w:rFonts w:ascii="华文宋体" w:eastAsia="华文宋体" w:hAnsi="华文宋体" w:cs="微软雅黑" w:hint="eastAsia"/>
          <w:lang w:eastAsia="zh-CN"/>
        </w:rPr>
        <w:t>态</w:t>
      </w:r>
      <w:r w:rsidRPr="00865340">
        <w:rPr>
          <w:rFonts w:ascii="华文宋体" w:eastAsia="华文宋体" w:hAnsi="华文宋体" w:cs="MS Mincho" w:hint="eastAsia"/>
          <w:lang w:eastAsia="zh-CN"/>
        </w:rPr>
        <w:t>，因</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追踪器需要依</w:t>
      </w:r>
      <w:r w:rsidRPr="00865340">
        <w:rPr>
          <w:rFonts w:ascii="华文宋体" w:eastAsia="华文宋体" w:hAnsi="华文宋体" w:cs="微软雅黑" w:hint="eastAsia"/>
          <w:lang w:eastAsia="zh-CN"/>
        </w:rPr>
        <w:t>赖</w:t>
      </w:r>
      <w:r w:rsidRPr="00865340">
        <w:rPr>
          <w:rFonts w:ascii="华文宋体" w:eastAsia="华文宋体" w:hAnsi="华文宋体" w:cs="MS Mincho" w:hint="eastAsia"/>
          <w:lang w:eastAsia="zh-CN"/>
        </w:rPr>
        <w:t>上一</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迹状</w:t>
      </w:r>
      <w:r w:rsidRPr="00865340">
        <w:rPr>
          <w:rFonts w:ascii="华文宋体" w:eastAsia="华文宋体" w:hAnsi="华文宋体" w:cs="微软雅黑" w:hint="eastAsia"/>
          <w:lang w:eastAsia="zh-CN"/>
        </w:rPr>
        <w:t>态预测</w:t>
      </w:r>
      <w:r w:rsidRPr="00865340">
        <w:rPr>
          <w:rFonts w:ascii="华文宋体" w:eastAsia="华文宋体" w:hAnsi="华文宋体" w:cs="MS Mincho" w:hint="eastAsia"/>
          <w:lang w:eastAsia="zh-CN"/>
        </w:rPr>
        <w:t>当前</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位置。</w:t>
      </w:r>
    </w:p>
    <w:p w14:paraId="6025D186" w14:textId="77777777" w:rsidR="00E51E7D" w:rsidRPr="00865340" w:rsidRDefault="00000000">
      <w:pPr>
        <w:rPr>
          <w:rFonts w:ascii="华文宋体" w:eastAsia="华文宋体" w:hAnsi="华文宋体"/>
          <w:lang w:eastAsia="zh-CN"/>
        </w:rPr>
      </w:pP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 等追踪器内部通常假</w:t>
      </w:r>
      <w:r w:rsidRPr="00865340">
        <w:rPr>
          <w:rFonts w:ascii="华文宋体" w:eastAsia="华文宋体" w:hAnsi="华文宋体" w:cs="微软雅黑" w:hint="eastAsia"/>
          <w:lang w:eastAsia="zh-CN"/>
        </w:rPr>
        <w:t>设输</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帧严</w:t>
      </w:r>
      <w:r w:rsidRPr="00865340">
        <w:rPr>
          <w:rFonts w:ascii="华文宋体" w:eastAsia="华文宋体" w:hAnsi="华文宋体" w:cs="MS Mincho" w:hint="eastAsia"/>
          <w:lang w:eastAsia="zh-CN"/>
        </w:rPr>
        <w:t>格按照</w:t>
      </w:r>
      <w:r w:rsidRPr="00865340">
        <w:rPr>
          <w:rFonts w:ascii="华文宋体" w:eastAsia="华文宋体" w:hAnsi="华文宋体" w:cs="微软雅黑" w:hint="eastAsia"/>
          <w:lang w:eastAsia="zh-CN"/>
        </w:rPr>
        <w:t>时间顺</w:t>
      </w:r>
      <w:r w:rsidRPr="00865340">
        <w:rPr>
          <w:rFonts w:ascii="华文宋体" w:eastAsia="华文宋体" w:hAnsi="华文宋体" w:cs="MS Mincho" w:hint="eastAsia"/>
          <w:lang w:eastAsia="zh-CN"/>
        </w:rPr>
        <w:t>序到达。其卡</w:t>
      </w:r>
      <w:r w:rsidRPr="00865340">
        <w:rPr>
          <w:rFonts w:ascii="华文宋体" w:eastAsia="华文宋体" w:hAnsi="华文宋体" w:cs="微软雅黑" w:hint="eastAsia"/>
          <w:lang w:eastAsia="zh-CN"/>
        </w:rPr>
        <w:t>尔</w:t>
      </w:r>
      <w:r w:rsidRPr="00865340">
        <w:rPr>
          <w:rFonts w:ascii="华文宋体" w:eastAsia="华文宋体" w:hAnsi="华文宋体" w:cs="MS Mincho" w:hint="eastAsia"/>
          <w:lang w:eastAsia="zh-CN"/>
        </w:rPr>
        <w:t>曼</w:t>
      </w:r>
      <w:r w:rsidRPr="00865340">
        <w:rPr>
          <w:rFonts w:ascii="华文宋体" w:eastAsia="华文宋体" w:hAnsi="华文宋体" w:cs="微软雅黑" w:hint="eastAsia"/>
          <w:lang w:eastAsia="zh-CN"/>
        </w:rPr>
        <w:t>滤</w:t>
      </w:r>
      <w:r w:rsidRPr="00865340">
        <w:rPr>
          <w:rFonts w:ascii="华文宋体" w:eastAsia="华文宋体" w:hAnsi="华文宋体" w:cs="MS Mincho" w:hint="eastAsia"/>
          <w:lang w:eastAsia="zh-CN"/>
        </w:rPr>
        <w:t>波</w:t>
      </w:r>
      <w:r w:rsidRPr="00865340">
        <w:rPr>
          <w:rFonts w:ascii="华文宋体" w:eastAsia="华文宋体" w:hAnsi="华文宋体" w:cs="微软雅黑" w:hint="eastAsia"/>
          <w:lang w:eastAsia="zh-CN"/>
        </w:rPr>
        <w:t>预测</w:t>
      </w:r>
      <w:r w:rsidRPr="00865340">
        <w:rPr>
          <w:rFonts w:ascii="华文宋体" w:eastAsia="华文宋体" w:hAnsi="华文宋体" w:cs="MS Mincho" w:hint="eastAsia"/>
          <w:lang w:eastAsia="zh-CN"/>
        </w:rPr>
        <w:t>会根据目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上一</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刻位置和运</w:t>
      </w:r>
      <w:r w:rsidRPr="00865340">
        <w:rPr>
          <w:rFonts w:ascii="华文宋体" w:eastAsia="华文宋体" w:hAnsi="华文宋体" w:cs="微软雅黑" w:hint="eastAsia"/>
          <w:lang w:eastAsia="zh-CN"/>
        </w:rPr>
        <w:t>动趋势</w:t>
      </w:r>
      <w:r w:rsidRPr="00865340">
        <w:rPr>
          <w:rFonts w:ascii="华文宋体" w:eastAsia="华文宋体" w:hAnsi="华文宋体" w:cs="MS Mincho" w:hint="eastAsia"/>
          <w:lang w:eastAsia="zh-CN"/>
        </w:rPr>
        <w:t>估</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当前</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刻位置，匈牙利匹配会在</w:t>
      </w:r>
      <w:r w:rsidRPr="00865340">
        <w:rPr>
          <w:rFonts w:ascii="华文宋体" w:eastAsia="华文宋体" w:hAnsi="华文宋体" w:cs="微软雅黑" w:hint="eastAsia"/>
          <w:lang w:eastAsia="zh-CN"/>
        </w:rPr>
        <w:t>预测</w:t>
      </w:r>
      <w:r w:rsidRPr="00865340">
        <w:rPr>
          <w:rFonts w:ascii="华文宋体" w:eastAsia="华文宋体" w:hAnsi="华文宋体" w:cs="MS Mincho" w:hint="eastAsia"/>
          <w:lang w:eastAsia="zh-CN"/>
        </w:rPr>
        <w:t>框和当前</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建立</w:t>
      </w:r>
      <w:r w:rsidRPr="00865340">
        <w:rPr>
          <w:rFonts w:ascii="华文宋体" w:eastAsia="华文宋体" w:hAnsi="华文宋体" w:cs="微软雅黑" w:hint="eastAsia"/>
          <w:lang w:eastAsia="zh-CN"/>
        </w:rPr>
        <w:t>对应</w:t>
      </w:r>
      <w:r w:rsidRPr="00865340">
        <w:rPr>
          <w:rFonts w:ascii="华文宋体" w:eastAsia="华文宋体" w:hAnsi="华文宋体" w:cs="MS Mincho" w:hint="eastAsia"/>
          <w:lang w:eastAsia="zh-CN"/>
        </w:rPr>
        <w:t>关系，</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迹生命周期管理也会根据</w:t>
      </w:r>
      <w:r w:rsidRPr="00865340">
        <w:rPr>
          <w:rFonts w:ascii="华文宋体" w:eastAsia="华文宋体" w:hAnsi="华文宋体" w:cs="微软雅黑" w:hint="eastAsia"/>
          <w:lang w:eastAsia="zh-CN"/>
        </w:rPr>
        <w:t>连续帧</w:t>
      </w:r>
      <w:r w:rsidRPr="00865340">
        <w:rPr>
          <w:rFonts w:ascii="华文宋体" w:eastAsia="华文宋体" w:hAnsi="华文宋体" w:cs="MS Mincho" w:hint="eastAsia"/>
          <w:lang w:eastAsia="zh-CN"/>
        </w:rPr>
        <w:t>中的匹配与</w:t>
      </w:r>
      <w:r w:rsidRPr="00865340">
        <w:rPr>
          <w:rFonts w:ascii="华文宋体" w:eastAsia="华文宋体" w:hAnsi="华文宋体" w:cs="微软雅黑" w:hint="eastAsia"/>
          <w:lang w:eastAsia="zh-CN"/>
        </w:rPr>
        <w:t>丢</w:t>
      </w:r>
      <w:r w:rsidRPr="00865340">
        <w:rPr>
          <w:rFonts w:ascii="华文宋体" w:eastAsia="华文宋体" w:hAnsi="华文宋体" w:cs="MS Mincho" w:hint="eastAsia"/>
          <w:lang w:eastAsia="zh-CN"/>
        </w:rPr>
        <w:t>失情况更新状</w:t>
      </w:r>
      <w:r w:rsidRPr="00865340">
        <w:rPr>
          <w:rFonts w:ascii="华文宋体" w:eastAsia="华文宋体" w:hAnsi="华文宋体" w:cs="微软雅黑" w:hint="eastAsia"/>
          <w:lang w:eastAsia="zh-CN"/>
        </w:rPr>
        <w:t>态</w:t>
      </w:r>
      <w:r w:rsidRPr="00865340">
        <w:rPr>
          <w:rFonts w:ascii="华文宋体" w:eastAsia="华文宋体" w:hAnsi="华文宋体" w:cs="MS Mincho" w:hint="eastAsia"/>
          <w:lang w:eastAsia="zh-CN"/>
        </w:rPr>
        <w:t>。如果第</w:t>
      </w:r>
      <w:r w:rsidRPr="00865340">
        <w:rPr>
          <w:rFonts w:ascii="华文宋体" w:eastAsia="华文宋体" w:hAnsi="华文宋体"/>
          <w:lang w:eastAsia="zh-CN"/>
        </w:rPr>
        <w:t xml:space="preserve"> 10 </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先于第</w:t>
      </w:r>
      <w:r w:rsidRPr="00865340">
        <w:rPr>
          <w:rFonts w:ascii="华文宋体" w:eastAsia="华文宋体" w:hAnsi="华文宋体"/>
          <w:lang w:eastAsia="zh-CN"/>
        </w:rPr>
        <w:t xml:space="preserve"> 8 </w:t>
      </w:r>
      <w:r w:rsidRPr="00865340">
        <w:rPr>
          <w:rFonts w:ascii="华文宋体" w:eastAsia="华文宋体" w:hAnsi="华文宋体" w:cs="微软雅黑" w:hint="eastAsia"/>
          <w:lang w:eastAsia="zh-CN"/>
        </w:rPr>
        <w:t>帧进</w:t>
      </w:r>
      <w:r w:rsidRPr="00865340">
        <w:rPr>
          <w:rFonts w:ascii="华文宋体" w:eastAsia="华文宋体" w:hAnsi="华文宋体" w:cs="MS Mincho" w:hint="eastAsia"/>
          <w:lang w:eastAsia="zh-CN"/>
        </w:rPr>
        <w:t>入追踪器，追踪器可能先根据</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新的位置更新</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迹，再用</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旧</w:t>
      </w:r>
      <w:r w:rsidRPr="00865340">
        <w:rPr>
          <w:rFonts w:ascii="华文宋体" w:eastAsia="华文宋体" w:hAnsi="华文宋体" w:cs="微软雅黑" w:hint="eastAsia"/>
          <w:lang w:eastAsia="zh-CN"/>
        </w:rPr>
        <w:t>帧进</w:t>
      </w:r>
      <w:r w:rsidRPr="00865340">
        <w:rPr>
          <w:rFonts w:ascii="华文宋体" w:eastAsia="华文宋体" w:hAnsi="华文宋体" w:cs="MS Mincho" w:hint="eastAsia"/>
          <w:lang w:eastAsia="zh-CN"/>
        </w:rPr>
        <w:t>行匹配，</w:t>
      </w:r>
      <w:r w:rsidRPr="00865340">
        <w:rPr>
          <w:rFonts w:ascii="华文宋体" w:eastAsia="华文宋体" w:hAnsi="华文宋体" w:cs="微软雅黑" w:hint="eastAsia"/>
          <w:lang w:eastAsia="zh-CN"/>
        </w:rPr>
        <w:t>导</w:t>
      </w:r>
      <w:r w:rsidRPr="00865340">
        <w:rPr>
          <w:rFonts w:ascii="华文宋体" w:eastAsia="华文宋体" w:hAnsi="华文宋体" w:cs="MS Mincho" w:hint="eastAsia"/>
          <w:lang w:eastAsia="zh-CN"/>
        </w:rPr>
        <w:t>致运</w:t>
      </w:r>
      <w:r w:rsidRPr="00865340">
        <w:rPr>
          <w:rFonts w:ascii="华文宋体" w:eastAsia="华文宋体" w:hAnsi="华文宋体" w:cs="微软雅黑" w:hint="eastAsia"/>
          <w:lang w:eastAsia="zh-CN"/>
        </w:rPr>
        <w:t>动</w:t>
      </w:r>
      <w:r w:rsidRPr="00865340">
        <w:rPr>
          <w:rFonts w:ascii="华文宋体" w:eastAsia="华文宋体" w:hAnsi="华文宋体" w:cs="MS Mincho" w:hint="eastAsia"/>
          <w:lang w:eastAsia="zh-CN"/>
        </w:rPr>
        <w:t>模型方向</w:t>
      </w:r>
      <w:r w:rsidRPr="00865340">
        <w:rPr>
          <w:rFonts w:ascii="华文宋体" w:eastAsia="华文宋体" w:hAnsi="华文宋体" w:cs="微软雅黑" w:hint="eastAsia"/>
          <w:lang w:eastAsia="zh-CN"/>
        </w:rPr>
        <w:t>错误</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迹断裂、</w:t>
      </w:r>
      <w:r w:rsidRPr="00865340">
        <w:rPr>
          <w:rFonts w:ascii="华文宋体" w:eastAsia="华文宋体" w:hAnsi="华文宋体"/>
          <w:lang w:eastAsia="zh-CN"/>
        </w:rPr>
        <w:t>ID 抖</w:t>
      </w:r>
      <w:r w:rsidRPr="00865340">
        <w:rPr>
          <w:rFonts w:ascii="华文宋体" w:eastAsia="华文宋体" w:hAnsi="华文宋体" w:cs="微软雅黑" w:hint="eastAsia"/>
          <w:lang w:eastAsia="zh-CN"/>
        </w:rPr>
        <w:t>动</w:t>
      </w:r>
      <w:r w:rsidRPr="00865340">
        <w:rPr>
          <w:rFonts w:ascii="华文宋体" w:eastAsia="华文宋体" w:hAnsi="华文宋体" w:cs="MS Mincho" w:hint="eastAsia"/>
          <w:lang w:eastAsia="zh-CN"/>
        </w:rPr>
        <w:t>或</w:t>
      </w:r>
      <w:r w:rsidRPr="00865340">
        <w:rPr>
          <w:rFonts w:ascii="华文宋体" w:eastAsia="华文宋体" w:hAnsi="华文宋体" w:cs="微软雅黑" w:hint="eastAsia"/>
          <w:lang w:eastAsia="zh-CN"/>
        </w:rPr>
        <w:t>错误</w:t>
      </w:r>
      <w:r w:rsidRPr="00865340">
        <w:rPr>
          <w:rFonts w:ascii="华文宋体" w:eastAsia="华文宋体" w:hAnsi="华文宋体" w:cs="MS Mincho" w:hint="eastAsia"/>
          <w:lang w:eastAsia="zh-CN"/>
        </w:rPr>
        <w:t>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w:t>
      </w:r>
    </w:p>
    <w:p w14:paraId="25E3F2D3"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因此，</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序一致性不</w:t>
      </w:r>
      <w:r w:rsidRPr="00865340">
        <w:rPr>
          <w:rFonts w:ascii="华文宋体" w:eastAsia="华文宋体" w:hAnsi="华文宋体" w:cs="微软雅黑" w:hint="eastAsia"/>
          <w:lang w:eastAsia="zh-CN"/>
        </w:rPr>
        <w:t>仅</w:t>
      </w:r>
      <w:r w:rsidRPr="00865340">
        <w:rPr>
          <w:rFonts w:ascii="华文宋体" w:eastAsia="华文宋体" w:hAnsi="华文宋体" w:cs="MS Mincho" w:hint="eastAsia"/>
          <w:lang w:eastAsia="zh-CN"/>
        </w:rPr>
        <w:t>是</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视频观</w:t>
      </w:r>
      <w:r w:rsidRPr="00865340">
        <w:rPr>
          <w:rFonts w:ascii="华文宋体" w:eastAsia="华文宋体" w:hAnsi="华文宋体" w:cs="MS Mincho" w:hint="eastAsia"/>
          <w:lang w:eastAsia="zh-CN"/>
        </w:rPr>
        <w:t>感</w:t>
      </w:r>
      <w:r w:rsidRPr="00865340">
        <w:rPr>
          <w:rFonts w:ascii="华文宋体" w:eastAsia="华文宋体" w:hAnsi="华文宋体" w:cs="微软雅黑" w:hint="eastAsia"/>
          <w:lang w:eastAsia="zh-CN"/>
        </w:rPr>
        <w:t>问题</w:t>
      </w:r>
      <w:r w:rsidRPr="00865340">
        <w:rPr>
          <w:rFonts w:ascii="华文宋体" w:eastAsia="华文宋体" w:hAnsi="华文宋体" w:cs="MS Mincho" w:hint="eastAsia"/>
          <w:lang w:eastAsia="zh-CN"/>
        </w:rPr>
        <w:t>，更是系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正确性的基</w:t>
      </w:r>
      <w:r w:rsidRPr="00865340">
        <w:rPr>
          <w:rFonts w:ascii="华文宋体" w:eastAsia="华文宋体" w:hAnsi="华文宋体" w:cs="微软雅黑" w:hint="eastAsia"/>
          <w:lang w:eastAsia="zh-CN"/>
        </w:rPr>
        <w:t>础约</w:t>
      </w:r>
      <w:r w:rsidRPr="00865340">
        <w:rPr>
          <w:rFonts w:ascii="华文宋体" w:eastAsia="华文宋体" w:hAnsi="华文宋体" w:cs="MS Mincho" w:hint="eastAsia"/>
          <w:lang w:eastAsia="zh-CN"/>
        </w:rPr>
        <w:t>束。在多路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中，</w:t>
      </w:r>
      <w:r w:rsidRPr="00865340">
        <w:rPr>
          <w:rFonts w:ascii="华文宋体" w:eastAsia="华文宋体" w:hAnsi="华文宋体" w:cs="微软雅黑" w:hint="eastAsia"/>
          <w:lang w:eastAsia="zh-CN"/>
        </w:rPr>
        <w:t>应</w:t>
      </w:r>
      <w:r w:rsidRPr="00865340">
        <w:rPr>
          <w:rFonts w:ascii="华文宋体" w:eastAsia="华文宋体" w:hAnsi="华文宋体" w:cs="MS Mincho" w:hint="eastAsia"/>
          <w:lang w:eastAsia="zh-CN"/>
        </w:rPr>
        <w:t>区分全局</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序和</w:t>
      </w:r>
      <w:r w:rsidRPr="00865340">
        <w:rPr>
          <w:rFonts w:ascii="华文宋体" w:eastAsia="华文宋体" w:hAnsi="华文宋体" w:cs="微软雅黑" w:hint="eastAsia"/>
          <w:lang w:eastAsia="zh-CN"/>
        </w:rPr>
        <w:t>单视频</w:t>
      </w:r>
      <w:r w:rsidRPr="00865340">
        <w:rPr>
          <w:rFonts w:ascii="华文宋体" w:eastAsia="华文宋体" w:hAnsi="华文宋体" w:cs="MS Mincho" w:hint="eastAsia"/>
          <w:lang w:eastAsia="zh-CN"/>
        </w:rPr>
        <w:t>内部</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序：不同</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理先后并不要求完全同步，但同一</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内部</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入追踪器的</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必</w:t>
      </w:r>
      <w:r w:rsidRPr="00865340">
        <w:rPr>
          <w:rFonts w:ascii="华文宋体" w:eastAsia="华文宋体" w:hAnsi="华文宋体" w:cs="微软雅黑" w:hint="eastAsia"/>
          <w:lang w:eastAsia="zh-CN"/>
        </w:rPr>
        <w:t>须</w:t>
      </w:r>
      <w:r w:rsidRPr="00865340">
        <w:rPr>
          <w:rFonts w:ascii="华文宋体" w:eastAsia="华文宋体" w:hAnsi="华文宋体" w:cs="MS Mincho" w:hint="eastAsia"/>
          <w:lang w:eastAsia="zh-CN"/>
        </w:rPr>
        <w:t>尽可能保持原始</w:t>
      </w:r>
      <w:r w:rsidRPr="00865340">
        <w:rPr>
          <w:rFonts w:ascii="华文宋体" w:eastAsia="华文宋体" w:hAnsi="华文宋体" w:cs="微软雅黑" w:hint="eastAsia"/>
          <w:lang w:eastAsia="zh-CN"/>
        </w:rPr>
        <w:t>时间顺</w:t>
      </w:r>
      <w:r w:rsidRPr="00865340">
        <w:rPr>
          <w:rFonts w:ascii="华文宋体" w:eastAsia="华文宋体" w:hAnsi="华文宋体" w:cs="MS Mincho" w:hint="eastAsia"/>
          <w:lang w:eastAsia="zh-CN"/>
        </w:rPr>
        <w:t>序。本文后</w:t>
      </w:r>
      <w:r w:rsidRPr="00865340">
        <w:rPr>
          <w:rFonts w:ascii="华文宋体" w:eastAsia="华文宋体" w:hAnsi="华文宋体" w:cs="微软雅黑" w:hint="eastAsia"/>
          <w:lang w:eastAsia="zh-CN"/>
        </w:rPr>
        <w:t>续设计</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先</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列乱序恢复方案和固定取</w:t>
      </w:r>
      <w:r w:rsidRPr="00865340">
        <w:rPr>
          <w:rFonts w:ascii="华文宋体" w:eastAsia="华文宋体" w:hAnsi="华文宋体" w:cs="微软雅黑" w:hint="eastAsia"/>
          <w:lang w:eastAsia="zh-CN"/>
        </w:rPr>
        <w:t>帧顺</w:t>
      </w:r>
      <w:r w:rsidRPr="00865340">
        <w:rPr>
          <w:rFonts w:ascii="华文宋体" w:eastAsia="华文宋体" w:hAnsi="华文宋体" w:cs="MS Mincho" w:hint="eastAsia"/>
          <w:lang w:eastAsia="zh-CN"/>
        </w:rPr>
        <w:t>序批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理方案，都是</w:t>
      </w:r>
      <w:r w:rsidRPr="00865340">
        <w:rPr>
          <w:rFonts w:ascii="华文宋体" w:eastAsia="华文宋体" w:hAnsi="华文宋体" w:cs="微软雅黑" w:hint="eastAsia"/>
          <w:lang w:eastAsia="zh-CN"/>
        </w:rPr>
        <w:t>围绕这</w:t>
      </w:r>
      <w:r w:rsidRPr="00865340">
        <w:rPr>
          <w:rFonts w:ascii="华文宋体" w:eastAsia="华文宋体" w:hAnsi="华文宋体" w:cs="MS Mincho" w:hint="eastAsia"/>
          <w:lang w:eastAsia="zh-CN"/>
        </w:rPr>
        <w:t>一</w:t>
      </w:r>
      <w:r w:rsidRPr="00865340">
        <w:rPr>
          <w:rFonts w:ascii="华文宋体" w:eastAsia="华文宋体" w:hAnsi="华文宋体" w:cs="微软雅黑" w:hint="eastAsia"/>
          <w:lang w:eastAsia="zh-CN"/>
        </w:rPr>
        <w:t>问题</w:t>
      </w:r>
      <w:r w:rsidRPr="00865340">
        <w:rPr>
          <w:rFonts w:ascii="华文宋体" w:eastAsia="华文宋体" w:hAnsi="华文宋体" w:cs="MS Mincho" w:hint="eastAsia"/>
          <w:lang w:eastAsia="zh-CN"/>
        </w:rPr>
        <w:t>展开的。前者在乱序</w:t>
      </w:r>
      <w:r w:rsidRPr="00865340">
        <w:rPr>
          <w:rFonts w:ascii="华文宋体" w:eastAsia="华文宋体" w:hAnsi="华文宋体" w:cs="微软雅黑" w:hint="eastAsia"/>
          <w:lang w:eastAsia="zh-CN"/>
        </w:rPr>
        <w:t>竞</w:t>
      </w:r>
      <w:r w:rsidRPr="00865340">
        <w:rPr>
          <w:rFonts w:ascii="华文宋体" w:eastAsia="华文宋体" w:hAnsi="华文宋体" w:cs="MS Mincho" w:hint="eastAsia"/>
          <w:lang w:eastAsia="zh-CN"/>
        </w:rPr>
        <w:t>争写入</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景下通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重排恢复</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序，后者</w:t>
      </w:r>
      <w:r w:rsidRPr="00865340">
        <w:rPr>
          <w:rFonts w:ascii="华文宋体" w:eastAsia="华文宋体" w:hAnsi="华文宋体" w:cs="微软雅黑" w:hint="eastAsia"/>
          <w:lang w:eastAsia="zh-CN"/>
        </w:rPr>
        <w:t>则</w:t>
      </w:r>
      <w:r w:rsidRPr="00865340">
        <w:rPr>
          <w:rFonts w:ascii="华文宋体" w:eastAsia="华文宋体" w:hAnsi="华文宋体" w:cs="MS Mincho" w:hint="eastAsia"/>
          <w:lang w:eastAsia="zh-CN"/>
        </w:rPr>
        <w:t>从批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理收集策略上尽量避免乱序</w:t>
      </w:r>
      <w:r w:rsidRPr="00865340">
        <w:rPr>
          <w:rFonts w:ascii="华文宋体" w:eastAsia="华文宋体" w:hAnsi="华文宋体" w:cs="微软雅黑" w:hint="eastAsia"/>
          <w:lang w:eastAsia="zh-CN"/>
        </w:rPr>
        <w:t>产</w:t>
      </w:r>
      <w:r w:rsidRPr="00865340">
        <w:rPr>
          <w:rFonts w:ascii="华文宋体" w:eastAsia="华文宋体" w:hAnsi="华文宋体" w:cs="MS Mincho" w:hint="eastAsia"/>
          <w:lang w:eastAsia="zh-CN"/>
        </w:rPr>
        <w:t>生。</w:t>
      </w:r>
    </w:p>
    <w:p w14:paraId="34E746C5" w14:textId="02B4176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lastRenderedPageBreak/>
        <w:t>3.4 基于优先队列的乱序恢复方案总体设计</w:t>
      </w:r>
      <w:r w:rsidR="009C560C">
        <w:rPr>
          <w:rFonts w:ascii="华文宋体" w:eastAsia="华文宋体" w:hAnsi="华文宋体" w:hint="eastAsia"/>
          <w:lang w:eastAsia="zh-CN"/>
        </w:rPr>
        <w:t>概述</w:t>
      </w:r>
    </w:p>
    <w:p w14:paraId="2792BD4C" w14:textId="77777777" w:rsidR="00E51E7D" w:rsidRPr="00865340" w:rsidRDefault="00000000" w:rsidP="003C61E7">
      <w:pPr>
        <w:rPr>
          <w:rFonts w:ascii="华文宋体" w:eastAsia="华文宋体" w:hAnsi="华文宋体"/>
          <w:lang w:eastAsia="zh-CN"/>
        </w:rPr>
      </w:pPr>
      <w:r w:rsidRPr="00865340">
        <w:rPr>
          <w:rFonts w:ascii="华文宋体" w:eastAsia="华文宋体" w:hAnsi="华文宋体"/>
          <w:lang w:eastAsia="zh-CN"/>
        </w:rPr>
        <w:t>基于</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先</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列的乱序恢复方案主要</w:t>
      </w:r>
      <w:r w:rsidRPr="00865340">
        <w:rPr>
          <w:rFonts w:ascii="华文宋体" w:eastAsia="华文宋体" w:hAnsi="华文宋体" w:cs="微软雅黑" w:hint="eastAsia"/>
          <w:lang w:eastAsia="zh-CN"/>
        </w:rPr>
        <w:t>针对</w:t>
      </w:r>
      <w:r w:rsidRPr="00865340">
        <w:rPr>
          <w:rFonts w:ascii="华文宋体" w:eastAsia="华文宋体" w:hAnsi="华文宋体" w:cs="MS Mincho" w:hint="eastAsia"/>
          <w:lang w:eastAsia="zh-CN"/>
        </w:rPr>
        <w:t>初期多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竞</w:t>
      </w:r>
      <w:r w:rsidRPr="00865340">
        <w:rPr>
          <w:rFonts w:ascii="华文宋体" w:eastAsia="华文宋体" w:hAnsi="华文宋体" w:cs="MS Mincho" w:hint="eastAsia"/>
          <w:lang w:eastAsia="zh-CN"/>
        </w:rPr>
        <w:t>争写入共享</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列的</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景。在</w:t>
      </w:r>
      <w:r w:rsidRPr="00865340">
        <w:rPr>
          <w:rFonts w:ascii="华文宋体" w:eastAsia="华文宋体" w:hAnsi="华文宋体" w:cs="微软雅黑" w:hint="eastAsia"/>
          <w:lang w:eastAsia="zh-CN"/>
        </w:rPr>
        <w:t>该场</w:t>
      </w:r>
      <w:r w:rsidRPr="00865340">
        <w:rPr>
          <w:rFonts w:ascii="华文宋体" w:eastAsia="华文宋体" w:hAnsi="华文宋体" w:cs="MS Mincho" w:hint="eastAsia"/>
          <w:lang w:eastAsia="zh-CN"/>
        </w:rPr>
        <w:t>景下，多个</w:t>
      </w:r>
      <w:r w:rsidRPr="00865340">
        <w:rPr>
          <w:rFonts w:ascii="华文宋体" w:eastAsia="华文宋体" w:hAnsi="华文宋体" w:cs="微软雅黑" w:hint="eastAsia"/>
          <w:lang w:eastAsia="zh-CN"/>
        </w:rPr>
        <w:t>视频读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程将</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FrameData</w:t>
      </w:r>
      <w:proofErr w:type="spellEnd"/>
      <w:r w:rsidRPr="00865340">
        <w:rPr>
          <w:rFonts w:ascii="华文宋体" w:eastAsia="华文宋体" w:hAnsi="华文宋体"/>
          <w:lang w:eastAsia="zh-CN"/>
        </w:rPr>
        <w:t xml:space="preserve"> 写入同一个 </w:t>
      </w:r>
      <w:proofErr w:type="spellStart"/>
      <w:r w:rsidRPr="00865340">
        <w:rPr>
          <w:rFonts w:ascii="华文宋体" w:eastAsia="华文宋体" w:hAnsi="华文宋体"/>
          <w:lang w:eastAsia="zh-CN"/>
        </w:rPr>
        <w:t>shared_queue</w:t>
      </w:r>
      <w:proofErr w:type="spellEnd"/>
      <w:r w:rsidRPr="00865340">
        <w:rPr>
          <w:rFonts w:ascii="华文宋体" w:eastAsia="华文宋体" w:hAnsi="华文宋体"/>
          <w:lang w:eastAsia="zh-CN"/>
        </w:rPr>
        <w:t>，批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按照到达</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序取</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组</w:t>
      </w:r>
      <w:r w:rsidRPr="00865340">
        <w:rPr>
          <w:rFonts w:ascii="华文宋体" w:eastAsia="华文宋体" w:hAnsi="华文宋体" w:cs="MS Mincho" w:hint="eastAsia"/>
          <w:lang w:eastAsia="zh-CN"/>
        </w:rPr>
        <w:t>成</w:t>
      </w:r>
      <w:r w:rsidRPr="00865340">
        <w:rPr>
          <w:rFonts w:ascii="华文宋体" w:eastAsia="华文宋体" w:hAnsi="华文宋体"/>
          <w:lang w:eastAsia="zh-CN"/>
        </w:rPr>
        <w:t xml:space="preserve"> batch。由于共享</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列无法保</w:t>
      </w:r>
      <w:r w:rsidRPr="00865340">
        <w:rPr>
          <w:rFonts w:ascii="华文宋体" w:eastAsia="华文宋体" w:hAnsi="华文宋体" w:cs="微软雅黑" w:hint="eastAsia"/>
          <w:lang w:eastAsia="zh-CN"/>
        </w:rPr>
        <w:t>证单视频</w:t>
      </w:r>
      <w:r w:rsidRPr="00865340">
        <w:rPr>
          <w:rFonts w:ascii="华文宋体" w:eastAsia="华文宋体" w:hAnsi="华文宋体" w:cs="MS Mincho" w:hint="eastAsia"/>
          <w:lang w:eastAsia="zh-CN"/>
        </w:rPr>
        <w:t>内部</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需要在</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入</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 之前增加</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序恢复</w:t>
      </w:r>
      <w:r w:rsidRPr="00865340">
        <w:rPr>
          <w:rFonts w:ascii="华文宋体" w:eastAsia="华文宋体" w:hAnsi="华文宋体" w:cs="微软雅黑" w:hint="eastAsia"/>
          <w:lang w:eastAsia="zh-CN"/>
        </w:rPr>
        <w:t>环节</w:t>
      </w:r>
      <w:r w:rsidRPr="00865340">
        <w:rPr>
          <w:rFonts w:ascii="华文宋体" w:eastAsia="华文宋体" w:hAnsi="华文宋体" w:cs="MS Mincho" w:hint="eastAsia"/>
          <w:lang w:eastAsia="zh-CN"/>
        </w:rPr>
        <w:t>，确保每一路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以正确</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序更新追踪状</w:t>
      </w:r>
      <w:r w:rsidRPr="00865340">
        <w:rPr>
          <w:rFonts w:ascii="华文宋体" w:eastAsia="华文宋体" w:hAnsi="华文宋体" w:cs="微软雅黑" w:hint="eastAsia"/>
          <w:lang w:eastAsia="zh-CN"/>
        </w:rPr>
        <w:t>态</w:t>
      </w:r>
      <w:r w:rsidRPr="00865340">
        <w:rPr>
          <w:rFonts w:ascii="华文宋体" w:eastAsia="华文宋体" w:hAnsi="华文宋体" w:cs="MS Mincho" w:hint="eastAsia"/>
          <w:lang w:eastAsia="zh-CN"/>
        </w:rPr>
        <w:t>。</w:t>
      </w:r>
    </w:p>
    <w:p w14:paraId="4374DC42" w14:textId="77777777" w:rsidR="00E51E7D"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机制利用最小堆的有序性恢复</w:t>
      </w:r>
      <w:r w:rsidRPr="00865340">
        <w:rPr>
          <w:rFonts w:ascii="华文宋体" w:eastAsia="华文宋体" w:hAnsi="华文宋体" w:cs="微软雅黑" w:hint="eastAsia"/>
          <w:lang w:eastAsia="zh-CN"/>
        </w:rPr>
        <w:t>单视频时间顺</w:t>
      </w:r>
      <w:r w:rsidRPr="00865340">
        <w:rPr>
          <w:rFonts w:ascii="华文宋体" w:eastAsia="华文宋体" w:hAnsi="华文宋体" w:cs="MS Mincho" w:hint="eastAsia"/>
          <w:lang w:eastAsia="zh-CN"/>
        </w:rPr>
        <w:t>序。由于不同</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各自</w:t>
      </w:r>
      <w:r w:rsidRPr="00865340">
        <w:rPr>
          <w:rFonts w:ascii="华文宋体" w:eastAsia="华文宋体" w:hAnsi="华文宋体" w:cs="微软雅黑" w:hint="eastAsia"/>
          <w:lang w:eastAsia="zh-CN"/>
        </w:rPr>
        <w:t>维护</w:t>
      </w:r>
      <w:r w:rsidRPr="00865340">
        <w:rPr>
          <w:rFonts w:ascii="华文宋体" w:eastAsia="华文宋体" w:hAnsi="华文宋体" w:cs="MS Mincho" w:hint="eastAsia"/>
          <w:lang w:eastAsia="zh-CN"/>
        </w:rPr>
        <w:t>独立堆</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构，某一路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的乱序等待不会直接破坏其他</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逻辑</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视频结</w:t>
      </w:r>
      <w:r w:rsidRPr="00865340">
        <w:rPr>
          <w:rFonts w:ascii="华文宋体" w:eastAsia="华文宋体" w:hAnsi="华文宋体" w:cs="MS Mincho" w:hint="eastAsia"/>
          <w:lang w:eastAsia="zh-CN"/>
        </w:rPr>
        <w:t>束</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会通知</w:t>
      </w:r>
      <w:r w:rsidRPr="00865340">
        <w:rPr>
          <w:rFonts w:ascii="华文宋体" w:eastAsia="华文宋体" w:hAnsi="华文宋体" w:cs="微软雅黑" w:hint="eastAsia"/>
          <w:lang w:eastAsia="zh-CN"/>
        </w:rPr>
        <w:t>对应</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VideoProcessor</w:t>
      </w:r>
      <w:proofErr w:type="spellEnd"/>
      <w:r w:rsidRPr="00865340">
        <w:rPr>
          <w:rFonts w:ascii="华文宋体" w:eastAsia="华文宋体" w:hAnsi="华文宋体"/>
          <w:lang w:eastAsia="zh-CN"/>
        </w:rPr>
        <w:t xml:space="preserve"> 不再有新</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到达，并</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堆中剩余</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按照</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frame_id</w:t>
      </w:r>
      <w:proofErr w:type="spellEnd"/>
      <w:r w:rsidRPr="00865340">
        <w:rPr>
          <w:rFonts w:ascii="华文宋体" w:eastAsia="华文宋体" w:hAnsi="华文宋体"/>
          <w:lang w:eastAsia="zh-CN"/>
        </w:rPr>
        <w:t xml:space="preserve"> </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行清理</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出，避免尾部</w:t>
      </w:r>
      <w:r w:rsidRPr="00865340">
        <w:rPr>
          <w:rFonts w:ascii="华文宋体" w:eastAsia="华文宋体" w:hAnsi="华文宋体" w:cs="微软雅黑" w:hint="eastAsia"/>
          <w:lang w:eastAsia="zh-CN"/>
        </w:rPr>
        <w:t>帧长</w:t>
      </w:r>
      <w:r w:rsidRPr="00865340">
        <w:rPr>
          <w:rFonts w:ascii="华文宋体" w:eastAsia="华文宋体" w:hAnsi="华文宋体" w:cs="MS Mincho" w:hint="eastAsia"/>
          <w:lang w:eastAsia="zh-CN"/>
        </w:rPr>
        <w:t>期滞留。</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方案不要求多个</w:t>
      </w:r>
      <w:r w:rsidRPr="00865340">
        <w:rPr>
          <w:rFonts w:ascii="华文宋体" w:eastAsia="华文宋体" w:hAnsi="华文宋体"/>
          <w:lang w:eastAsia="zh-CN"/>
        </w:rPr>
        <w:t xml:space="preserve"> Reader </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程同步</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取，也不要求共享</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列按</w:t>
      </w:r>
      <w:r w:rsidRPr="00865340">
        <w:rPr>
          <w:rFonts w:ascii="华文宋体" w:eastAsia="华文宋体" w:hAnsi="华文宋体" w:cs="微软雅黑" w:hint="eastAsia"/>
          <w:lang w:eastAsia="zh-CN"/>
        </w:rPr>
        <w:t>视频顺</w:t>
      </w:r>
      <w:r w:rsidRPr="00865340">
        <w:rPr>
          <w:rFonts w:ascii="华文宋体" w:eastAsia="华文宋体" w:hAnsi="华文宋体" w:cs="MS Mincho" w:hint="eastAsia"/>
          <w:lang w:eastAsia="zh-CN"/>
        </w:rPr>
        <w:t>序</w:t>
      </w:r>
      <w:r w:rsidRPr="00865340">
        <w:rPr>
          <w:rFonts w:ascii="华文宋体" w:eastAsia="华文宋体" w:hAnsi="华文宋体" w:cs="微软雅黑" w:hint="eastAsia"/>
          <w:lang w:eastAsia="zh-CN"/>
        </w:rPr>
        <w:t>组织</w:t>
      </w:r>
      <w:r w:rsidRPr="00865340">
        <w:rPr>
          <w:rFonts w:ascii="华文宋体" w:eastAsia="华文宋体" w:hAnsi="华文宋体" w:cs="MS Mincho" w:hint="eastAsia"/>
          <w:lang w:eastAsia="zh-CN"/>
        </w:rPr>
        <w:t>数据，因此保留了多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竞</w:t>
      </w:r>
      <w:r w:rsidRPr="00865340">
        <w:rPr>
          <w:rFonts w:ascii="华文宋体" w:eastAsia="华文宋体" w:hAnsi="华文宋体" w:cs="MS Mincho" w:hint="eastAsia"/>
          <w:lang w:eastAsia="zh-CN"/>
        </w:rPr>
        <w:t>争</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取和批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理推理的灵活性。</w:t>
      </w:r>
    </w:p>
    <w:p w14:paraId="7532AD09"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从工程意</w:t>
      </w:r>
      <w:r w:rsidRPr="00865340">
        <w:rPr>
          <w:rFonts w:ascii="华文宋体" w:eastAsia="华文宋体" w:hAnsi="华文宋体" w:cs="微软雅黑" w:hint="eastAsia"/>
          <w:lang w:eastAsia="zh-CN"/>
        </w:rPr>
        <w:t>义</w:t>
      </w:r>
      <w:r w:rsidRPr="00865340">
        <w:rPr>
          <w:rFonts w:ascii="华文宋体" w:eastAsia="华文宋体" w:hAnsi="华文宋体" w:cs="MS Mincho" w:hint="eastAsia"/>
          <w:lang w:eastAsia="zh-CN"/>
        </w:rPr>
        <w:t>上看，它</w:t>
      </w:r>
      <w:r w:rsidRPr="00865340">
        <w:rPr>
          <w:rFonts w:ascii="华文宋体" w:eastAsia="华文宋体" w:hAnsi="华文宋体" w:cs="微软雅黑" w:hint="eastAsia"/>
          <w:lang w:eastAsia="zh-CN"/>
        </w:rPr>
        <w:t>针对</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 </w:t>
      </w:r>
      <w:r w:rsidRPr="00865340">
        <w:rPr>
          <w:rFonts w:ascii="华文宋体" w:eastAsia="华文宋体" w:hAnsi="华文宋体" w:cs="微软雅黑" w:hint="eastAsia"/>
          <w:lang w:eastAsia="zh-CN"/>
        </w:rPr>
        <w:t>对帧</w:t>
      </w:r>
      <w:r w:rsidRPr="00865340">
        <w:rPr>
          <w:rFonts w:ascii="华文宋体" w:eastAsia="华文宋体" w:hAnsi="华文宋体" w:cs="MS Mincho" w:hint="eastAsia"/>
          <w:lang w:eastAsia="zh-CN"/>
        </w:rPr>
        <w:t>序敏感的</w:t>
      </w:r>
      <w:r w:rsidRPr="00865340">
        <w:rPr>
          <w:rFonts w:ascii="华文宋体" w:eastAsia="华文宋体" w:hAnsi="华文宋体" w:cs="微软雅黑" w:hint="eastAsia"/>
          <w:lang w:eastAsia="zh-CN"/>
        </w:rPr>
        <w:t>问题</w:t>
      </w:r>
      <w:r w:rsidRPr="00865340">
        <w:rPr>
          <w:rFonts w:ascii="华文宋体" w:eastAsia="华文宋体" w:hAnsi="华文宋体" w:cs="MS Mincho" w:hint="eastAsia"/>
          <w:lang w:eastAsia="zh-CN"/>
        </w:rPr>
        <w:t>，在追踪器之前增加</w:t>
      </w:r>
      <w:r w:rsidRPr="00865340">
        <w:rPr>
          <w:rFonts w:ascii="华文宋体" w:eastAsia="华文宋体" w:hAnsi="华文宋体" w:cs="微软雅黑" w:hint="eastAsia"/>
          <w:lang w:eastAsia="zh-CN"/>
        </w:rPr>
        <w:t>轻</w:t>
      </w:r>
      <w:r w:rsidRPr="00865340">
        <w:rPr>
          <w:rFonts w:ascii="华文宋体" w:eastAsia="华文宋体" w:hAnsi="华文宋体" w:cs="MS Mincho" w:hint="eastAsia"/>
          <w:lang w:eastAsia="zh-CN"/>
        </w:rPr>
        <w:t>量</w:t>
      </w:r>
      <w:r w:rsidRPr="00865340">
        <w:rPr>
          <w:rFonts w:ascii="华文宋体" w:eastAsia="华文宋体" w:hAnsi="华文宋体" w:cs="微软雅黑" w:hint="eastAsia"/>
          <w:lang w:eastAsia="zh-CN"/>
        </w:rPr>
        <w:t>级时</w:t>
      </w:r>
      <w:r w:rsidRPr="00865340">
        <w:rPr>
          <w:rFonts w:ascii="华文宋体" w:eastAsia="华文宋体" w:hAnsi="华文宋体" w:cs="MS Mincho" w:hint="eastAsia"/>
          <w:lang w:eastAsia="zh-CN"/>
        </w:rPr>
        <w:t>序修正模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，使系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在异步</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取和共享批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理条件下仍然</w:t>
      </w:r>
      <w:r w:rsidRPr="00865340">
        <w:rPr>
          <w:rFonts w:ascii="华文宋体" w:eastAsia="华文宋体" w:hAnsi="华文宋体" w:cs="微软雅黑" w:hint="eastAsia"/>
          <w:lang w:eastAsia="zh-CN"/>
        </w:rPr>
        <w:t>维</w:t>
      </w:r>
      <w:r w:rsidRPr="00865340">
        <w:rPr>
          <w:rFonts w:ascii="华文宋体" w:eastAsia="华文宋体" w:hAnsi="华文宋体" w:cs="MS Mincho" w:hint="eastAsia"/>
          <w:lang w:eastAsia="zh-CN"/>
        </w:rPr>
        <w:t>持</w:t>
      </w:r>
      <w:r w:rsidRPr="00865340">
        <w:rPr>
          <w:rFonts w:ascii="华文宋体" w:eastAsia="华文宋体" w:hAnsi="华文宋体" w:cs="微软雅黑" w:hint="eastAsia"/>
          <w:lang w:eastAsia="zh-CN"/>
        </w:rPr>
        <w:t>单视频</w:t>
      </w:r>
      <w:r w:rsidRPr="00865340">
        <w:rPr>
          <w:rFonts w:ascii="华文宋体" w:eastAsia="华文宋体" w:hAnsi="华文宋体" w:cs="MS Mincho" w:hint="eastAsia"/>
          <w:lang w:eastAsia="zh-CN"/>
        </w:rPr>
        <w:t>内部</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方案的代价是需要</w:t>
      </w:r>
      <w:r w:rsidRPr="00865340">
        <w:rPr>
          <w:rFonts w:ascii="华文宋体" w:eastAsia="华文宋体" w:hAnsi="华文宋体" w:cs="微软雅黑" w:hint="eastAsia"/>
          <w:lang w:eastAsia="zh-CN"/>
        </w:rPr>
        <w:t>额</w:t>
      </w:r>
      <w:r w:rsidRPr="00865340">
        <w:rPr>
          <w:rFonts w:ascii="华文宋体" w:eastAsia="华文宋体" w:hAnsi="华文宋体" w:cs="MS Mincho" w:hint="eastAsia"/>
          <w:lang w:eastAsia="zh-CN"/>
        </w:rPr>
        <w:t>外</w:t>
      </w:r>
      <w:r w:rsidRPr="00865340">
        <w:rPr>
          <w:rFonts w:ascii="华文宋体" w:eastAsia="华文宋体" w:hAnsi="华文宋体" w:cs="微软雅黑" w:hint="eastAsia"/>
          <w:lang w:eastAsia="zh-CN"/>
        </w:rPr>
        <w:t>维护</w:t>
      </w:r>
      <w:r w:rsidRPr="00865340">
        <w:rPr>
          <w:rFonts w:ascii="华文宋体" w:eastAsia="华文宋体" w:hAnsi="华文宋体" w:cs="MS Mincho" w:hint="eastAsia"/>
          <w:lang w:eastAsia="zh-CN"/>
        </w:rPr>
        <w:t>堆</w:t>
      </w:r>
      <w:r w:rsidRPr="00865340">
        <w:rPr>
          <w:rFonts w:ascii="华文宋体" w:eastAsia="华文宋体" w:hAnsi="华文宋体" w:cs="微软雅黑" w:hint="eastAsia"/>
          <w:lang w:eastAsia="zh-CN"/>
        </w:rPr>
        <w:t>缓</w:t>
      </w:r>
      <w:r w:rsidRPr="00865340">
        <w:rPr>
          <w:rFonts w:ascii="华文宋体" w:eastAsia="华文宋体" w:hAnsi="华文宋体" w:cs="MS Mincho" w:hint="eastAsia"/>
          <w:lang w:eastAsia="zh-CN"/>
        </w:rPr>
        <w:t>存和期望</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号，在</w:t>
      </w:r>
      <w:r w:rsidRPr="00865340">
        <w:rPr>
          <w:rFonts w:ascii="华文宋体" w:eastAsia="华文宋体" w:hAnsi="华文宋体" w:cs="微软雅黑" w:hint="eastAsia"/>
          <w:lang w:eastAsia="zh-CN"/>
        </w:rPr>
        <w:t>帧丢</w:t>
      </w:r>
      <w:r w:rsidRPr="00865340">
        <w:rPr>
          <w:rFonts w:ascii="华文宋体" w:eastAsia="华文宋体" w:hAnsi="华文宋体" w:cs="MS Mincho" w:hint="eastAsia"/>
          <w:lang w:eastAsia="zh-CN"/>
        </w:rPr>
        <w:t>失或某</w:t>
      </w:r>
      <w:r w:rsidRPr="00865340">
        <w:rPr>
          <w:rFonts w:ascii="华文宋体" w:eastAsia="华文宋体" w:hAnsi="华文宋体" w:cs="微软雅黑" w:hint="eastAsia"/>
          <w:lang w:eastAsia="zh-CN"/>
        </w:rPr>
        <w:t>帧长时间</w:t>
      </w:r>
      <w:r w:rsidRPr="00865340">
        <w:rPr>
          <w:rFonts w:ascii="华文宋体" w:eastAsia="华文宋体" w:hAnsi="华文宋体" w:cs="MS Mincho" w:hint="eastAsia"/>
          <w:lang w:eastAsia="zh-CN"/>
        </w:rPr>
        <w:t>未到达</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可能引入等待延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。因此，在</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中</w:t>
      </w:r>
      <w:r w:rsidRPr="00865340">
        <w:rPr>
          <w:rFonts w:ascii="华文宋体" w:eastAsia="华文宋体" w:hAnsi="华文宋体" w:cs="微软雅黑" w:hint="eastAsia"/>
          <w:lang w:eastAsia="zh-CN"/>
        </w:rPr>
        <w:t>还</w:t>
      </w:r>
      <w:r w:rsidRPr="00865340">
        <w:rPr>
          <w:rFonts w:ascii="华文宋体" w:eastAsia="华文宋体" w:hAnsi="华文宋体" w:cs="MS Mincho" w:hint="eastAsia"/>
          <w:lang w:eastAsia="zh-CN"/>
        </w:rPr>
        <w:t>可以</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一步</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超</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跳</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策略，在</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定性和</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性之</w:t>
      </w:r>
      <w:r w:rsidRPr="00865340">
        <w:rPr>
          <w:rFonts w:ascii="华文宋体" w:eastAsia="华文宋体" w:hAnsi="华文宋体" w:cs="微软雅黑" w:hint="eastAsia"/>
          <w:lang w:eastAsia="zh-CN"/>
        </w:rPr>
        <w:t>间进</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权</w:t>
      </w:r>
      <w:r w:rsidRPr="00865340">
        <w:rPr>
          <w:rFonts w:ascii="华文宋体" w:eastAsia="华文宋体" w:hAnsi="华文宋体" w:cs="MS Mincho" w:hint="eastAsia"/>
          <w:lang w:eastAsia="zh-CN"/>
        </w:rPr>
        <w:t>衡。</w:t>
      </w:r>
    </w:p>
    <w:p w14:paraId="3425230A" w14:textId="6C0F428E"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3.5 基于固定取帧顺序的批处理保序方案总体设计</w:t>
      </w:r>
      <w:r w:rsidR="002D5AD8">
        <w:rPr>
          <w:rFonts w:ascii="华文宋体" w:eastAsia="华文宋体" w:hAnsi="华文宋体" w:hint="eastAsia"/>
          <w:lang w:eastAsia="zh-CN"/>
        </w:rPr>
        <w:t>概述</w:t>
      </w:r>
    </w:p>
    <w:p w14:paraId="0FBDF859" w14:textId="77777777" w:rsidR="00E51E7D"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了从架构</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面减少乱序恢复</w:t>
      </w:r>
      <w:r w:rsidRPr="00865340">
        <w:rPr>
          <w:rFonts w:ascii="华文宋体" w:eastAsia="华文宋体" w:hAnsi="华文宋体" w:cs="微软雅黑" w:hint="eastAsia"/>
          <w:lang w:eastAsia="zh-CN"/>
        </w:rPr>
        <w:t>压</w:t>
      </w:r>
      <w:r w:rsidRPr="00865340">
        <w:rPr>
          <w:rFonts w:ascii="华文宋体" w:eastAsia="华文宋体" w:hAnsi="华文宋体" w:cs="MS Mincho" w:hint="eastAsia"/>
          <w:lang w:eastAsia="zh-CN"/>
        </w:rPr>
        <w:t>力，后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采用了基于固定取</w:t>
      </w:r>
      <w:r w:rsidRPr="00865340">
        <w:rPr>
          <w:rFonts w:ascii="华文宋体" w:eastAsia="华文宋体" w:hAnsi="华文宋体" w:cs="微软雅黑" w:hint="eastAsia"/>
          <w:lang w:eastAsia="zh-CN"/>
        </w:rPr>
        <w:t>帧顺</w:t>
      </w:r>
      <w:r w:rsidRPr="00865340">
        <w:rPr>
          <w:rFonts w:ascii="华文宋体" w:eastAsia="华文宋体" w:hAnsi="华文宋体" w:cs="MS Mincho" w:hint="eastAsia"/>
          <w:lang w:eastAsia="zh-CN"/>
        </w:rPr>
        <w:t>序的批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理保序方案。与多个</w:t>
      </w:r>
      <w:r w:rsidRPr="00865340">
        <w:rPr>
          <w:rFonts w:ascii="华文宋体" w:eastAsia="华文宋体" w:hAnsi="华文宋体"/>
          <w:lang w:eastAsia="zh-CN"/>
        </w:rPr>
        <w:t xml:space="preserve"> Reader </w:t>
      </w:r>
      <w:r w:rsidRPr="00865340">
        <w:rPr>
          <w:rFonts w:ascii="华文宋体" w:eastAsia="华文宋体" w:hAnsi="华文宋体" w:cs="微软雅黑" w:hint="eastAsia"/>
          <w:lang w:eastAsia="zh-CN"/>
        </w:rPr>
        <w:t>竞</w:t>
      </w:r>
      <w:r w:rsidRPr="00865340">
        <w:rPr>
          <w:rFonts w:ascii="华文宋体" w:eastAsia="华文宋体" w:hAnsi="华文宋体" w:cs="MS Mincho" w:hint="eastAsia"/>
          <w:lang w:eastAsia="zh-CN"/>
        </w:rPr>
        <w:t>争写入共享</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列不同，</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方案</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每一路</w:t>
      </w:r>
      <w:r w:rsidRPr="00865340">
        <w:rPr>
          <w:rFonts w:ascii="华文宋体" w:eastAsia="华文宋体" w:hAnsi="华文宋体" w:cs="微软雅黑" w:hint="eastAsia"/>
          <w:lang w:eastAsia="zh-CN"/>
        </w:rPr>
        <w:t>视频维护</w:t>
      </w:r>
      <w:r w:rsidRPr="00865340">
        <w:rPr>
          <w:rFonts w:ascii="华文宋体" w:eastAsia="华文宋体" w:hAnsi="华文宋体" w:cs="MS Mincho" w:hint="eastAsia"/>
          <w:lang w:eastAsia="zh-CN"/>
        </w:rPr>
        <w:t>独立</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w:t>
      </w:r>
      <w:proofErr w:type="spellStart"/>
      <w:r w:rsidRPr="00865340">
        <w:rPr>
          <w:rFonts w:ascii="华文宋体" w:eastAsia="华文宋体" w:hAnsi="华文宋体"/>
          <w:lang w:eastAsia="zh-CN"/>
        </w:rPr>
        <w:t>BatchProcessor</w:t>
      </w:r>
      <w:proofErr w:type="spellEnd"/>
      <w:r w:rsidRPr="00865340">
        <w:rPr>
          <w:rFonts w:ascii="华文宋体" w:eastAsia="华文宋体" w:hAnsi="华文宋体"/>
          <w:lang w:eastAsia="zh-CN"/>
        </w:rPr>
        <w:t xml:space="preserve"> 按照</w:t>
      </w:r>
      <w:r w:rsidRPr="00865340">
        <w:rPr>
          <w:rFonts w:ascii="华文宋体" w:eastAsia="华文宋体" w:hAnsi="华文宋体" w:cs="微软雅黑" w:hint="eastAsia"/>
          <w:lang w:eastAsia="zh-CN"/>
        </w:rPr>
        <w:t>预</w:t>
      </w:r>
      <w:r w:rsidRPr="00865340">
        <w:rPr>
          <w:rFonts w:ascii="华文宋体" w:eastAsia="华文宋体" w:hAnsi="华文宋体" w:cs="MS Mincho" w:hint="eastAsia"/>
          <w:lang w:eastAsia="zh-CN"/>
        </w:rPr>
        <w:t>先确定的</w:t>
      </w:r>
      <w:r w:rsidRPr="00865340">
        <w:rPr>
          <w:rFonts w:ascii="华文宋体" w:eastAsia="华文宋体" w:hAnsi="华文宋体" w:cs="微软雅黑" w:hint="eastAsia"/>
          <w:lang w:eastAsia="zh-CN"/>
        </w:rPr>
        <w:t>视频顺</w:t>
      </w:r>
      <w:r w:rsidRPr="00865340">
        <w:rPr>
          <w:rFonts w:ascii="华文宋体" w:eastAsia="华文宋体" w:hAnsi="华文宋体" w:cs="MS Mincho" w:hint="eastAsia"/>
          <w:lang w:eastAsia="zh-CN"/>
        </w:rPr>
        <w:t>序和</w:t>
      </w:r>
      <w:r w:rsidRPr="00865340">
        <w:rPr>
          <w:rFonts w:ascii="华文宋体" w:eastAsia="华文宋体" w:hAnsi="华文宋体"/>
          <w:lang w:eastAsia="zh-CN"/>
        </w:rPr>
        <w:t xml:space="preserve"> k </w:t>
      </w:r>
      <w:r w:rsidRPr="00865340">
        <w:rPr>
          <w:rFonts w:ascii="华文宋体" w:eastAsia="华文宋体" w:hAnsi="华文宋体" w:cs="微软雅黑" w:hint="eastAsia"/>
          <w:lang w:eastAsia="zh-CN"/>
        </w:rPr>
        <w:t>值</w:t>
      </w:r>
      <w:r w:rsidRPr="00865340">
        <w:rPr>
          <w:rFonts w:ascii="华文宋体" w:eastAsia="华文宋体" w:hAnsi="华文宋体" w:cs="MS Mincho" w:hint="eastAsia"/>
          <w:lang w:eastAsia="zh-CN"/>
        </w:rPr>
        <w:t>从各</w:t>
      </w:r>
      <w:r w:rsidRPr="00865340">
        <w:rPr>
          <w:rFonts w:ascii="华文宋体" w:eastAsia="华文宋体" w:hAnsi="华文宋体" w:cs="微软雅黑" w:hint="eastAsia"/>
          <w:lang w:eastAsia="zh-CN"/>
        </w:rPr>
        <w:t>视频队</w:t>
      </w:r>
      <w:r w:rsidRPr="00865340">
        <w:rPr>
          <w:rFonts w:ascii="华文宋体" w:eastAsia="华文宋体" w:hAnsi="华文宋体" w:cs="MS Mincho" w:hint="eastAsia"/>
          <w:lang w:eastAsia="zh-CN"/>
        </w:rPr>
        <w:t>列中取</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，并将多路</w:t>
      </w:r>
      <w:r w:rsidRPr="00865340">
        <w:rPr>
          <w:rFonts w:ascii="华文宋体" w:eastAsia="华文宋体" w:hAnsi="华文宋体" w:cs="微软雅黑" w:hint="eastAsia"/>
          <w:lang w:eastAsia="zh-CN"/>
        </w:rPr>
        <w:t>视频帧组</w:t>
      </w:r>
      <w:r w:rsidRPr="00865340">
        <w:rPr>
          <w:rFonts w:ascii="华文宋体" w:eastAsia="华文宋体" w:hAnsi="华文宋体" w:cs="MS Mincho" w:hint="eastAsia"/>
          <w:lang w:eastAsia="zh-CN"/>
        </w:rPr>
        <w:t>成一个</w:t>
      </w:r>
      <w:r w:rsidRPr="00865340">
        <w:rPr>
          <w:rFonts w:ascii="华文宋体" w:eastAsia="华文宋体" w:hAnsi="华文宋体"/>
          <w:lang w:eastAsia="zh-CN"/>
        </w:rPr>
        <w:t xml:space="preserve"> batch </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一推理。由于每个</w:t>
      </w:r>
      <w:r w:rsidRPr="00865340">
        <w:rPr>
          <w:rFonts w:ascii="华文宋体" w:eastAsia="华文宋体" w:hAnsi="华文宋体" w:cs="微软雅黑" w:hint="eastAsia"/>
          <w:lang w:eastAsia="zh-CN"/>
        </w:rPr>
        <w:t>视频队</w:t>
      </w:r>
      <w:r w:rsidRPr="00865340">
        <w:rPr>
          <w:rFonts w:ascii="华文宋体" w:eastAsia="华文宋体" w:hAnsi="华文宋体" w:cs="MS Mincho" w:hint="eastAsia"/>
          <w:lang w:eastAsia="zh-CN"/>
        </w:rPr>
        <w:t>列内部由</w:t>
      </w:r>
      <w:r w:rsidRPr="00865340">
        <w:rPr>
          <w:rFonts w:ascii="华文宋体" w:eastAsia="华文宋体" w:hAnsi="华文宋体" w:cs="微软雅黑" w:hint="eastAsia"/>
          <w:lang w:eastAsia="zh-CN"/>
        </w:rPr>
        <w:t>对应</w:t>
      </w:r>
      <w:r w:rsidRPr="00865340">
        <w:rPr>
          <w:rFonts w:ascii="华文宋体" w:eastAsia="华文宋体" w:hAnsi="华文宋体"/>
          <w:lang w:eastAsia="zh-CN"/>
        </w:rPr>
        <w:t xml:space="preserve"> Reader </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序写入，</w:t>
      </w:r>
      <w:proofErr w:type="spellStart"/>
      <w:r w:rsidRPr="00865340">
        <w:rPr>
          <w:rFonts w:ascii="华文宋体" w:eastAsia="华文宋体" w:hAnsi="华文宋体"/>
          <w:lang w:eastAsia="zh-CN"/>
        </w:rPr>
        <w:t>BatchProcessor</w:t>
      </w:r>
      <w:proofErr w:type="spellEnd"/>
      <w:r w:rsidRPr="00865340">
        <w:rPr>
          <w:rFonts w:ascii="华文宋体" w:eastAsia="华文宋体" w:hAnsi="华文宋体"/>
          <w:lang w:eastAsia="zh-CN"/>
        </w:rPr>
        <w:t xml:space="preserve"> </w:t>
      </w:r>
      <w:r w:rsidRPr="00865340">
        <w:rPr>
          <w:rFonts w:ascii="华文宋体" w:eastAsia="华文宋体" w:hAnsi="华文宋体" w:cs="微软雅黑" w:hint="eastAsia"/>
          <w:lang w:eastAsia="zh-CN"/>
        </w:rPr>
        <w:t>连续</w:t>
      </w:r>
      <w:r w:rsidRPr="00865340">
        <w:rPr>
          <w:rFonts w:ascii="华文宋体" w:eastAsia="华文宋体" w:hAnsi="华文宋体" w:cs="MS Mincho" w:hint="eastAsia"/>
          <w:lang w:eastAsia="zh-CN"/>
        </w:rPr>
        <w:t>取出同一路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的若干</w:t>
      </w:r>
      <w:r w:rsidRPr="00865340">
        <w:rPr>
          <w:rFonts w:ascii="华文宋体" w:eastAsia="华文宋体" w:hAnsi="华文宋体" w:cs="微软雅黑" w:hint="eastAsia"/>
          <w:lang w:eastAsia="zh-CN"/>
        </w:rPr>
        <w:t>帧时</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够较</w:t>
      </w:r>
      <w:r w:rsidRPr="00865340">
        <w:rPr>
          <w:rFonts w:ascii="华文宋体" w:eastAsia="华文宋体" w:hAnsi="华文宋体" w:cs="MS Mincho" w:hint="eastAsia"/>
          <w:lang w:eastAsia="zh-CN"/>
        </w:rPr>
        <w:t>好地保持</w:t>
      </w:r>
      <w:r w:rsidRPr="00865340">
        <w:rPr>
          <w:rFonts w:ascii="华文宋体" w:eastAsia="华文宋体" w:hAnsi="华文宋体" w:cs="微软雅黑" w:hint="eastAsia"/>
          <w:lang w:eastAsia="zh-CN"/>
        </w:rPr>
        <w:t>该视频</w:t>
      </w:r>
      <w:r w:rsidRPr="00865340">
        <w:rPr>
          <w:rFonts w:ascii="华文宋体" w:eastAsia="华文宋体" w:hAnsi="华文宋体" w:cs="MS Mincho" w:hint="eastAsia"/>
          <w:lang w:eastAsia="zh-CN"/>
        </w:rPr>
        <w:t>内部</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w:t>
      </w:r>
    </w:p>
    <w:p w14:paraId="05ED2D47"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批推理完成后，</w:t>
      </w:r>
      <w:proofErr w:type="spellStart"/>
      <w:r w:rsidRPr="00865340">
        <w:rPr>
          <w:rFonts w:ascii="华文宋体" w:eastAsia="华文宋体" w:hAnsi="华文宋体"/>
          <w:lang w:eastAsia="zh-CN"/>
        </w:rPr>
        <w:t>ResultDistributor</w:t>
      </w:r>
      <w:proofErr w:type="spellEnd"/>
      <w:r w:rsidRPr="00865340">
        <w:rPr>
          <w:rFonts w:ascii="华文宋体" w:eastAsia="华文宋体" w:hAnsi="华文宋体"/>
          <w:lang w:eastAsia="zh-CN"/>
        </w:rPr>
        <w:t xml:space="preserve"> 根据 </w:t>
      </w:r>
      <w:proofErr w:type="spellStart"/>
      <w:r w:rsidRPr="00865340">
        <w:rPr>
          <w:rFonts w:ascii="华文宋体" w:eastAsia="华文宋体" w:hAnsi="华文宋体"/>
          <w:lang w:eastAsia="zh-CN"/>
        </w:rPr>
        <w:t>FrameMeta</w:t>
      </w:r>
      <w:proofErr w:type="spellEnd"/>
      <w:r w:rsidRPr="00865340">
        <w:rPr>
          <w:rFonts w:ascii="华文宋体" w:eastAsia="华文宋体" w:hAnsi="华文宋体"/>
          <w:lang w:eastAsia="zh-CN"/>
        </w:rPr>
        <w:t xml:space="preserve"> 和</w:t>
      </w:r>
      <w:r w:rsidRPr="00865340">
        <w:rPr>
          <w:rFonts w:ascii="华文宋体" w:eastAsia="华文宋体" w:hAnsi="华文宋体" w:cs="微软雅黑" w:hint="eastAsia"/>
          <w:lang w:eastAsia="zh-CN"/>
        </w:rPr>
        <w:t>实际</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数量将</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果分</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回</w:t>
      </w:r>
      <w:r w:rsidRPr="00865340">
        <w:rPr>
          <w:rFonts w:ascii="华文宋体" w:eastAsia="华文宋体" w:hAnsi="华文宋体" w:cs="微软雅黑" w:hint="eastAsia"/>
          <w:lang w:eastAsia="zh-CN"/>
        </w:rPr>
        <w:t>对应视频</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列。由于</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FrameMeta</w:t>
      </w:r>
      <w:proofErr w:type="spellEnd"/>
      <w:r w:rsidRPr="00865340">
        <w:rPr>
          <w:rFonts w:ascii="华文宋体" w:eastAsia="华文宋体" w:hAnsi="华文宋体"/>
          <w:lang w:eastAsia="zh-CN"/>
        </w:rPr>
        <w:t xml:space="preserve"> 保存了每</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所属</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帧编</w:t>
      </w:r>
      <w:r w:rsidRPr="00865340">
        <w:rPr>
          <w:rFonts w:ascii="华文宋体" w:eastAsia="华文宋体" w:hAnsi="华文宋体" w:cs="MS Mincho" w:hint="eastAsia"/>
          <w:lang w:eastAsia="zh-CN"/>
        </w:rPr>
        <w:t>号，系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将</w:t>
      </w:r>
      <w:r w:rsidRPr="00865340">
        <w:rPr>
          <w:rFonts w:ascii="华文宋体" w:eastAsia="华文宋体" w:hAnsi="华文宋体"/>
          <w:lang w:eastAsia="zh-CN"/>
        </w:rPr>
        <w:t xml:space="preserve"> batch 推理</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果准确</w:t>
      </w:r>
      <w:r w:rsidRPr="00865340">
        <w:rPr>
          <w:rFonts w:ascii="华文宋体" w:eastAsia="华文宋体" w:hAnsi="华文宋体" w:cs="微软雅黑" w:hint="eastAsia"/>
          <w:lang w:eastAsia="zh-CN"/>
        </w:rPr>
        <w:t>还</w:t>
      </w:r>
      <w:r w:rsidRPr="00865340">
        <w:rPr>
          <w:rFonts w:ascii="华文宋体" w:eastAsia="华文宋体" w:hAnsi="华文宋体" w:cs="MS Mincho" w:hint="eastAsia"/>
          <w:lang w:eastAsia="zh-CN"/>
        </w:rPr>
        <w:t>原到各自</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流中。各</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仍然</w:t>
      </w:r>
      <w:r w:rsidRPr="00865340">
        <w:rPr>
          <w:rFonts w:ascii="华文宋体" w:eastAsia="华文宋体" w:hAnsi="华文宋体" w:cs="微软雅黑" w:hint="eastAsia"/>
          <w:lang w:eastAsia="zh-CN"/>
        </w:rPr>
        <w:t>拥</w:t>
      </w:r>
      <w:r w:rsidRPr="00865340">
        <w:rPr>
          <w:rFonts w:ascii="华文宋体" w:eastAsia="华文宋体" w:hAnsi="华文宋体" w:cs="MS Mincho" w:hint="eastAsia"/>
          <w:lang w:eastAsia="zh-CN"/>
        </w:rPr>
        <w:t>有独立的</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ByteTrackTracker</w:t>
      </w:r>
      <w:proofErr w:type="spellEnd"/>
      <w:r w:rsidRPr="00865340">
        <w:rPr>
          <w:rFonts w:ascii="华文宋体" w:eastAsia="华文宋体" w:hAnsi="华文宋体"/>
          <w:lang w:eastAsia="zh-CN"/>
        </w:rPr>
        <w:t>，因此不同</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的追踪状</w:t>
      </w:r>
      <w:r w:rsidRPr="00865340">
        <w:rPr>
          <w:rFonts w:ascii="华文宋体" w:eastAsia="华文宋体" w:hAnsi="华文宋体" w:cs="微软雅黑" w:hint="eastAsia"/>
          <w:lang w:eastAsia="zh-CN"/>
        </w:rPr>
        <w:t>态</w:t>
      </w:r>
      <w:r w:rsidRPr="00865340">
        <w:rPr>
          <w:rFonts w:ascii="华文宋体" w:eastAsia="华文宋体" w:hAnsi="华文宋体" w:cs="MS Mincho" w:hint="eastAsia"/>
          <w:lang w:eastAsia="zh-CN"/>
        </w:rPr>
        <w:t>不会相互影响。</w:t>
      </w:r>
      <w:r w:rsidRPr="00865340">
        <w:rPr>
          <w:rFonts w:ascii="华文宋体" w:eastAsia="华文宋体" w:hAnsi="华文宋体" w:cs="微软雅黑" w:hint="eastAsia"/>
          <w:lang w:eastAsia="zh-CN"/>
        </w:rPr>
        <w:t>该设计</w:t>
      </w:r>
      <w:r w:rsidRPr="00865340">
        <w:rPr>
          <w:rFonts w:ascii="华文宋体" w:eastAsia="华文宋体" w:hAnsi="华文宋体" w:cs="MS Mincho" w:hint="eastAsia"/>
          <w:lang w:eastAsia="zh-CN"/>
        </w:rPr>
        <w:t>既利用了</w:t>
      </w:r>
      <w:r w:rsidRPr="00865340">
        <w:rPr>
          <w:rFonts w:ascii="华文宋体" w:eastAsia="华文宋体" w:hAnsi="华文宋体"/>
          <w:lang w:eastAsia="zh-CN"/>
        </w:rPr>
        <w:t xml:space="preserve"> GPU 批量推理的吞吐</w:t>
      </w:r>
      <w:r w:rsidRPr="00865340">
        <w:rPr>
          <w:rFonts w:ascii="华文宋体" w:eastAsia="华文宋体" w:hAnsi="华文宋体" w:cs="微软雅黑" w:hint="eastAsia"/>
          <w:lang w:eastAsia="zh-CN"/>
        </w:rPr>
        <w:t>优势</w:t>
      </w:r>
      <w:r w:rsidRPr="00865340">
        <w:rPr>
          <w:rFonts w:ascii="华文宋体" w:eastAsia="华文宋体" w:hAnsi="华文宋体" w:cs="MS Mincho" w:hint="eastAsia"/>
          <w:lang w:eastAsia="zh-CN"/>
        </w:rPr>
        <w:t>，又通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固定取</w:t>
      </w:r>
      <w:r w:rsidRPr="00865340">
        <w:rPr>
          <w:rFonts w:ascii="华文宋体" w:eastAsia="华文宋体" w:hAnsi="华文宋体" w:cs="微软雅黑" w:hint="eastAsia"/>
          <w:lang w:eastAsia="zh-CN"/>
        </w:rPr>
        <w:t>帧顺</w:t>
      </w:r>
      <w:r w:rsidRPr="00865340">
        <w:rPr>
          <w:rFonts w:ascii="华文宋体" w:eastAsia="华文宋体" w:hAnsi="华文宋体" w:cs="MS Mincho" w:hint="eastAsia"/>
          <w:lang w:eastAsia="zh-CN"/>
        </w:rPr>
        <w:t>序和</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果元信息分</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降低了乱序</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生概率。</w:t>
      </w:r>
    </w:p>
    <w:p w14:paraId="76EEA015"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与</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先</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列乱序恢复方案相比，固定取</w:t>
      </w:r>
      <w:r w:rsidRPr="00865340">
        <w:rPr>
          <w:rFonts w:ascii="华文宋体" w:eastAsia="华文宋体" w:hAnsi="华文宋体" w:cs="微软雅黑" w:hint="eastAsia"/>
          <w:lang w:eastAsia="zh-CN"/>
        </w:rPr>
        <w:t>帧顺</w:t>
      </w:r>
      <w:r w:rsidRPr="00865340">
        <w:rPr>
          <w:rFonts w:ascii="华文宋体" w:eastAsia="华文宋体" w:hAnsi="华文宋体" w:cs="MS Mincho" w:hint="eastAsia"/>
          <w:lang w:eastAsia="zh-CN"/>
        </w:rPr>
        <w:t>序方案更偏向从源</w:t>
      </w:r>
      <w:r w:rsidRPr="00865340">
        <w:rPr>
          <w:rFonts w:ascii="华文宋体" w:eastAsia="华文宋体" w:hAnsi="华文宋体" w:cs="微软雅黑" w:hint="eastAsia"/>
          <w:lang w:eastAsia="zh-CN"/>
        </w:rPr>
        <w:t>头</w:t>
      </w:r>
      <w:r w:rsidRPr="00865340">
        <w:rPr>
          <w:rFonts w:ascii="华文宋体" w:eastAsia="华文宋体" w:hAnsi="华文宋体" w:cs="MS Mincho" w:hint="eastAsia"/>
          <w:lang w:eastAsia="zh-CN"/>
        </w:rPr>
        <w:t>控制乱序，而不是在乱序</w:t>
      </w:r>
      <w:r w:rsidRPr="00865340">
        <w:rPr>
          <w:rFonts w:ascii="华文宋体" w:eastAsia="华文宋体" w:hAnsi="华文宋体" w:cs="微软雅黑" w:hint="eastAsia"/>
          <w:lang w:eastAsia="zh-CN"/>
        </w:rPr>
        <w:t>产</w:t>
      </w:r>
      <w:r w:rsidRPr="00865340">
        <w:rPr>
          <w:rFonts w:ascii="华文宋体" w:eastAsia="华文宋体" w:hAnsi="华文宋体" w:cs="MS Mincho" w:hint="eastAsia"/>
          <w:lang w:eastAsia="zh-CN"/>
        </w:rPr>
        <w:t>生后再恢复。它适合作</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的最</w:t>
      </w:r>
      <w:r w:rsidRPr="00865340">
        <w:rPr>
          <w:rFonts w:ascii="华文宋体" w:eastAsia="华文宋体" w:hAnsi="华文宋体" w:cs="微软雅黑" w:hint="eastAsia"/>
          <w:lang w:eastAsia="zh-CN"/>
        </w:rPr>
        <w:t>终</w:t>
      </w:r>
      <w:r w:rsidRPr="00865340">
        <w:rPr>
          <w:rFonts w:ascii="华文宋体" w:eastAsia="华文宋体" w:hAnsi="华文宋体" w:cs="MS Mincho" w:hint="eastAsia"/>
          <w:lang w:eastAsia="zh-CN"/>
        </w:rPr>
        <w:t>主</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理方案，因</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其</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构相</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清晰，推理吞吐量</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高，且每路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保持独立追踪。需要注意的是，当某一路</w:t>
      </w:r>
      <w:r w:rsidRPr="00865340">
        <w:rPr>
          <w:rFonts w:ascii="华文宋体" w:eastAsia="华文宋体" w:hAnsi="华文宋体" w:cs="微软雅黑" w:hint="eastAsia"/>
          <w:lang w:eastAsia="zh-CN"/>
        </w:rPr>
        <w:t>视频读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慢或</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w:t>
      </w:r>
      <w:r w:rsidRPr="00865340">
        <w:rPr>
          <w:rFonts w:ascii="华文宋体" w:eastAsia="华文宋体" w:hAnsi="华文宋体" w:cs="微软雅黑" w:hint="eastAsia"/>
          <w:lang w:eastAsia="zh-CN"/>
        </w:rPr>
        <w:lastRenderedPageBreak/>
        <w:t>暂时为</w:t>
      </w:r>
      <w:r w:rsidRPr="00865340">
        <w:rPr>
          <w:rFonts w:ascii="华文宋体" w:eastAsia="华文宋体" w:hAnsi="华文宋体" w:cs="MS Mincho" w:hint="eastAsia"/>
          <w:lang w:eastAsia="zh-CN"/>
        </w:rPr>
        <w:t>空</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w:t>
      </w:r>
      <w:proofErr w:type="spellStart"/>
      <w:r w:rsidRPr="00865340">
        <w:rPr>
          <w:rFonts w:ascii="华文宋体" w:eastAsia="华文宋体" w:hAnsi="华文宋体"/>
          <w:lang w:eastAsia="zh-CN"/>
        </w:rPr>
        <w:t>BatchCollector</w:t>
      </w:r>
      <w:proofErr w:type="spellEnd"/>
      <w:r w:rsidRPr="00865340">
        <w:rPr>
          <w:rFonts w:ascii="华文宋体" w:eastAsia="华文宋体" w:hAnsi="华文宋体"/>
          <w:lang w:eastAsia="zh-CN"/>
        </w:rPr>
        <w:t xml:space="preserve"> 可能无法取</w:t>
      </w:r>
      <w:r w:rsidRPr="00865340">
        <w:rPr>
          <w:rFonts w:ascii="华文宋体" w:eastAsia="华文宋体" w:hAnsi="华文宋体" w:cs="微软雅黑" w:hint="eastAsia"/>
          <w:lang w:eastAsia="zh-CN"/>
        </w:rPr>
        <w:t>满该</w:t>
      </w:r>
      <w:r w:rsidRPr="00865340">
        <w:rPr>
          <w:rFonts w:ascii="华文宋体" w:eastAsia="华文宋体" w:hAnsi="华文宋体" w:cs="MS Mincho" w:hint="eastAsia"/>
          <w:lang w:eastAsia="zh-CN"/>
        </w:rPr>
        <w:t>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的目</w:t>
      </w:r>
      <w:r w:rsidRPr="00865340">
        <w:rPr>
          <w:rFonts w:ascii="华文宋体" w:eastAsia="华文宋体" w:hAnsi="华文宋体" w:cs="微软雅黑" w:hint="eastAsia"/>
          <w:lang w:eastAsia="zh-CN"/>
        </w:rPr>
        <w:t>标</w:t>
      </w:r>
      <w:r w:rsidRPr="00865340">
        <w:rPr>
          <w:rFonts w:ascii="华文宋体" w:eastAsia="华文宋体" w:hAnsi="华文宋体"/>
          <w:lang w:eastAsia="zh-CN"/>
        </w:rPr>
        <w:t xml:space="preserve"> k </w:t>
      </w:r>
      <w:r w:rsidRPr="00865340">
        <w:rPr>
          <w:rFonts w:ascii="华文宋体" w:eastAsia="华文宋体" w:hAnsi="华文宋体" w:cs="微软雅黑" w:hint="eastAsia"/>
          <w:lang w:eastAsia="zh-CN"/>
        </w:rPr>
        <w:t>值</w:t>
      </w:r>
      <w:r w:rsidRPr="00865340">
        <w:rPr>
          <w:rFonts w:ascii="华文宋体" w:eastAsia="华文宋体" w:hAnsi="华文宋体" w:cs="MS Mincho" w:hint="eastAsia"/>
          <w:lang w:eastAsia="zh-CN"/>
        </w:rPr>
        <w:t>，此</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会根据</w:t>
      </w:r>
      <w:r w:rsidRPr="00865340">
        <w:rPr>
          <w:rFonts w:ascii="华文宋体" w:eastAsia="华文宋体" w:hAnsi="华文宋体" w:cs="微软雅黑" w:hint="eastAsia"/>
          <w:lang w:eastAsia="zh-CN"/>
        </w:rPr>
        <w:t>实际</w:t>
      </w:r>
      <w:r w:rsidRPr="00865340">
        <w:rPr>
          <w:rFonts w:ascii="华文宋体" w:eastAsia="华文宋体" w:hAnsi="华文宋体" w:cs="MS Mincho" w:hint="eastAsia"/>
          <w:lang w:eastAsia="zh-CN"/>
        </w:rPr>
        <w:t>取到的</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数</w:t>
      </w:r>
      <w:r w:rsidRPr="00865340">
        <w:rPr>
          <w:rFonts w:ascii="华文宋体" w:eastAsia="华文宋体" w:hAnsi="华文宋体" w:cs="微软雅黑" w:hint="eastAsia"/>
          <w:lang w:eastAsia="zh-CN"/>
        </w:rPr>
        <w:t>组</w:t>
      </w:r>
      <w:r w:rsidRPr="00865340">
        <w:rPr>
          <w:rFonts w:ascii="华文宋体" w:eastAsia="华文宋体" w:hAnsi="华文宋体" w:cs="MS Mincho" w:hint="eastAsia"/>
          <w:lang w:eastAsia="zh-CN"/>
        </w:rPr>
        <w:t>成</w:t>
      </w:r>
      <w:r w:rsidRPr="00865340">
        <w:rPr>
          <w:rFonts w:ascii="华文宋体" w:eastAsia="华文宋体" w:hAnsi="华文宋体"/>
          <w:lang w:eastAsia="zh-CN"/>
        </w:rPr>
        <w:t xml:space="preserve"> batch，从而在吞吐量和等待延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保持平衡。</w:t>
      </w:r>
    </w:p>
    <w:p w14:paraId="3B8034AC"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3.6 三种运行策略设计</w:t>
      </w:r>
    </w:p>
    <w:p w14:paraId="40718BD1" w14:textId="77777777" w:rsidR="00E51E7D"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了比</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不同并</w:t>
      </w:r>
      <w:r w:rsidRPr="00865340">
        <w:rPr>
          <w:rFonts w:ascii="华文宋体" w:eastAsia="华文宋体" w:hAnsi="华文宋体" w:cs="微软雅黑" w:hint="eastAsia"/>
          <w:lang w:eastAsia="zh-CN"/>
        </w:rPr>
        <w:t>发处</w:t>
      </w:r>
      <w:r w:rsidRPr="00865340">
        <w:rPr>
          <w:rFonts w:ascii="华文宋体" w:eastAsia="华文宋体" w:hAnsi="华文宋体" w:cs="MS Mincho" w:hint="eastAsia"/>
          <w:lang w:eastAsia="zh-CN"/>
        </w:rPr>
        <w:t>理方式的效果，</w:t>
      </w:r>
      <w:r w:rsidRPr="00865340">
        <w:rPr>
          <w:rFonts w:ascii="华文宋体" w:eastAsia="华文宋体" w:hAnsi="华文宋体" w:cs="微软雅黑" w:hint="eastAsia"/>
          <w:lang w:eastAsia="zh-CN"/>
        </w:rPr>
        <w:t>项</w:t>
      </w:r>
      <w:r w:rsidRPr="00865340">
        <w:rPr>
          <w:rFonts w:ascii="华文宋体" w:eastAsia="华文宋体" w:hAnsi="华文宋体" w:cs="MS Mincho" w:hint="eastAsia"/>
          <w:lang w:eastAsia="zh-CN"/>
        </w:rPr>
        <w:t>目</w:t>
      </w:r>
      <w:r w:rsidRPr="00865340">
        <w:rPr>
          <w:rFonts w:ascii="华文宋体" w:eastAsia="华文宋体" w:hAnsi="华文宋体"/>
          <w:lang w:eastAsia="zh-CN"/>
        </w:rPr>
        <w:t xml:space="preserve"> main.py 支持三种运行策略，并通</w:t>
      </w:r>
      <w:r w:rsidRPr="00865340">
        <w:rPr>
          <w:rFonts w:ascii="华文宋体" w:eastAsia="华文宋体" w:hAnsi="华文宋体" w:cs="微软雅黑" w:hint="eastAsia"/>
          <w:lang w:eastAsia="zh-CN"/>
        </w:rPr>
        <w:t>过</w:t>
      </w:r>
      <w:r w:rsidRPr="00865340">
        <w:rPr>
          <w:rFonts w:ascii="华文宋体" w:eastAsia="华文宋体" w:hAnsi="华文宋体"/>
          <w:lang w:eastAsia="zh-CN"/>
        </w:rPr>
        <w:t xml:space="preserve"> --strategy 参数</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选择</w:t>
      </w:r>
      <w:r w:rsidRPr="00865340">
        <w:rPr>
          <w:rFonts w:ascii="华文宋体" w:eastAsia="华文宋体" w:hAnsi="华文宋体" w:cs="MS Mincho" w:hint="eastAsia"/>
          <w:lang w:eastAsia="zh-CN"/>
        </w:rPr>
        <w:t>。三种策略分</w:t>
      </w:r>
      <w:r w:rsidRPr="00865340">
        <w:rPr>
          <w:rFonts w:ascii="华文宋体" w:eastAsia="华文宋体" w:hAnsi="华文宋体" w:cs="微软雅黑" w:hint="eastAsia"/>
          <w:lang w:eastAsia="zh-CN"/>
        </w:rPr>
        <w:t>别对应</w:t>
      </w:r>
      <w:r w:rsidRPr="00865340">
        <w:rPr>
          <w:rFonts w:ascii="华文宋体" w:eastAsia="华文宋体" w:hAnsi="华文宋体" w:cs="MS Mincho" w:hint="eastAsia"/>
          <w:lang w:eastAsia="zh-CN"/>
        </w:rPr>
        <w:t>乱序</w:t>
      </w:r>
      <w:r w:rsidRPr="00865340">
        <w:rPr>
          <w:rFonts w:ascii="华文宋体" w:eastAsia="华文宋体" w:hAnsi="华文宋体" w:cs="微软雅黑" w:hint="eastAsia"/>
          <w:lang w:eastAsia="zh-CN"/>
        </w:rPr>
        <w:t>竞</w:t>
      </w:r>
      <w:r w:rsidRPr="00865340">
        <w:rPr>
          <w:rFonts w:ascii="华文宋体" w:eastAsia="华文宋体" w:hAnsi="华文宋体" w:cs="MS Mincho" w:hint="eastAsia"/>
          <w:lang w:eastAsia="zh-CN"/>
        </w:rPr>
        <w:t>争批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理模式、独立流水</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模式和当前批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理分</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模式。它</w:t>
      </w:r>
      <w:r w:rsidRPr="00865340">
        <w:rPr>
          <w:rFonts w:ascii="华文宋体" w:eastAsia="华文宋体" w:hAnsi="华文宋体" w:cs="微软雅黑" w:hint="eastAsia"/>
          <w:lang w:eastAsia="zh-CN"/>
        </w:rPr>
        <w:t>们</w:t>
      </w:r>
      <w:r w:rsidRPr="00865340">
        <w:rPr>
          <w:rFonts w:ascii="华文宋体" w:eastAsia="华文宋体" w:hAnsi="华文宋体" w:cs="MS Mincho" w:hint="eastAsia"/>
          <w:lang w:eastAsia="zh-CN"/>
        </w:rPr>
        <w:t>在</w:t>
      </w:r>
      <w:r w:rsidRPr="00865340">
        <w:rPr>
          <w:rFonts w:ascii="华文宋体" w:eastAsia="华文宋体" w:hAnsi="华文宋体" w:cs="微软雅黑" w:hint="eastAsia"/>
          <w:lang w:eastAsia="zh-CN"/>
        </w:rPr>
        <w:t>视频读</w:t>
      </w:r>
      <w:r w:rsidRPr="00865340">
        <w:rPr>
          <w:rFonts w:ascii="华文宋体" w:eastAsia="华文宋体" w:hAnsi="华文宋体" w:cs="MS Mincho" w:hint="eastAsia"/>
          <w:lang w:eastAsia="zh-CN"/>
        </w:rPr>
        <w:t>取、推理</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度、追踪状</w:t>
      </w:r>
      <w:r w:rsidRPr="00865340">
        <w:rPr>
          <w:rFonts w:ascii="华文宋体" w:eastAsia="华文宋体" w:hAnsi="华文宋体" w:cs="微软雅黑" w:hint="eastAsia"/>
          <w:lang w:eastAsia="zh-CN"/>
        </w:rPr>
        <w:t>态维护</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序保障方式上各有</w:t>
      </w:r>
      <w:r w:rsidRPr="00865340">
        <w:rPr>
          <w:rFonts w:ascii="华文宋体" w:eastAsia="华文宋体" w:hAnsi="华文宋体" w:cs="微软雅黑" w:hint="eastAsia"/>
          <w:lang w:eastAsia="zh-CN"/>
        </w:rPr>
        <w:t>侧</w:t>
      </w:r>
      <w:r w:rsidRPr="00865340">
        <w:rPr>
          <w:rFonts w:ascii="华文宋体" w:eastAsia="华文宋体" w:hAnsi="华文宋体" w:cs="MS Mincho" w:hint="eastAsia"/>
          <w:lang w:eastAsia="zh-CN"/>
        </w:rPr>
        <w:t>重，适合作</w:t>
      </w:r>
      <w:r w:rsidRPr="00865340">
        <w:rPr>
          <w:rFonts w:ascii="华文宋体" w:eastAsia="华文宋体" w:hAnsi="华文宋体" w:cs="微软雅黑" w:hint="eastAsia"/>
          <w:lang w:eastAsia="zh-CN"/>
        </w:rPr>
        <w:t>为论</w:t>
      </w:r>
      <w:r w:rsidRPr="00865340">
        <w:rPr>
          <w:rFonts w:ascii="华文宋体" w:eastAsia="华文宋体" w:hAnsi="华文宋体" w:cs="MS Mincho" w:hint="eastAsia"/>
          <w:lang w:eastAsia="zh-CN"/>
        </w:rPr>
        <w:t>文</w:t>
      </w:r>
      <w:r w:rsidRPr="00865340">
        <w:rPr>
          <w:rFonts w:ascii="华文宋体" w:eastAsia="华文宋体" w:hAnsi="华文宋体" w:cs="微软雅黑" w:hint="eastAsia"/>
          <w:lang w:eastAsia="zh-CN"/>
        </w:rPr>
        <w:t>实验</w:t>
      </w:r>
      <w:r w:rsidRPr="00865340">
        <w:rPr>
          <w:rFonts w:ascii="华文宋体" w:eastAsia="华文宋体" w:hAnsi="华文宋体" w:cs="MS Mincho" w:hint="eastAsia"/>
          <w:lang w:eastAsia="zh-CN"/>
        </w:rPr>
        <w:t>中的</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照方案。</w:t>
      </w:r>
    </w:p>
    <w:p w14:paraId="5F0DA8E4" w14:textId="77777777" w:rsidR="00E51E7D" w:rsidRPr="00865340" w:rsidRDefault="00000000">
      <w:pPr>
        <w:rPr>
          <w:rFonts w:ascii="华文宋体" w:eastAsia="华文宋体" w:hAnsi="华文宋体"/>
          <w:lang w:eastAsia="zh-CN"/>
        </w:rPr>
      </w:pPr>
      <w:proofErr w:type="spellStart"/>
      <w:r w:rsidRPr="00865340">
        <w:rPr>
          <w:rFonts w:ascii="华文宋体" w:eastAsia="华文宋体" w:hAnsi="华文宋体"/>
        </w:rPr>
        <w:t>策略一</w:t>
      </w:r>
      <w:r w:rsidRPr="00865340">
        <w:rPr>
          <w:rFonts w:ascii="华文宋体" w:eastAsia="华文宋体" w:hAnsi="华文宋体" w:cs="微软雅黑" w:hint="eastAsia"/>
        </w:rPr>
        <w:t>为</w:t>
      </w:r>
      <w:r w:rsidRPr="00865340">
        <w:rPr>
          <w:rFonts w:ascii="华文宋体" w:eastAsia="华文宋体" w:hAnsi="华文宋体" w:cs="MS Mincho" w:hint="eastAsia"/>
        </w:rPr>
        <w:t>乱序</w:t>
      </w:r>
      <w:r w:rsidRPr="00865340">
        <w:rPr>
          <w:rFonts w:ascii="华文宋体" w:eastAsia="华文宋体" w:hAnsi="华文宋体" w:cs="微软雅黑" w:hint="eastAsia"/>
        </w:rPr>
        <w:t>竞</w:t>
      </w:r>
      <w:r w:rsidRPr="00865340">
        <w:rPr>
          <w:rFonts w:ascii="华文宋体" w:eastAsia="华文宋体" w:hAnsi="华文宋体" w:cs="MS Mincho" w:hint="eastAsia"/>
        </w:rPr>
        <w:t>争批</w:t>
      </w:r>
      <w:r w:rsidRPr="00865340">
        <w:rPr>
          <w:rFonts w:ascii="华文宋体" w:eastAsia="华文宋体" w:hAnsi="华文宋体" w:cs="微软雅黑" w:hint="eastAsia"/>
        </w:rPr>
        <w:t>处</w:t>
      </w:r>
      <w:r w:rsidRPr="00865340">
        <w:rPr>
          <w:rFonts w:ascii="华文宋体" w:eastAsia="华文宋体" w:hAnsi="华文宋体" w:cs="MS Mincho" w:hint="eastAsia"/>
        </w:rPr>
        <w:t>理模式，</w:t>
      </w:r>
      <w:r w:rsidRPr="00865340">
        <w:rPr>
          <w:rFonts w:ascii="华文宋体" w:eastAsia="华文宋体" w:hAnsi="华文宋体" w:cs="微软雅黑" w:hint="eastAsia"/>
        </w:rPr>
        <w:t>对应</w:t>
      </w:r>
      <w:proofErr w:type="spellEnd"/>
      <w:r w:rsidRPr="00865340">
        <w:rPr>
          <w:rFonts w:ascii="华文宋体" w:eastAsia="华文宋体" w:hAnsi="华文宋体"/>
        </w:rPr>
        <w:t xml:space="preserve"> strategy=1 或 </w:t>
      </w:r>
      <w:proofErr w:type="spellStart"/>
      <w:r w:rsidRPr="00865340">
        <w:rPr>
          <w:rFonts w:ascii="华文宋体" w:eastAsia="华文宋体" w:hAnsi="华文宋体"/>
        </w:rPr>
        <w:t>heap-reord。</w:t>
      </w:r>
      <w:r w:rsidRPr="00865340">
        <w:rPr>
          <w:rFonts w:ascii="华文宋体" w:eastAsia="华文宋体" w:hAnsi="华文宋体" w:cs="微软雅黑" w:hint="eastAsia"/>
        </w:rPr>
        <w:t>该</w:t>
      </w:r>
      <w:r w:rsidRPr="00865340">
        <w:rPr>
          <w:rFonts w:ascii="华文宋体" w:eastAsia="华文宋体" w:hAnsi="华文宋体" w:cs="MS Mincho" w:hint="eastAsia"/>
        </w:rPr>
        <w:t>策略中，多个</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ChaoticReader</w:t>
      </w:r>
      <w:proofErr w:type="spellEnd"/>
      <w:r w:rsidRPr="00865340">
        <w:rPr>
          <w:rFonts w:ascii="华文宋体" w:eastAsia="华文宋体" w:hAnsi="华文宋体"/>
        </w:rPr>
        <w:t xml:space="preserve"> </w:t>
      </w:r>
      <w:proofErr w:type="spellStart"/>
      <w:r w:rsidRPr="00865340">
        <w:rPr>
          <w:rFonts w:ascii="华文宋体" w:eastAsia="华文宋体" w:hAnsi="华文宋体" w:cs="微软雅黑" w:hint="eastAsia"/>
        </w:rPr>
        <w:t>竞</w:t>
      </w:r>
      <w:r w:rsidRPr="00865340">
        <w:rPr>
          <w:rFonts w:ascii="华文宋体" w:eastAsia="华文宋体" w:hAnsi="华文宋体" w:cs="MS Mincho" w:hint="eastAsia"/>
        </w:rPr>
        <w:t>争写入同一个</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shared_queue，ChaoticBatchProcessor</w:t>
      </w:r>
      <w:proofErr w:type="spellEnd"/>
      <w:r w:rsidRPr="00865340">
        <w:rPr>
          <w:rFonts w:ascii="华文宋体" w:eastAsia="华文宋体" w:hAnsi="华文宋体"/>
        </w:rPr>
        <w:t xml:space="preserve"> 从共享</w:t>
      </w:r>
      <w:r w:rsidRPr="00865340">
        <w:rPr>
          <w:rFonts w:ascii="华文宋体" w:eastAsia="华文宋体" w:hAnsi="华文宋体" w:cs="微软雅黑" w:hint="eastAsia"/>
        </w:rPr>
        <w:t>队</w:t>
      </w:r>
      <w:r w:rsidRPr="00865340">
        <w:rPr>
          <w:rFonts w:ascii="华文宋体" w:eastAsia="华文宋体" w:hAnsi="华文宋体" w:cs="MS Mincho" w:hint="eastAsia"/>
        </w:rPr>
        <w:t>列中按</w:t>
      </w:r>
      <w:r w:rsidRPr="00865340">
        <w:rPr>
          <w:rFonts w:ascii="华文宋体" w:eastAsia="华文宋体" w:hAnsi="华文宋体"/>
        </w:rPr>
        <w:t xml:space="preserve"> batch size 取</w:t>
      </w:r>
      <w:r w:rsidRPr="00865340">
        <w:rPr>
          <w:rFonts w:ascii="华文宋体" w:eastAsia="华文宋体" w:hAnsi="华文宋体" w:cs="微软雅黑" w:hint="eastAsia"/>
        </w:rPr>
        <w:t>帧进</w:t>
      </w:r>
      <w:r w:rsidRPr="00865340">
        <w:rPr>
          <w:rFonts w:ascii="华文宋体" w:eastAsia="华文宋体" w:hAnsi="华文宋体" w:cs="MS Mincho" w:hint="eastAsia"/>
        </w:rPr>
        <w:t>行</w:t>
      </w:r>
      <w:r w:rsidRPr="00865340">
        <w:rPr>
          <w:rFonts w:ascii="华文宋体" w:eastAsia="华文宋体" w:hAnsi="华文宋体"/>
        </w:rPr>
        <w:t xml:space="preserve"> YOLO 批量推理。推理</w:t>
      </w:r>
      <w:r w:rsidRPr="00865340">
        <w:rPr>
          <w:rFonts w:ascii="华文宋体" w:eastAsia="华文宋体" w:hAnsi="华文宋体" w:cs="微软雅黑" w:hint="eastAsia"/>
        </w:rPr>
        <w:t>结</w:t>
      </w:r>
      <w:r w:rsidRPr="00865340">
        <w:rPr>
          <w:rFonts w:ascii="华文宋体" w:eastAsia="华文宋体" w:hAnsi="华文宋体" w:cs="MS Mincho" w:hint="eastAsia"/>
        </w:rPr>
        <w:t>果</w:t>
      </w:r>
      <w:r w:rsidRPr="00865340">
        <w:rPr>
          <w:rFonts w:ascii="华文宋体" w:eastAsia="华文宋体" w:hAnsi="华文宋体" w:cs="微软雅黑" w:hint="eastAsia"/>
        </w:rPr>
        <w:t>进</w:t>
      </w:r>
      <w:r w:rsidRPr="00865340">
        <w:rPr>
          <w:rFonts w:ascii="华文宋体" w:eastAsia="华文宋体" w:hAnsi="华文宋体" w:cs="MS Mincho" w:hint="eastAsia"/>
        </w:rPr>
        <w:t>入</w:t>
      </w:r>
      <w:r w:rsidRPr="00865340">
        <w:rPr>
          <w:rFonts w:ascii="华文宋体" w:eastAsia="华文宋体" w:hAnsi="华文宋体"/>
        </w:rPr>
        <w:t xml:space="preserve"> dispatch_queue 后，由 ReorderDispatcher 按 video_id 分</w:t>
      </w:r>
      <w:r w:rsidRPr="00865340">
        <w:rPr>
          <w:rFonts w:ascii="华文宋体" w:eastAsia="华文宋体" w:hAnsi="华文宋体" w:cs="微软雅黑" w:hint="eastAsia"/>
        </w:rPr>
        <w:t>发给</w:t>
      </w:r>
      <w:r w:rsidRPr="00865340">
        <w:rPr>
          <w:rFonts w:ascii="华文宋体" w:eastAsia="华文宋体" w:hAnsi="华文宋体" w:cs="MS Mincho" w:hint="eastAsia"/>
        </w:rPr>
        <w:t>各</w:t>
      </w:r>
      <w:r w:rsidRPr="00865340">
        <w:rPr>
          <w:rFonts w:ascii="华文宋体" w:eastAsia="华文宋体" w:hAnsi="华文宋体"/>
        </w:rPr>
        <w:t xml:space="preserve"> VideoProcessor。</w:t>
      </w:r>
      <w:proofErr w:type="spellStart"/>
      <w:r w:rsidRPr="00865340">
        <w:rPr>
          <w:rFonts w:ascii="华文宋体" w:eastAsia="华文宋体" w:hAnsi="华文宋体"/>
        </w:rPr>
        <w:t>每个</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VideoProcessor</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内部使用最小堆按</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frame_id</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重排序，</w:t>
      </w:r>
      <w:r w:rsidRPr="00865340">
        <w:rPr>
          <w:rFonts w:ascii="华文宋体" w:eastAsia="华文宋体" w:hAnsi="华文宋体" w:cs="微软雅黑" w:hint="eastAsia"/>
        </w:rPr>
        <w:t>连续弹</w:t>
      </w:r>
      <w:r w:rsidRPr="00865340">
        <w:rPr>
          <w:rFonts w:ascii="华文宋体" w:eastAsia="华文宋体" w:hAnsi="华文宋体" w:cs="MS Mincho" w:hint="eastAsia"/>
        </w:rPr>
        <w:t>出符合期望</w:t>
      </w:r>
      <w:r w:rsidRPr="00865340">
        <w:rPr>
          <w:rFonts w:ascii="华文宋体" w:eastAsia="华文宋体" w:hAnsi="华文宋体" w:cs="微软雅黑" w:hint="eastAsia"/>
        </w:rPr>
        <w:t>帧</w:t>
      </w:r>
      <w:r w:rsidRPr="00865340">
        <w:rPr>
          <w:rFonts w:ascii="华文宋体" w:eastAsia="华文宋体" w:hAnsi="华文宋体" w:cs="MS Mincho" w:hint="eastAsia"/>
        </w:rPr>
        <w:t>号的</w:t>
      </w:r>
      <w:r w:rsidRPr="00865340">
        <w:rPr>
          <w:rFonts w:ascii="华文宋体" w:eastAsia="华文宋体" w:hAnsi="华文宋体" w:cs="微软雅黑" w:hint="eastAsia"/>
        </w:rPr>
        <w:t>帧</w:t>
      </w:r>
      <w:r w:rsidRPr="00865340">
        <w:rPr>
          <w:rFonts w:ascii="华文宋体" w:eastAsia="华文宋体" w:hAnsi="华文宋体" w:cs="MS Mincho" w:hint="eastAsia"/>
        </w:rPr>
        <w:t>后再送入</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ByteTrack</w:t>
      </w:r>
      <w:proofErr w:type="spellEnd"/>
      <w:r w:rsidRPr="00865340">
        <w:rPr>
          <w:rFonts w:ascii="华文宋体" w:eastAsia="华文宋体" w:hAnsi="华文宋体"/>
        </w:rPr>
        <w:t>。</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策略适合展示</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先</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列乱序恢复方案，能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直</w:t>
      </w:r>
      <w:r w:rsidRPr="00865340">
        <w:rPr>
          <w:rFonts w:ascii="华文宋体" w:eastAsia="华文宋体" w:hAnsi="华文宋体" w:cs="微软雅黑" w:hint="eastAsia"/>
          <w:lang w:eastAsia="zh-CN"/>
        </w:rPr>
        <w:t>观说</w:t>
      </w:r>
      <w:r w:rsidRPr="00865340">
        <w:rPr>
          <w:rFonts w:ascii="华文宋体" w:eastAsia="华文宋体" w:hAnsi="华文宋体" w:cs="MS Mincho" w:hint="eastAsia"/>
          <w:lang w:eastAsia="zh-CN"/>
        </w:rPr>
        <w:t>明</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序一致性</w:t>
      </w:r>
      <w:r w:rsidRPr="00865340">
        <w:rPr>
          <w:rFonts w:ascii="华文宋体" w:eastAsia="华文宋体" w:hAnsi="华文宋体" w:cs="微软雅黑" w:hint="eastAsia"/>
          <w:lang w:eastAsia="zh-CN"/>
        </w:rPr>
        <w:t>对</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 的影响。</w:t>
      </w:r>
    </w:p>
    <w:p w14:paraId="2A15161C" w14:textId="77777777" w:rsidR="00E51E7D" w:rsidRPr="00865340" w:rsidRDefault="00000000">
      <w:pPr>
        <w:rPr>
          <w:rFonts w:ascii="华文宋体" w:eastAsia="华文宋体" w:hAnsi="华文宋体"/>
          <w:lang w:eastAsia="zh-CN"/>
        </w:rPr>
      </w:pPr>
      <w:proofErr w:type="spellStart"/>
      <w:r w:rsidRPr="00865340">
        <w:rPr>
          <w:rFonts w:ascii="华文宋体" w:eastAsia="华文宋体" w:hAnsi="华文宋体"/>
        </w:rPr>
        <w:t>策略二</w:t>
      </w:r>
      <w:r w:rsidRPr="00865340">
        <w:rPr>
          <w:rFonts w:ascii="华文宋体" w:eastAsia="华文宋体" w:hAnsi="华文宋体" w:cs="微软雅黑" w:hint="eastAsia"/>
        </w:rPr>
        <w:t>为</w:t>
      </w:r>
      <w:r w:rsidRPr="00865340">
        <w:rPr>
          <w:rFonts w:ascii="华文宋体" w:eastAsia="华文宋体" w:hAnsi="华文宋体" w:cs="MS Mincho" w:hint="eastAsia"/>
        </w:rPr>
        <w:t>独立流水</w:t>
      </w:r>
      <w:r w:rsidRPr="00865340">
        <w:rPr>
          <w:rFonts w:ascii="华文宋体" w:eastAsia="华文宋体" w:hAnsi="华文宋体" w:cs="微软雅黑" w:hint="eastAsia"/>
        </w:rPr>
        <w:t>线</w:t>
      </w:r>
      <w:r w:rsidRPr="00865340">
        <w:rPr>
          <w:rFonts w:ascii="华文宋体" w:eastAsia="华文宋体" w:hAnsi="华文宋体" w:cs="MS Mincho" w:hint="eastAsia"/>
        </w:rPr>
        <w:t>模式，</w:t>
      </w:r>
      <w:r w:rsidRPr="00865340">
        <w:rPr>
          <w:rFonts w:ascii="华文宋体" w:eastAsia="华文宋体" w:hAnsi="华文宋体" w:cs="微软雅黑" w:hint="eastAsia"/>
        </w:rPr>
        <w:t>对应</w:t>
      </w:r>
      <w:proofErr w:type="spellEnd"/>
      <w:r w:rsidRPr="00865340">
        <w:rPr>
          <w:rFonts w:ascii="华文宋体" w:eastAsia="华文宋体" w:hAnsi="华文宋体"/>
        </w:rPr>
        <w:t xml:space="preserve"> strategy=2 或 </w:t>
      </w:r>
      <w:proofErr w:type="spellStart"/>
      <w:r w:rsidRPr="00865340">
        <w:rPr>
          <w:rFonts w:ascii="华文宋体" w:eastAsia="华文宋体" w:hAnsi="华文宋体"/>
        </w:rPr>
        <w:t>para。</w:t>
      </w:r>
      <w:r w:rsidRPr="00865340">
        <w:rPr>
          <w:rFonts w:ascii="华文宋体" w:eastAsia="华文宋体" w:hAnsi="华文宋体" w:cs="微软雅黑" w:hint="eastAsia"/>
        </w:rPr>
        <w:t>该</w:t>
      </w:r>
      <w:r w:rsidRPr="00865340">
        <w:rPr>
          <w:rFonts w:ascii="华文宋体" w:eastAsia="华文宋体" w:hAnsi="华文宋体" w:cs="MS Mincho" w:hint="eastAsia"/>
        </w:rPr>
        <w:t>策略</w:t>
      </w:r>
      <w:r w:rsidRPr="00865340">
        <w:rPr>
          <w:rFonts w:ascii="华文宋体" w:eastAsia="华文宋体" w:hAnsi="华文宋体" w:cs="微软雅黑" w:hint="eastAsia"/>
        </w:rPr>
        <w:t>为</w:t>
      </w:r>
      <w:r w:rsidRPr="00865340">
        <w:rPr>
          <w:rFonts w:ascii="华文宋体" w:eastAsia="华文宋体" w:hAnsi="华文宋体" w:cs="MS Mincho" w:hint="eastAsia"/>
        </w:rPr>
        <w:t>每一路</w:t>
      </w:r>
      <w:r w:rsidRPr="00865340">
        <w:rPr>
          <w:rFonts w:ascii="华文宋体" w:eastAsia="华文宋体" w:hAnsi="华文宋体" w:cs="微软雅黑" w:hint="eastAsia"/>
        </w:rPr>
        <w:t>视频单</w:t>
      </w:r>
      <w:r w:rsidRPr="00865340">
        <w:rPr>
          <w:rFonts w:ascii="华文宋体" w:eastAsia="华文宋体" w:hAnsi="华文宋体" w:cs="MS Mincho" w:hint="eastAsia"/>
        </w:rPr>
        <w:t>独</w:t>
      </w:r>
      <w:r w:rsidRPr="00865340">
        <w:rPr>
          <w:rFonts w:ascii="华文宋体" w:eastAsia="华文宋体" w:hAnsi="华文宋体" w:cs="微软雅黑" w:hint="eastAsia"/>
        </w:rPr>
        <w:t>创</w:t>
      </w:r>
      <w:r w:rsidRPr="00865340">
        <w:rPr>
          <w:rFonts w:ascii="华文宋体" w:eastAsia="华文宋体" w:hAnsi="华文宋体" w:cs="MS Mincho" w:hint="eastAsia"/>
        </w:rPr>
        <w:t>建</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Reader、Inferencer、Tracker</w:t>
      </w:r>
      <w:proofErr w:type="spellEnd"/>
      <w:r w:rsidRPr="00865340">
        <w:rPr>
          <w:rFonts w:ascii="华文宋体" w:eastAsia="华文宋体" w:hAnsi="华文宋体"/>
        </w:rPr>
        <w:t xml:space="preserve"> 和 </w:t>
      </w:r>
      <w:proofErr w:type="spellStart"/>
      <w:r w:rsidRPr="00865340">
        <w:rPr>
          <w:rFonts w:ascii="华文宋体" w:eastAsia="华文宋体" w:hAnsi="华文宋体"/>
        </w:rPr>
        <w:t>Saver，形成完整独立的</w:t>
      </w:r>
      <w:r w:rsidRPr="00865340">
        <w:rPr>
          <w:rFonts w:ascii="华文宋体" w:eastAsia="华文宋体" w:hAnsi="华文宋体" w:cs="微软雅黑" w:hint="eastAsia"/>
        </w:rPr>
        <w:t>处</w:t>
      </w:r>
      <w:r w:rsidRPr="00865340">
        <w:rPr>
          <w:rFonts w:ascii="华文宋体" w:eastAsia="华文宋体" w:hAnsi="华文宋体" w:cs="MS Mincho" w:hint="eastAsia"/>
        </w:rPr>
        <w:t>理流水</w:t>
      </w:r>
      <w:r w:rsidRPr="00865340">
        <w:rPr>
          <w:rFonts w:ascii="华文宋体" w:eastAsia="华文宋体" w:hAnsi="华文宋体" w:cs="微软雅黑" w:hint="eastAsia"/>
        </w:rPr>
        <w:t>线</w:t>
      </w:r>
      <w:r w:rsidRPr="00865340">
        <w:rPr>
          <w:rFonts w:ascii="华文宋体" w:eastAsia="华文宋体" w:hAnsi="华文宋体" w:cs="MS Mincho" w:hint="eastAsia"/>
        </w:rPr>
        <w:t>。每一路</w:t>
      </w:r>
      <w:r w:rsidRPr="00865340">
        <w:rPr>
          <w:rFonts w:ascii="华文宋体" w:eastAsia="华文宋体" w:hAnsi="华文宋体" w:cs="微软雅黑" w:hint="eastAsia"/>
        </w:rPr>
        <w:t>视频拥</w:t>
      </w:r>
      <w:r w:rsidRPr="00865340">
        <w:rPr>
          <w:rFonts w:ascii="华文宋体" w:eastAsia="华文宋体" w:hAnsi="华文宋体" w:cs="MS Mincho" w:hint="eastAsia"/>
        </w:rPr>
        <w:t>有独立</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YOLOInferencer</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和独立</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ByteTrackTracker，各</w:t>
      </w:r>
      <w:r w:rsidRPr="00865340">
        <w:rPr>
          <w:rFonts w:ascii="华文宋体" w:eastAsia="华文宋体" w:hAnsi="华文宋体" w:cs="微软雅黑" w:hint="eastAsia"/>
        </w:rPr>
        <w:t>视频</w:t>
      </w:r>
      <w:r w:rsidRPr="00865340">
        <w:rPr>
          <w:rFonts w:ascii="华文宋体" w:eastAsia="华文宋体" w:hAnsi="华文宋体" w:cs="MS Mincho" w:hint="eastAsia"/>
        </w:rPr>
        <w:t>之</w:t>
      </w:r>
      <w:r w:rsidRPr="00865340">
        <w:rPr>
          <w:rFonts w:ascii="华文宋体" w:eastAsia="华文宋体" w:hAnsi="华文宋体" w:cs="微软雅黑" w:hint="eastAsia"/>
        </w:rPr>
        <w:t>间</w:t>
      </w:r>
      <w:r w:rsidRPr="00865340">
        <w:rPr>
          <w:rFonts w:ascii="华文宋体" w:eastAsia="华文宋体" w:hAnsi="华文宋体" w:cs="MS Mincho" w:hint="eastAsia"/>
        </w:rPr>
        <w:t>通</w:t>
      </w:r>
      <w:r w:rsidRPr="00865340">
        <w:rPr>
          <w:rFonts w:ascii="华文宋体" w:eastAsia="华文宋体" w:hAnsi="华文宋体" w:cs="微软雅黑" w:hint="eastAsia"/>
        </w:rPr>
        <w:t>过线</w:t>
      </w:r>
      <w:r w:rsidRPr="00865340">
        <w:rPr>
          <w:rFonts w:ascii="华文宋体" w:eastAsia="华文宋体" w:hAnsi="华文宋体" w:cs="MS Mincho" w:hint="eastAsia"/>
        </w:rPr>
        <w:t>程并行运行但状</w:t>
      </w:r>
      <w:r w:rsidRPr="00865340">
        <w:rPr>
          <w:rFonts w:ascii="华文宋体" w:eastAsia="华文宋体" w:hAnsi="华文宋体" w:cs="微软雅黑" w:hint="eastAsia"/>
        </w:rPr>
        <w:t>态</w:t>
      </w:r>
      <w:r w:rsidRPr="00865340">
        <w:rPr>
          <w:rFonts w:ascii="华文宋体" w:eastAsia="华文宋体" w:hAnsi="华文宋体" w:cs="MS Mincho" w:hint="eastAsia"/>
        </w:rPr>
        <w:t>互不干</w:t>
      </w:r>
      <w:r w:rsidRPr="00865340">
        <w:rPr>
          <w:rFonts w:ascii="华文宋体" w:eastAsia="华文宋体" w:hAnsi="华文宋体" w:cs="微软雅黑" w:hint="eastAsia"/>
        </w:rPr>
        <w:t>扰</w:t>
      </w:r>
      <w:proofErr w:type="spellEnd"/>
      <w:r w:rsidRPr="00865340">
        <w:rPr>
          <w:rFonts w:ascii="华文宋体" w:eastAsia="华文宋体" w:hAnsi="华文宋体" w:cs="MS Mincho" w:hint="eastAsia"/>
        </w:rPr>
        <w:t>。</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模式</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构</w:t>
      </w:r>
      <w:r w:rsidRPr="00865340">
        <w:rPr>
          <w:rFonts w:ascii="华文宋体" w:eastAsia="华文宋体" w:hAnsi="华文宋体" w:cs="微软雅黑" w:hint="eastAsia"/>
          <w:lang w:eastAsia="zh-CN"/>
        </w:rPr>
        <w:t>简单</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序关系清晰，不需要复</w:t>
      </w:r>
      <w:r w:rsidRPr="00865340">
        <w:rPr>
          <w:rFonts w:ascii="华文宋体" w:eastAsia="华文宋体" w:hAnsi="华文宋体" w:cs="微软雅黑" w:hint="eastAsia"/>
          <w:lang w:eastAsia="zh-CN"/>
        </w:rPr>
        <w:t>杂</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果分</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和乱序恢复机制，适合作</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正确性</w:t>
      </w:r>
      <w:r w:rsidRPr="00865340">
        <w:rPr>
          <w:rFonts w:ascii="华文宋体" w:eastAsia="华文宋体" w:hAnsi="华文宋体" w:cs="微软雅黑" w:hint="eastAsia"/>
          <w:lang w:eastAsia="zh-CN"/>
        </w:rPr>
        <w:t>较强</w:t>
      </w:r>
      <w:r w:rsidRPr="00865340">
        <w:rPr>
          <w:rFonts w:ascii="华文宋体" w:eastAsia="华文宋体" w:hAnsi="华文宋体" w:cs="MS Mincho" w:hint="eastAsia"/>
          <w:lang w:eastAsia="zh-CN"/>
        </w:rPr>
        <w:t>的基</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方案。但由于每路</w:t>
      </w:r>
      <w:r w:rsidRPr="00865340">
        <w:rPr>
          <w:rFonts w:ascii="华文宋体" w:eastAsia="华文宋体" w:hAnsi="华文宋体" w:cs="微软雅黑" w:hint="eastAsia"/>
          <w:lang w:eastAsia="zh-CN"/>
        </w:rPr>
        <w:t>视频单</w:t>
      </w:r>
      <w:r w:rsidRPr="00865340">
        <w:rPr>
          <w:rFonts w:ascii="华文宋体" w:eastAsia="华文宋体" w:hAnsi="华文宋体" w:cs="MS Mincho" w:hint="eastAsia"/>
          <w:lang w:eastAsia="zh-CN"/>
        </w:rPr>
        <w:t>独推理，模型加</w:t>
      </w:r>
      <w:r w:rsidRPr="00865340">
        <w:rPr>
          <w:rFonts w:ascii="华文宋体" w:eastAsia="华文宋体" w:hAnsi="华文宋体" w:cs="微软雅黑" w:hint="eastAsia"/>
          <w:lang w:eastAsia="zh-CN"/>
        </w:rPr>
        <w:t>载</w:t>
      </w:r>
      <w:r w:rsidRPr="00865340">
        <w:rPr>
          <w:rFonts w:ascii="华文宋体" w:eastAsia="华文宋体" w:hAnsi="华文宋体" w:cs="MS Mincho" w:hint="eastAsia"/>
          <w:lang w:eastAsia="zh-CN"/>
        </w:rPr>
        <w:t>和推理</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用开</w:t>
      </w:r>
      <w:r w:rsidRPr="00865340">
        <w:rPr>
          <w:rFonts w:ascii="华文宋体" w:eastAsia="华文宋体" w:hAnsi="华文宋体" w:cs="微软雅黑" w:hint="eastAsia"/>
          <w:lang w:eastAsia="zh-CN"/>
        </w:rPr>
        <w:t>销较</w:t>
      </w:r>
      <w:r w:rsidRPr="00865340">
        <w:rPr>
          <w:rFonts w:ascii="华文宋体" w:eastAsia="华文宋体" w:hAnsi="华文宋体" w:cs="MS Mincho" w:hint="eastAsia"/>
          <w:lang w:eastAsia="zh-CN"/>
        </w:rPr>
        <w:t>大，</w:t>
      </w:r>
      <w:r w:rsidRPr="00865340">
        <w:rPr>
          <w:rFonts w:ascii="华文宋体" w:eastAsia="华文宋体" w:hAnsi="华文宋体"/>
          <w:lang w:eastAsia="zh-CN"/>
        </w:rPr>
        <w:t>GPU 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理能力利用不足。</w:t>
      </w:r>
    </w:p>
    <w:p w14:paraId="05FDFD80" w14:textId="77777777" w:rsidR="00E51E7D" w:rsidRPr="00865340" w:rsidRDefault="00000000">
      <w:pPr>
        <w:rPr>
          <w:rFonts w:ascii="华文宋体" w:eastAsia="华文宋体" w:hAnsi="华文宋体"/>
        </w:rPr>
      </w:pPr>
      <w:proofErr w:type="spellStart"/>
      <w:r w:rsidRPr="00865340">
        <w:rPr>
          <w:rFonts w:ascii="华文宋体" w:eastAsia="华文宋体" w:hAnsi="华文宋体"/>
        </w:rPr>
        <w:t>策略三</w:t>
      </w:r>
      <w:r w:rsidRPr="00865340">
        <w:rPr>
          <w:rFonts w:ascii="华文宋体" w:eastAsia="华文宋体" w:hAnsi="华文宋体" w:cs="微软雅黑" w:hint="eastAsia"/>
        </w:rPr>
        <w:t>为</w:t>
      </w:r>
      <w:r w:rsidRPr="00865340">
        <w:rPr>
          <w:rFonts w:ascii="华文宋体" w:eastAsia="华文宋体" w:hAnsi="华文宋体" w:cs="MS Mincho" w:hint="eastAsia"/>
        </w:rPr>
        <w:t>当前批</w:t>
      </w:r>
      <w:r w:rsidRPr="00865340">
        <w:rPr>
          <w:rFonts w:ascii="华文宋体" w:eastAsia="华文宋体" w:hAnsi="华文宋体" w:cs="微软雅黑" w:hint="eastAsia"/>
        </w:rPr>
        <w:t>处</w:t>
      </w:r>
      <w:r w:rsidRPr="00865340">
        <w:rPr>
          <w:rFonts w:ascii="华文宋体" w:eastAsia="华文宋体" w:hAnsi="华文宋体" w:cs="MS Mincho" w:hint="eastAsia"/>
        </w:rPr>
        <w:t>理模式，</w:t>
      </w:r>
      <w:r w:rsidRPr="00865340">
        <w:rPr>
          <w:rFonts w:ascii="华文宋体" w:eastAsia="华文宋体" w:hAnsi="华文宋体" w:cs="微软雅黑" w:hint="eastAsia"/>
        </w:rPr>
        <w:t>对应</w:t>
      </w:r>
      <w:proofErr w:type="spellEnd"/>
      <w:r w:rsidRPr="00865340">
        <w:rPr>
          <w:rFonts w:ascii="华文宋体" w:eastAsia="华文宋体" w:hAnsi="华文宋体"/>
        </w:rPr>
        <w:t xml:space="preserve"> strategy=3 或 </w:t>
      </w:r>
      <w:proofErr w:type="spellStart"/>
      <w:r w:rsidRPr="00865340">
        <w:rPr>
          <w:rFonts w:ascii="华文宋体" w:eastAsia="华文宋体" w:hAnsi="华文宋体"/>
        </w:rPr>
        <w:t>batch-distrib，也是系</w:t>
      </w:r>
      <w:r w:rsidRPr="00865340">
        <w:rPr>
          <w:rFonts w:ascii="华文宋体" w:eastAsia="华文宋体" w:hAnsi="华文宋体" w:cs="微软雅黑" w:hint="eastAsia"/>
        </w:rPr>
        <w:t>统</w:t>
      </w:r>
      <w:r w:rsidRPr="00865340">
        <w:rPr>
          <w:rFonts w:ascii="华文宋体" w:eastAsia="华文宋体" w:hAnsi="华文宋体" w:cs="MS Mincho" w:hint="eastAsia"/>
        </w:rPr>
        <w:t>默</w:t>
      </w:r>
      <w:r w:rsidRPr="00865340">
        <w:rPr>
          <w:rFonts w:ascii="华文宋体" w:eastAsia="华文宋体" w:hAnsi="华文宋体" w:cs="微软雅黑" w:hint="eastAsia"/>
        </w:rPr>
        <w:t>认</w:t>
      </w:r>
      <w:r w:rsidRPr="00865340">
        <w:rPr>
          <w:rFonts w:ascii="华文宋体" w:eastAsia="华文宋体" w:hAnsi="华文宋体" w:cs="MS Mincho" w:hint="eastAsia"/>
        </w:rPr>
        <w:t>策略。</w:t>
      </w:r>
      <w:r w:rsidRPr="00865340">
        <w:rPr>
          <w:rFonts w:ascii="华文宋体" w:eastAsia="华文宋体" w:hAnsi="华文宋体" w:cs="微软雅黑" w:hint="eastAsia"/>
        </w:rPr>
        <w:t>该</w:t>
      </w:r>
      <w:r w:rsidRPr="00865340">
        <w:rPr>
          <w:rFonts w:ascii="华文宋体" w:eastAsia="华文宋体" w:hAnsi="华文宋体" w:cs="MS Mincho" w:hint="eastAsia"/>
        </w:rPr>
        <w:t>策略使用</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MultiVideoPipeline</w:t>
      </w:r>
      <w:proofErr w:type="spellEnd"/>
      <w:r w:rsidRPr="00865340">
        <w:rPr>
          <w:rFonts w:ascii="华文宋体" w:eastAsia="华文宋体" w:hAnsi="华文宋体"/>
        </w:rPr>
        <w:t xml:space="preserve"> </w:t>
      </w:r>
      <w:proofErr w:type="spellStart"/>
      <w:r w:rsidRPr="00865340">
        <w:rPr>
          <w:rFonts w:ascii="华文宋体" w:eastAsia="华文宋体" w:hAnsi="华文宋体" w:cs="微软雅黑" w:hint="eastAsia"/>
        </w:rPr>
        <w:t>组织</w:t>
      </w:r>
      <w:r w:rsidRPr="00865340">
        <w:rPr>
          <w:rFonts w:ascii="华文宋体" w:eastAsia="华文宋体" w:hAnsi="华文宋体" w:cs="MS Mincho" w:hint="eastAsia"/>
        </w:rPr>
        <w:t>多路</w:t>
      </w:r>
      <w:r w:rsidRPr="00865340">
        <w:rPr>
          <w:rFonts w:ascii="华文宋体" w:eastAsia="华文宋体" w:hAnsi="华文宋体" w:cs="微软雅黑" w:hint="eastAsia"/>
        </w:rPr>
        <w:t>视频处</w:t>
      </w:r>
      <w:r w:rsidRPr="00865340">
        <w:rPr>
          <w:rFonts w:ascii="华文宋体" w:eastAsia="华文宋体" w:hAnsi="华文宋体" w:cs="MS Mincho" w:hint="eastAsia"/>
        </w:rPr>
        <w:t>理，每路</w:t>
      </w:r>
      <w:r w:rsidRPr="00865340">
        <w:rPr>
          <w:rFonts w:ascii="华文宋体" w:eastAsia="华文宋体" w:hAnsi="华文宋体" w:cs="微软雅黑" w:hint="eastAsia"/>
        </w:rPr>
        <w:t>视频拥</w:t>
      </w:r>
      <w:r w:rsidRPr="00865340">
        <w:rPr>
          <w:rFonts w:ascii="华文宋体" w:eastAsia="华文宋体" w:hAnsi="华文宋体" w:cs="MS Mincho" w:hint="eastAsia"/>
        </w:rPr>
        <w:t>有独立</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Reader、Tracker</w:t>
      </w:r>
      <w:proofErr w:type="spellEnd"/>
      <w:r w:rsidRPr="00865340">
        <w:rPr>
          <w:rFonts w:ascii="华文宋体" w:eastAsia="华文宋体" w:hAnsi="华文宋体"/>
        </w:rPr>
        <w:t xml:space="preserve"> 和 Saver，但共享一个批</w:t>
      </w:r>
      <w:r w:rsidRPr="00865340">
        <w:rPr>
          <w:rFonts w:ascii="华文宋体" w:eastAsia="华文宋体" w:hAnsi="华文宋体" w:cs="微软雅黑" w:hint="eastAsia"/>
        </w:rPr>
        <w:t>处</w:t>
      </w:r>
      <w:r w:rsidRPr="00865340">
        <w:rPr>
          <w:rFonts w:ascii="华文宋体" w:eastAsia="华文宋体" w:hAnsi="华文宋体" w:cs="MS Mincho" w:hint="eastAsia"/>
        </w:rPr>
        <w:t>理推理器。</w:t>
      </w:r>
      <w:r w:rsidRPr="00865340">
        <w:rPr>
          <w:rFonts w:ascii="华文宋体" w:eastAsia="华文宋体" w:hAnsi="华文宋体"/>
        </w:rPr>
        <w:t xml:space="preserve">BatchProcessor 按 k </w:t>
      </w:r>
      <w:r w:rsidRPr="00865340">
        <w:rPr>
          <w:rFonts w:ascii="华文宋体" w:eastAsia="华文宋体" w:hAnsi="华文宋体" w:cs="微软雅黑" w:hint="eastAsia"/>
        </w:rPr>
        <w:t>值</w:t>
      </w:r>
      <w:r w:rsidRPr="00865340">
        <w:rPr>
          <w:rFonts w:ascii="华文宋体" w:eastAsia="华文宋体" w:hAnsi="华文宋体" w:cs="MS Mincho" w:hint="eastAsia"/>
        </w:rPr>
        <w:t>从各</w:t>
      </w:r>
      <w:r w:rsidRPr="00865340">
        <w:rPr>
          <w:rFonts w:ascii="华文宋体" w:eastAsia="华文宋体" w:hAnsi="华文宋体" w:cs="微软雅黑" w:hint="eastAsia"/>
        </w:rPr>
        <w:t>视频队</w:t>
      </w:r>
      <w:r w:rsidRPr="00865340">
        <w:rPr>
          <w:rFonts w:ascii="华文宋体" w:eastAsia="华文宋体" w:hAnsi="华文宋体" w:cs="MS Mincho" w:hint="eastAsia"/>
        </w:rPr>
        <w:t>列中取</w:t>
      </w:r>
      <w:r w:rsidRPr="00865340">
        <w:rPr>
          <w:rFonts w:ascii="华文宋体" w:eastAsia="华文宋体" w:hAnsi="华文宋体" w:cs="微软雅黑" w:hint="eastAsia"/>
        </w:rPr>
        <w:t>帧组</w:t>
      </w:r>
      <w:r w:rsidRPr="00865340">
        <w:rPr>
          <w:rFonts w:ascii="华文宋体" w:eastAsia="华文宋体" w:hAnsi="华文宋体" w:cs="MS Mincho" w:hint="eastAsia"/>
        </w:rPr>
        <w:t>成</w:t>
      </w:r>
      <w:r w:rsidRPr="00865340">
        <w:rPr>
          <w:rFonts w:ascii="华文宋体" w:eastAsia="华文宋体" w:hAnsi="华文宋体"/>
        </w:rPr>
        <w:t xml:space="preserve"> batch，</w:t>
      </w:r>
      <w:r w:rsidRPr="00865340">
        <w:rPr>
          <w:rFonts w:ascii="华文宋体" w:eastAsia="华文宋体" w:hAnsi="华文宋体" w:cs="微软雅黑" w:hint="eastAsia"/>
        </w:rPr>
        <w:t>调</w:t>
      </w:r>
      <w:r w:rsidRPr="00865340">
        <w:rPr>
          <w:rFonts w:ascii="华文宋体" w:eastAsia="华文宋体" w:hAnsi="华文宋体" w:cs="MS Mincho" w:hint="eastAsia"/>
        </w:rPr>
        <w:t>用</w:t>
      </w:r>
      <w:r w:rsidRPr="00865340">
        <w:rPr>
          <w:rFonts w:ascii="华文宋体" w:eastAsia="华文宋体" w:hAnsi="华文宋体"/>
        </w:rPr>
        <w:t xml:space="preserve"> YOLOInferencer.infer_batch 完成</w:t>
      </w:r>
      <w:r w:rsidRPr="00865340">
        <w:rPr>
          <w:rFonts w:ascii="华文宋体" w:eastAsia="华文宋体" w:hAnsi="华文宋体" w:cs="微软雅黑" w:hint="eastAsia"/>
        </w:rPr>
        <w:t>统</w:t>
      </w:r>
      <w:r w:rsidRPr="00865340">
        <w:rPr>
          <w:rFonts w:ascii="华文宋体" w:eastAsia="华文宋体" w:hAnsi="华文宋体" w:cs="MS Mincho" w:hint="eastAsia"/>
        </w:rPr>
        <w:t>一推理，再由</w:t>
      </w:r>
      <w:r w:rsidRPr="00865340">
        <w:rPr>
          <w:rFonts w:ascii="华文宋体" w:eastAsia="华文宋体" w:hAnsi="华文宋体"/>
        </w:rPr>
        <w:t xml:space="preserve"> ResultDistributor 根据 FrameMeta 将</w:t>
      </w:r>
      <w:r w:rsidRPr="00865340">
        <w:rPr>
          <w:rFonts w:ascii="华文宋体" w:eastAsia="华文宋体" w:hAnsi="华文宋体" w:cs="微软雅黑" w:hint="eastAsia"/>
        </w:rPr>
        <w:t>检测结</w:t>
      </w:r>
      <w:r w:rsidRPr="00865340">
        <w:rPr>
          <w:rFonts w:ascii="华文宋体" w:eastAsia="华文宋体" w:hAnsi="华文宋体" w:cs="MS Mincho" w:hint="eastAsia"/>
        </w:rPr>
        <w:t>果分</w:t>
      </w:r>
      <w:r w:rsidRPr="00865340">
        <w:rPr>
          <w:rFonts w:ascii="华文宋体" w:eastAsia="华文宋体" w:hAnsi="华文宋体" w:cs="微软雅黑" w:hint="eastAsia"/>
        </w:rPr>
        <w:t>发</w:t>
      </w:r>
      <w:r w:rsidRPr="00865340">
        <w:rPr>
          <w:rFonts w:ascii="华文宋体" w:eastAsia="华文宋体" w:hAnsi="华文宋体" w:cs="MS Mincho" w:hint="eastAsia"/>
        </w:rPr>
        <w:t>回</w:t>
      </w:r>
      <w:r w:rsidRPr="00865340">
        <w:rPr>
          <w:rFonts w:ascii="华文宋体" w:eastAsia="华文宋体" w:hAnsi="华文宋体" w:cs="微软雅黑" w:hint="eastAsia"/>
        </w:rPr>
        <w:t>对应视频队</w:t>
      </w:r>
      <w:r w:rsidRPr="00865340">
        <w:rPr>
          <w:rFonts w:ascii="华文宋体" w:eastAsia="华文宋体" w:hAnsi="华文宋体" w:cs="MS Mincho" w:hint="eastAsia"/>
        </w:rPr>
        <w:t>列。随后各</w:t>
      </w:r>
      <w:r w:rsidRPr="00865340">
        <w:rPr>
          <w:rFonts w:ascii="华文宋体" w:eastAsia="华文宋体" w:hAnsi="华文宋体" w:cs="微软雅黑" w:hint="eastAsia"/>
        </w:rPr>
        <w:t>视频</w:t>
      </w:r>
      <w:r w:rsidRPr="00865340">
        <w:rPr>
          <w:rFonts w:ascii="华文宋体" w:eastAsia="华文宋体" w:hAnsi="华文宋体" w:cs="MS Mincho" w:hint="eastAsia"/>
        </w:rPr>
        <w:t>使用独立</w:t>
      </w:r>
      <w:r w:rsidRPr="00865340">
        <w:rPr>
          <w:rFonts w:ascii="华文宋体" w:eastAsia="华文宋体" w:hAnsi="华文宋体"/>
        </w:rPr>
        <w:t xml:space="preserve"> ByteTrackTracker </w:t>
      </w:r>
      <w:r w:rsidRPr="00865340">
        <w:rPr>
          <w:rFonts w:ascii="华文宋体" w:eastAsia="华文宋体" w:hAnsi="华文宋体" w:cs="微软雅黑" w:hint="eastAsia"/>
        </w:rPr>
        <w:t>进</w:t>
      </w:r>
      <w:r w:rsidRPr="00865340">
        <w:rPr>
          <w:rFonts w:ascii="华文宋体" w:eastAsia="华文宋体" w:hAnsi="华文宋体" w:cs="MS Mincho" w:hint="eastAsia"/>
        </w:rPr>
        <w:t>行追踪，从而兼</w:t>
      </w:r>
      <w:r w:rsidRPr="00865340">
        <w:rPr>
          <w:rFonts w:ascii="华文宋体" w:eastAsia="华文宋体" w:hAnsi="华文宋体" w:cs="微软雅黑" w:hint="eastAsia"/>
        </w:rPr>
        <w:t>顾</w:t>
      </w:r>
      <w:r w:rsidRPr="00865340">
        <w:rPr>
          <w:rFonts w:ascii="华文宋体" w:eastAsia="华文宋体" w:hAnsi="华文宋体" w:cs="MS Mincho" w:hint="eastAsia"/>
        </w:rPr>
        <w:t>批推理吞吐量和</w:t>
      </w:r>
      <w:r w:rsidRPr="00865340">
        <w:rPr>
          <w:rFonts w:ascii="华文宋体" w:eastAsia="华文宋体" w:hAnsi="华文宋体" w:cs="微软雅黑" w:hint="eastAsia"/>
        </w:rPr>
        <w:t>视频间</w:t>
      </w:r>
      <w:r w:rsidRPr="00865340">
        <w:rPr>
          <w:rFonts w:ascii="华文宋体" w:eastAsia="华文宋体" w:hAnsi="华文宋体" w:cs="MS Mincho" w:hint="eastAsia"/>
        </w:rPr>
        <w:t>状</w:t>
      </w:r>
      <w:r w:rsidRPr="00865340">
        <w:rPr>
          <w:rFonts w:ascii="华文宋体" w:eastAsia="华文宋体" w:hAnsi="华文宋体" w:cs="微软雅黑" w:hint="eastAsia"/>
        </w:rPr>
        <w:t>态</w:t>
      </w:r>
      <w:r w:rsidRPr="00865340">
        <w:rPr>
          <w:rFonts w:ascii="华文宋体" w:eastAsia="华文宋体" w:hAnsi="华文宋体" w:cs="MS Mincho" w:hint="eastAsia"/>
        </w:rPr>
        <w:t>隔离。</w:t>
      </w:r>
    </w:p>
    <w:p w14:paraId="7BF2DC5B"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3.7 数据流设计</w:t>
      </w:r>
    </w:p>
    <w:p w14:paraId="2EFC8C7D"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的数据流</w:t>
      </w:r>
      <w:r w:rsidRPr="00865340">
        <w:rPr>
          <w:rFonts w:ascii="华文宋体" w:eastAsia="华文宋体" w:hAnsi="华文宋体" w:cs="微软雅黑" w:hint="eastAsia"/>
          <w:lang w:eastAsia="zh-CN"/>
        </w:rPr>
        <w:t>围绕</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FrameData</w:t>
      </w:r>
      <w:proofErr w:type="spellEnd"/>
      <w:r w:rsidRPr="00865340">
        <w:rPr>
          <w:rFonts w:ascii="华文宋体" w:eastAsia="华文宋体" w:hAnsi="华文宋体"/>
          <w:lang w:eastAsia="zh-CN"/>
        </w:rPr>
        <w:t xml:space="preserve"> </w:t>
      </w:r>
      <w:r w:rsidRPr="00865340">
        <w:rPr>
          <w:rFonts w:ascii="华文宋体" w:eastAsia="华文宋体" w:hAnsi="华文宋体" w:cs="微软雅黑" w:hint="eastAsia"/>
          <w:lang w:eastAsia="zh-CN"/>
        </w:rPr>
        <w:t>这</w:t>
      </w:r>
      <w:r w:rsidRPr="00865340">
        <w:rPr>
          <w:rFonts w:ascii="华文宋体" w:eastAsia="华文宋体" w:hAnsi="华文宋体" w:cs="MS Mincho" w:hint="eastAsia"/>
          <w:lang w:eastAsia="zh-CN"/>
        </w:rPr>
        <w:t>一</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一数据</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构展开。</w:t>
      </w:r>
      <w:proofErr w:type="spellStart"/>
      <w:r w:rsidRPr="00865340">
        <w:rPr>
          <w:rFonts w:ascii="华文宋体" w:eastAsia="华文宋体" w:hAnsi="华文宋体"/>
          <w:lang w:eastAsia="zh-CN"/>
        </w:rPr>
        <w:t>FrameData</w:t>
      </w:r>
      <w:proofErr w:type="spellEnd"/>
      <w:r w:rsidRPr="00865340">
        <w:rPr>
          <w:rFonts w:ascii="华文宋体" w:eastAsia="华文宋体" w:hAnsi="华文宋体"/>
          <w:lang w:eastAsia="zh-CN"/>
        </w:rPr>
        <w:t xml:space="preserve"> 是各</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之</w:t>
      </w:r>
      <w:r w:rsidRPr="00865340">
        <w:rPr>
          <w:rFonts w:ascii="华文宋体" w:eastAsia="华文宋体" w:hAnsi="华文宋体" w:cs="微软雅黑" w:hint="eastAsia"/>
          <w:lang w:eastAsia="zh-CN"/>
        </w:rPr>
        <w:t>间传递</w:t>
      </w:r>
      <w:r w:rsidRPr="00865340">
        <w:rPr>
          <w:rFonts w:ascii="华文宋体" w:eastAsia="华文宋体" w:hAnsi="华文宋体" w:cs="MS Mincho" w:hint="eastAsia"/>
          <w:lang w:eastAsia="zh-CN"/>
        </w:rPr>
        <w:t>的核心</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象，用于封装一</w:t>
      </w:r>
      <w:r w:rsidRPr="00865340">
        <w:rPr>
          <w:rFonts w:ascii="华文宋体" w:eastAsia="华文宋体" w:hAnsi="华文宋体" w:cs="微软雅黑" w:hint="eastAsia"/>
          <w:lang w:eastAsia="zh-CN"/>
        </w:rPr>
        <w:t>帧视频</w:t>
      </w:r>
      <w:r w:rsidRPr="00865340">
        <w:rPr>
          <w:rFonts w:ascii="华文宋体" w:eastAsia="华文宋体" w:hAnsi="华文宋体" w:cs="MS Mincho" w:hint="eastAsia"/>
          <w:lang w:eastAsia="zh-CN"/>
        </w:rPr>
        <w:t>在流水</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中的全部必要信息。相比直接</w:t>
      </w:r>
      <w:r w:rsidRPr="00865340">
        <w:rPr>
          <w:rFonts w:ascii="华文宋体" w:eastAsia="华文宋体" w:hAnsi="华文宋体" w:cs="微软雅黑" w:hint="eastAsia"/>
          <w:lang w:eastAsia="zh-CN"/>
        </w:rPr>
        <w:t>传递图</w:t>
      </w:r>
      <w:r w:rsidRPr="00865340">
        <w:rPr>
          <w:rFonts w:ascii="华文宋体" w:eastAsia="华文宋体" w:hAnsi="华文宋体" w:cs="MS Mincho" w:hint="eastAsia"/>
          <w:lang w:eastAsia="zh-CN"/>
        </w:rPr>
        <w:t>像矩</w:t>
      </w:r>
      <w:r w:rsidRPr="00865340">
        <w:rPr>
          <w:rFonts w:ascii="华文宋体" w:eastAsia="华文宋体" w:hAnsi="华文宋体" w:cs="微软雅黑" w:hint="eastAsia"/>
          <w:lang w:eastAsia="zh-CN"/>
        </w:rPr>
        <w:t>阵</w:t>
      </w:r>
      <w:r w:rsidRPr="00865340">
        <w:rPr>
          <w:rFonts w:ascii="华文宋体" w:eastAsia="华文宋体" w:hAnsi="华文宋体" w:cs="MS Mincho" w:hint="eastAsia"/>
          <w:lang w:eastAsia="zh-CN"/>
        </w:rPr>
        <w:t>，</w:t>
      </w:r>
      <w:proofErr w:type="spellStart"/>
      <w:r w:rsidRPr="00865340">
        <w:rPr>
          <w:rFonts w:ascii="华文宋体" w:eastAsia="华文宋体" w:hAnsi="华文宋体"/>
          <w:lang w:eastAsia="zh-CN"/>
        </w:rPr>
        <w:t>FrameData</w:t>
      </w:r>
      <w:proofErr w:type="spellEnd"/>
      <w:r w:rsidRPr="00865340">
        <w:rPr>
          <w:rFonts w:ascii="华文宋体" w:eastAsia="华文宋体" w:hAnsi="华文宋体"/>
          <w:lang w:eastAsia="zh-CN"/>
        </w:rPr>
        <w:t xml:space="preserve"> 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携</w:t>
      </w:r>
      <w:r w:rsidRPr="00865340">
        <w:rPr>
          <w:rFonts w:ascii="华文宋体" w:eastAsia="华文宋体" w:hAnsi="华文宋体" w:cs="微软雅黑" w:hint="eastAsia"/>
          <w:lang w:eastAsia="zh-CN"/>
        </w:rPr>
        <w:t>带帧</w:t>
      </w:r>
      <w:r w:rsidRPr="00865340">
        <w:rPr>
          <w:rFonts w:ascii="华文宋体" w:eastAsia="华文宋体" w:hAnsi="华文宋体" w:cs="MS Mincho" w:hint="eastAsia"/>
          <w:lang w:eastAsia="zh-CN"/>
        </w:rPr>
        <w:t>序、</w:t>
      </w:r>
      <w:r w:rsidRPr="00865340">
        <w:rPr>
          <w:rFonts w:ascii="华文宋体" w:eastAsia="华文宋体" w:hAnsi="华文宋体" w:cs="微软雅黑" w:hint="eastAsia"/>
          <w:lang w:eastAsia="zh-CN"/>
        </w:rPr>
        <w:t>时间</w:t>
      </w:r>
      <w:r w:rsidRPr="00865340">
        <w:rPr>
          <w:rFonts w:ascii="华文宋体" w:eastAsia="华文宋体" w:hAnsi="华文宋体" w:cs="MS Mincho" w:hint="eastAsia"/>
          <w:lang w:eastAsia="zh-CN"/>
        </w:rPr>
        <w:t>戳、</w:t>
      </w:r>
      <w:r w:rsidRPr="00865340">
        <w:rPr>
          <w:rFonts w:ascii="华文宋体" w:eastAsia="华文宋体" w:hAnsi="华文宋体" w:cs="微软雅黑" w:hint="eastAsia"/>
          <w:lang w:eastAsia="zh-CN"/>
        </w:rPr>
        <w:t>视频标识</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果，使</w:t>
      </w:r>
      <w:r w:rsidRPr="00865340">
        <w:rPr>
          <w:rFonts w:ascii="华文宋体" w:eastAsia="华文宋体" w:hAnsi="华文宋体"/>
          <w:lang w:eastAsia="zh-CN"/>
        </w:rPr>
        <w:t xml:space="preserve"> Reader、</w:t>
      </w:r>
      <w:proofErr w:type="spellStart"/>
      <w:r w:rsidRPr="00865340">
        <w:rPr>
          <w:rFonts w:ascii="华文宋体" w:eastAsia="华文宋体" w:hAnsi="华文宋体"/>
          <w:lang w:eastAsia="zh-CN"/>
        </w:rPr>
        <w:t>BatchProcessor</w:t>
      </w:r>
      <w:proofErr w:type="spellEnd"/>
      <w:r w:rsidRPr="00865340">
        <w:rPr>
          <w:rFonts w:ascii="华文宋体" w:eastAsia="华文宋体" w:hAnsi="华文宋体"/>
          <w:lang w:eastAsia="zh-CN"/>
        </w:rPr>
        <w:t>、Tracker、Saver 等模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在解耦的条件下共享上下文信息。</w:t>
      </w:r>
    </w:p>
    <w:p w14:paraId="29A673F3" w14:textId="77777777" w:rsidR="00E51E7D" w:rsidRPr="00865340" w:rsidRDefault="00000000">
      <w:pPr>
        <w:rPr>
          <w:rFonts w:ascii="华文宋体" w:eastAsia="华文宋体" w:hAnsi="华文宋体"/>
          <w:lang w:eastAsia="zh-CN"/>
        </w:rPr>
      </w:pPr>
      <w:proofErr w:type="spellStart"/>
      <w:r w:rsidRPr="00865340">
        <w:rPr>
          <w:rFonts w:ascii="华文宋体" w:eastAsia="华文宋体" w:hAnsi="华文宋体"/>
          <w:lang w:eastAsia="zh-CN"/>
        </w:rPr>
        <w:lastRenderedPageBreak/>
        <w:t>frame_id</w:t>
      </w:r>
      <w:proofErr w:type="spellEnd"/>
      <w:r w:rsidRPr="00865340">
        <w:rPr>
          <w:rFonts w:ascii="华文宋体" w:eastAsia="华文宋体" w:hAnsi="华文宋体"/>
          <w:lang w:eastAsia="zh-CN"/>
        </w:rPr>
        <w:t xml:space="preserve"> 是 </w:t>
      </w:r>
      <w:proofErr w:type="spellStart"/>
      <w:r w:rsidRPr="00865340">
        <w:rPr>
          <w:rFonts w:ascii="华文宋体" w:eastAsia="华文宋体" w:hAnsi="华文宋体"/>
          <w:lang w:eastAsia="zh-CN"/>
        </w:rPr>
        <w:t>FrameData</w:t>
      </w:r>
      <w:proofErr w:type="spellEnd"/>
      <w:r w:rsidRPr="00865340">
        <w:rPr>
          <w:rFonts w:ascii="华文宋体" w:eastAsia="华文宋体" w:hAnsi="华文宋体"/>
          <w:lang w:eastAsia="zh-CN"/>
        </w:rPr>
        <w:t xml:space="preserve"> 中最重要的</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序字段，用于表示</w:t>
      </w:r>
      <w:r w:rsidRPr="00865340">
        <w:rPr>
          <w:rFonts w:ascii="华文宋体" w:eastAsia="华文宋体" w:hAnsi="华文宋体" w:cs="微软雅黑" w:hint="eastAsia"/>
          <w:lang w:eastAsia="zh-CN"/>
        </w:rPr>
        <w:t>该帧</w:t>
      </w:r>
      <w:r w:rsidRPr="00865340">
        <w:rPr>
          <w:rFonts w:ascii="华文宋体" w:eastAsia="华文宋体" w:hAnsi="华文宋体" w:cs="MS Mincho" w:hint="eastAsia"/>
          <w:lang w:eastAsia="zh-CN"/>
        </w:rPr>
        <w:t>在</w:t>
      </w:r>
      <w:r w:rsidRPr="00865340">
        <w:rPr>
          <w:rFonts w:ascii="华文宋体" w:eastAsia="华文宋体" w:hAnsi="华文宋体" w:cs="微软雅黑" w:hint="eastAsia"/>
          <w:lang w:eastAsia="zh-CN"/>
        </w:rPr>
        <w:t>单</w:t>
      </w:r>
      <w:r w:rsidRPr="00865340">
        <w:rPr>
          <w:rFonts w:ascii="华文宋体" w:eastAsia="华文宋体" w:hAnsi="华文宋体" w:cs="MS Mincho" w:hint="eastAsia"/>
          <w:lang w:eastAsia="zh-CN"/>
        </w:rPr>
        <w:t>个</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内部的序号。</w:t>
      </w:r>
      <w:r w:rsidRPr="00865340">
        <w:rPr>
          <w:rFonts w:ascii="华文宋体" w:eastAsia="华文宋体" w:hAnsi="华文宋体"/>
          <w:lang w:eastAsia="zh-CN"/>
        </w:rPr>
        <w:t>Reader 在</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取每一路</w:t>
      </w:r>
      <w:r w:rsidRPr="00865340">
        <w:rPr>
          <w:rFonts w:ascii="华文宋体" w:eastAsia="华文宋体" w:hAnsi="华文宋体" w:cs="微软雅黑" w:hint="eastAsia"/>
          <w:lang w:eastAsia="zh-CN"/>
        </w:rPr>
        <w:t>视频时</w:t>
      </w:r>
      <w:r w:rsidRPr="00865340">
        <w:rPr>
          <w:rFonts w:ascii="华文宋体" w:eastAsia="华文宋体" w:hAnsi="华文宋体" w:cs="MS Mincho" w:hint="eastAsia"/>
          <w:lang w:eastAsia="zh-CN"/>
        </w:rPr>
        <w:t>从</w:t>
      </w:r>
      <w:r w:rsidRPr="00865340">
        <w:rPr>
          <w:rFonts w:ascii="华文宋体" w:eastAsia="华文宋体" w:hAnsi="华文宋体"/>
          <w:lang w:eastAsia="zh-CN"/>
        </w:rPr>
        <w:t xml:space="preserve"> 1 开始</w:t>
      </w:r>
      <w:r w:rsidRPr="00865340">
        <w:rPr>
          <w:rFonts w:ascii="华文宋体" w:eastAsia="华文宋体" w:hAnsi="华文宋体" w:cs="微软雅黑" w:hint="eastAsia"/>
          <w:lang w:eastAsia="zh-CN"/>
        </w:rPr>
        <w:t>递</w:t>
      </w:r>
      <w:r w:rsidRPr="00865340">
        <w:rPr>
          <w:rFonts w:ascii="华文宋体" w:eastAsia="华文宋体" w:hAnsi="华文宋体" w:cs="MS Mincho" w:hint="eastAsia"/>
          <w:lang w:eastAsia="zh-CN"/>
        </w:rPr>
        <w:t>增生成</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frame_id</w:t>
      </w:r>
      <w:proofErr w:type="spellEnd"/>
      <w:r w:rsidRPr="00865340">
        <w:rPr>
          <w:rFonts w:ascii="华文宋体" w:eastAsia="华文宋体" w:hAnsi="华文宋体"/>
          <w:lang w:eastAsia="zh-CN"/>
        </w:rPr>
        <w:t>，后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乱序恢复、</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果排序、</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保存命名和</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生成都依</w:t>
      </w:r>
      <w:r w:rsidRPr="00865340">
        <w:rPr>
          <w:rFonts w:ascii="华文宋体" w:eastAsia="华文宋体" w:hAnsi="华文宋体" w:cs="微软雅黑" w:hint="eastAsia"/>
          <w:lang w:eastAsia="zh-CN"/>
        </w:rPr>
        <w:t>赖该</w:t>
      </w:r>
      <w:r w:rsidRPr="00865340">
        <w:rPr>
          <w:rFonts w:ascii="华文宋体" w:eastAsia="华文宋体" w:hAnsi="华文宋体" w:cs="MS Mincho" w:hint="eastAsia"/>
          <w:lang w:eastAsia="zh-CN"/>
        </w:rPr>
        <w:t>字段。</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 而言，</w:t>
      </w:r>
      <w:proofErr w:type="spellStart"/>
      <w:r w:rsidRPr="00865340">
        <w:rPr>
          <w:rFonts w:ascii="华文宋体" w:eastAsia="华文宋体" w:hAnsi="华文宋体"/>
          <w:lang w:eastAsia="zh-CN"/>
        </w:rPr>
        <w:t>frame_id</w:t>
      </w:r>
      <w:proofErr w:type="spellEnd"/>
      <w:r w:rsidRPr="00865340">
        <w:rPr>
          <w:rFonts w:ascii="华文宋体" w:eastAsia="华文宋体" w:hAnsi="华文宋体"/>
          <w:lang w:eastAsia="zh-CN"/>
        </w:rPr>
        <w:t xml:space="preserve"> </w:t>
      </w:r>
      <w:r w:rsidRPr="00865340">
        <w:rPr>
          <w:rFonts w:ascii="华文宋体" w:eastAsia="华文宋体" w:hAnsi="华文宋体" w:cs="微软雅黑" w:hint="eastAsia"/>
          <w:lang w:eastAsia="zh-CN"/>
        </w:rPr>
        <w:t>虽</w:t>
      </w:r>
      <w:r w:rsidRPr="00865340">
        <w:rPr>
          <w:rFonts w:ascii="华文宋体" w:eastAsia="华文宋体" w:hAnsi="华文宋体" w:cs="MS Mincho" w:hint="eastAsia"/>
          <w:lang w:eastAsia="zh-CN"/>
        </w:rPr>
        <w:t>然不直接参与算法</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算，但它决定了系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能否将</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按正确</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序送入追踪器，因此是</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序一致性</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的重要基</w:t>
      </w:r>
      <w:r w:rsidRPr="00865340">
        <w:rPr>
          <w:rFonts w:ascii="华文宋体" w:eastAsia="华文宋体" w:hAnsi="华文宋体" w:cs="微软雅黑" w:hint="eastAsia"/>
          <w:lang w:eastAsia="zh-CN"/>
        </w:rPr>
        <w:t>础</w:t>
      </w:r>
      <w:r w:rsidRPr="00865340">
        <w:rPr>
          <w:rFonts w:ascii="华文宋体" w:eastAsia="华文宋体" w:hAnsi="华文宋体" w:cs="MS Mincho" w:hint="eastAsia"/>
          <w:lang w:eastAsia="zh-CN"/>
        </w:rPr>
        <w:t>。</w:t>
      </w:r>
    </w:p>
    <w:p w14:paraId="71BAF143"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timestamp 用于</w:t>
      </w:r>
      <w:r w:rsidRPr="00865340">
        <w:rPr>
          <w:rFonts w:ascii="华文宋体" w:eastAsia="华文宋体" w:hAnsi="华文宋体" w:cs="微软雅黑" w:hint="eastAsia"/>
          <w:lang w:eastAsia="zh-CN"/>
        </w:rPr>
        <w:t>记录帧进</w:t>
      </w:r>
      <w:r w:rsidRPr="00865340">
        <w:rPr>
          <w:rFonts w:ascii="华文宋体" w:eastAsia="华文宋体" w:hAnsi="华文宋体" w:cs="MS Mincho" w:hint="eastAsia"/>
          <w:lang w:eastAsia="zh-CN"/>
        </w:rPr>
        <w:t>入系</w:t>
      </w:r>
      <w:r w:rsidRPr="00865340">
        <w:rPr>
          <w:rFonts w:ascii="华文宋体" w:eastAsia="华文宋体" w:hAnsi="华文宋体" w:cs="微软雅黑" w:hint="eastAsia"/>
          <w:lang w:eastAsia="zh-CN"/>
        </w:rPr>
        <w:t>统时</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时间</w:t>
      </w:r>
      <w:r w:rsidRPr="00865340">
        <w:rPr>
          <w:rFonts w:ascii="华文宋体" w:eastAsia="华文宋体" w:hAnsi="华文宋体" w:cs="MS Mincho" w:hint="eastAsia"/>
          <w:lang w:eastAsia="zh-CN"/>
        </w:rPr>
        <w:t>信息，主要服</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于性能</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和延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分析。</w:t>
      </w:r>
      <w:proofErr w:type="spellStart"/>
      <w:r w:rsidRPr="00865340">
        <w:rPr>
          <w:rFonts w:ascii="华文宋体" w:eastAsia="华文宋体" w:hAnsi="华文宋体"/>
          <w:lang w:eastAsia="zh-CN"/>
        </w:rPr>
        <w:t>PerformanceMonitor</w:t>
      </w:r>
      <w:proofErr w:type="spellEnd"/>
      <w:r w:rsidRPr="00865340">
        <w:rPr>
          <w:rFonts w:ascii="华文宋体" w:eastAsia="华文宋体" w:hAnsi="华文宋体"/>
          <w:lang w:eastAsia="zh-CN"/>
        </w:rPr>
        <w:t xml:space="preserve"> 在 Reader </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到</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后</w:t>
      </w:r>
      <w:r w:rsidRPr="00865340">
        <w:rPr>
          <w:rFonts w:ascii="华文宋体" w:eastAsia="华文宋体" w:hAnsi="华文宋体" w:cs="微软雅黑" w:hint="eastAsia"/>
          <w:lang w:eastAsia="zh-CN"/>
        </w:rPr>
        <w:t>记录</w:t>
      </w:r>
      <w:r w:rsidRPr="00865340">
        <w:rPr>
          <w:rFonts w:ascii="华文宋体" w:eastAsia="华文宋体" w:hAnsi="华文宋体"/>
          <w:lang w:eastAsia="zh-CN"/>
        </w:rPr>
        <w:t xml:space="preserve"> start，在</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理完成后</w:t>
      </w:r>
      <w:r w:rsidRPr="00865340">
        <w:rPr>
          <w:rFonts w:ascii="华文宋体" w:eastAsia="华文宋体" w:hAnsi="华文宋体" w:cs="微软雅黑" w:hint="eastAsia"/>
          <w:lang w:eastAsia="zh-CN"/>
        </w:rPr>
        <w:t>记录</w:t>
      </w:r>
      <w:r w:rsidRPr="00865340">
        <w:rPr>
          <w:rFonts w:ascii="华文宋体" w:eastAsia="华文宋体" w:hAnsi="华文宋体"/>
          <w:lang w:eastAsia="zh-CN"/>
        </w:rPr>
        <w:t xml:space="preserve"> end，并在</w:t>
      </w:r>
      <w:r w:rsidRPr="00865340">
        <w:rPr>
          <w:rFonts w:ascii="华文宋体" w:eastAsia="华文宋体" w:hAnsi="华文宋体" w:cs="微软雅黑" w:hint="eastAsia"/>
          <w:lang w:eastAsia="zh-CN"/>
        </w:rPr>
        <w:t>视频结</w:t>
      </w:r>
      <w:r w:rsidRPr="00865340">
        <w:rPr>
          <w:rFonts w:ascii="华文宋体" w:eastAsia="华文宋体" w:hAnsi="华文宋体" w:cs="MS Mincho" w:hint="eastAsia"/>
          <w:lang w:eastAsia="zh-CN"/>
        </w:rPr>
        <w:t>束</w:t>
      </w:r>
      <w:r w:rsidRPr="00865340">
        <w:rPr>
          <w:rFonts w:ascii="华文宋体" w:eastAsia="华文宋体" w:hAnsi="华文宋体" w:cs="微软雅黑" w:hint="eastAsia"/>
          <w:lang w:eastAsia="zh-CN"/>
        </w:rPr>
        <w:t>时记录</w:t>
      </w:r>
      <w:r w:rsidRPr="00865340">
        <w:rPr>
          <w:rFonts w:ascii="华文宋体" w:eastAsia="华文宋体" w:hAnsi="华文宋体"/>
          <w:lang w:eastAsia="zh-CN"/>
        </w:rPr>
        <w:t xml:space="preserve"> finish。通</w:t>
      </w:r>
      <w:r w:rsidRPr="00865340">
        <w:rPr>
          <w:rFonts w:ascii="华文宋体" w:eastAsia="华文宋体" w:hAnsi="华文宋体" w:cs="微软雅黑" w:hint="eastAsia"/>
          <w:lang w:eastAsia="zh-CN"/>
        </w:rPr>
        <w:t>过</w:t>
      </w:r>
      <w:r w:rsidRPr="00865340">
        <w:rPr>
          <w:rFonts w:ascii="华文宋体" w:eastAsia="华文宋体" w:hAnsi="华文宋体"/>
          <w:lang w:eastAsia="zh-CN"/>
        </w:rPr>
        <w:t xml:space="preserve"> timestamp 和探</w:t>
      </w:r>
      <w:r w:rsidRPr="00865340">
        <w:rPr>
          <w:rFonts w:ascii="华文宋体" w:eastAsia="华文宋体" w:hAnsi="华文宋体" w:cs="微软雅黑" w:hint="eastAsia"/>
          <w:lang w:eastAsia="zh-CN"/>
        </w:rPr>
        <w:t>针计时结</w:t>
      </w:r>
      <w:r w:rsidRPr="00865340">
        <w:rPr>
          <w:rFonts w:ascii="华文宋体" w:eastAsia="华文宋体" w:hAnsi="华文宋体" w:cs="MS Mincho" w:hint="eastAsia"/>
          <w:lang w:eastAsia="zh-CN"/>
        </w:rPr>
        <w:t>果，系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可以</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每路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的平均</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、平均</w:t>
      </w:r>
      <w:r w:rsidRPr="00865340">
        <w:rPr>
          <w:rFonts w:ascii="华文宋体" w:eastAsia="华文宋体" w:hAnsi="华文宋体"/>
          <w:lang w:eastAsia="zh-CN"/>
        </w:rPr>
        <w:t xml:space="preserve"> FPS 和</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延</w:t>
      </w:r>
      <w:r w:rsidRPr="00865340">
        <w:rPr>
          <w:rFonts w:ascii="华文宋体" w:eastAsia="华文宋体" w:hAnsi="华文宋体" w:cs="微软雅黑" w:hint="eastAsia"/>
          <w:lang w:eastAsia="zh-CN"/>
        </w:rPr>
        <w:t>迟变</w:t>
      </w:r>
      <w:r w:rsidRPr="00865340">
        <w:rPr>
          <w:rFonts w:ascii="华文宋体" w:eastAsia="华文宋体" w:hAnsi="华文宋体" w:cs="MS Mincho" w:hint="eastAsia"/>
          <w:lang w:eastAsia="zh-CN"/>
        </w:rPr>
        <w:t>化，</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性能</w:t>
      </w:r>
      <w:r w:rsidRPr="00865340">
        <w:rPr>
          <w:rFonts w:ascii="华文宋体" w:eastAsia="华文宋体" w:hAnsi="华文宋体" w:cs="微软雅黑" w:hint="eastAsia"/>
          <w:lang w:eastAsia="zh-CN"/>
        </w:rPr>
        <w:t>实验</w:t>
      </w:r>
      <w:r w:rsidRPr="00865340">
        <w:rPr>
          <w:rFonts w:ascii="华文宋体" w:eastAsia="华文宋体" w:hAnsi="华文宋体" w:cs="MS Mincho" w:hint="eastAsia"/>
          <w:lang w:eastAsia="zh-CN"/>
        </w:rPr>
        <w:t>提供数据来源。</w:t>
      </w:r>
    </w:p>
    <w:p w14:paraId="2BC69C30"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frame 字段保存原始</w:t>
      </w:r>
      <w:r w:rsidRPr="00865340">
        <w:rPr>
          <w:rFonts w:ascii="华文宋体" w:eastAsia="华文宋体" w:hAnsi="华文宋体" w:cs="微软雅黑" w:hint="eastAsia"/>
          <w:lang w:eastAsia="zh-CN"/>
        </w:rPr>
        <w:t>图</w:t>
      </w:r>
      <w:r w:rsidRPr="00865340">
        <w:rPr>
          <w:rFonts w:ascii="华文宋体" w:eastAsia="华文宋体" w:hAnsi="华文宋体" w:cs="MS Mincho" w:hint="eastAsia"/>
          <w:lang w:eastAsia="zh-CN"/>
        </w:rPr>
        <w:t>像数据，通常</w:t>
      </w:r>
      <w:r w:rsidRPr="00865340">
        <w:rPr>
          <w:rFonts w:ascii="华文宋体" w:eastAsia="华文宋体" w:hAnsi="华文宋体" w:cs="微软雅黑" w:hint="eastAsia"/>
          <w:lang w:eastAsia="zh-CN"/>
        </w:rPr>
        <w:t>为</w:t>
      </w:r>
      <w:r w:rsidRPr="00865340">
        <w:rPr>
          <w:rFonts w:ascii="华文宋体" w:eastAsia="华文宋体" w:hAnsi="华文宋体"/>
          <w:lang w:eastAsia="zh-CN"/>
        </w:rPr>
        <w:t xml:space="preserve"> OpenCV </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取到的</w:t>
      </w:r>
      <w:r w:rsidRPr="00865340">
        <w:rPr>
          <w:rFonts w:ascii="华文宋体" w:eastAsia="华文宋体" w:hAnsi="华文宋体"/>
          <w:lang w:eastAsia="zh-CN"/>
        </w:rPr>
        <w:t xml:space="preserve"> BGR 格式 </w:t>
      </w:r>
      <w:proofErr w:type="spellStart"/>
      <w:r w:rsidRPr="00865340">
        <w:rPr>
          <w:rFonts w:ascii="华文宋体" w:eastAsia="华文宋体" w:hAnsi="华文宋体"/>
          <w:lang w:eastAsia="zh-CN"/>
        </w:rPr>
        <w:t>numpy</w:t>
      </w:r>
      <w:proofErr w:type="spellEnd"/>
      <w:r w:rsidRPr="00865340">
        <w:rPr>
          <w:rFonts w:ascii="华文宋体" w:eastAsia="华文宋体" w:hAnsi="华文宋体"/>
          <w:lang w:eastAsia="zh-CN"/>
        </w:rPr>
        <w:t xml:space="preserve"> 数</w:t>
      </w:r>
      <w:r w:rsidRPr="00865340">
        <w:rPr>
          <w:rFonts w:ascii="华文宋体" w:eastAsia="华文宋体" w:hAnsi="华文宋体" w:cs="微软雅黑" w:hint="eastAsia"/>
          <w:lang w:eastAsia="zh-CN"/>
        </w:rPr>
        <w:t>组</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、追踪可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w:t>
      </w:r>
      <w:r w:rsidRPr="00865340">
        <w:rPr>
          <w:rFonts w:ascii="华文宋体" w:eastAsia="华文宋体" w:hAnsi="华文宋体"/>
          <w:lang w:eastAsia="zh-CN"/>
        </w:rPr>
        <w:t xml:space="preserve">ROI </w:t>
      </w:r>
      <w:r w:rsidRPr="00865340">
        <w:rPr>
          <w:rFonts w:ascii="华文宋体" w:eastAsia="华文宋体" w:hAnsi="华文宋体" w:cs="微软雅黑" w:hint="eastAsia"/>
          <w:lang w:eastAsia="zh-CN"/>
        </w:rPr>
        <w:t>绘</w:t>
      </w:r>
      <w:r w:rsidRPr="00865340">
        <w:rPr>
          <w:rFonts w:ascii="华文宋体" w:eastAsia="华文宋体" w:hAnsi="华文宋体" w:cs="MS Mincho" w:hint="eastAsia"/>
          <w:lang w:eastAsia="zh-CN"/>
        </w:rPr>
        <w:t>制和</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保存都需要使用</w:t>
      </w:r>
      <w:r w:rsidRPr="00865340">
        <w:rPr>
          <w:rFonts w:ascii="华文宋体" w:eastAsia="华文宋体" w:hAnsi="华文宋体" w:cs="微软雅黑" w:hint="eastAsia"/>
          <w:lang w:eastAsia="zh-CN"/>
        </w:rPr>
        <w:t>该图</w:t>
      </w:r>
      <w:r w:rsidRPr="00865340">
        <w:rPr>
          <w:rFonts w:ascii="华文宋体" w:eastAsia="华文宋体" w:hAnsi="华文宋体" w:cs="MS Mincho" w:hint="eastAsia"/>
          <w:lang w:eastAsia="zh-CN"/>
        </w:rPr>
        <w:t>像数据。</w:t>
      </w:r>
      <w:proofErr w:type="spellStart"/>
      <w:r w:rsidRPr="00865340">
        <w:rPr>
          <w:rFonts w:ascii="华文宋体" w:eastAsia="华文宋体" w:hAnsi="华文宋体"/>
          <w:lang w:eastAsia="zh-CN"/>
        </w:rPr>
        <w:t>video_id</w:t>
      </w:r>
      <w:proofErr w:type="spellEnd"/>
      <w:r w:rsidRPr="00865340">
        <w:rPr>
          <w:rFonts w:ascii="华文宋体" w:eastAsia="华文宋体" w:hAnsi="华文宋体"/>
          <w:lang w:eastAsia="zh-CN"/>
        </w:rPr>
        <w:t xml:space="preserve"> 用于区分不同</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源，通常采用</w:t>
      </w:r>
      <w:r w:rsidRPr="00865340">
        <w:rPr>
          <w:rFonts w:ascii="华文宋体" w:eastAsia="华文宋体" w:hAnsi="华文宋体"/>
          <w:lang w:eastAsia="zh-CN"/>
        </w:rPr>
        <w:t xml:space="preserve"> video_0、video_1 等形式；</w:t>
      </w:r>
      <w:proofErr w:type="spellStart"/>
      <w:r w:rsidRPr="00865340">
        <w:rPr>
          <w:rFonts w:ascii="华文宋体" w:eastAsia="华文宋体" w:hAnsi="华文宋体"/>
          <w:lang w:eastAsia="zh-CN"/>
        </w:rPr>
        <w:t>video_index</w:t>
      </w:r>
      <w:proofErr w:type="spellEnd"/>
      <w:r w:rsidRPr="00865340">
        <w:rPr>
          <w:rFonts w:ascii="华文宋体" w:eastAsia="华文宋体" w:hAnsi="华文宋体"/>
          <w:lang w:eastAsia="zh-CN"/>
        </w:rPr>
        <w:t xml:space="preserve"> </w:t>
      </w:r>
      <w:r w:rsidRPr="00865340">
        <w:rPr>
          <w:rFonts w:ascii="华文宋体" w:eastAsia="华文宋体" w:hAnsi="华文宋体" w:cs="微软雅黑" w:hint="eastAsia"/>
          <w:lang w:eastAsia="zh-CN"/>
        </w:rPr>
        <w:t>则</w:t>
      </w:r>
      <w:r w:rsidRPr="00865340">
        <w:rPr>
          <w:rFonts w:ascii="华文宋体" w:eastAsia="华文宋体" w:hAnsi="华文宋体" w:cs="MS Mincho" w:hint="eastAsia"/>
          <w:lang w:eastAsia="zh-CN"/>
        </w:rPr>
        <w:t>主要用于批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中的</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索引和</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果分</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。二者共同保</w:t>
      </w:r>
      <w:r w:rsidRPr="00865340">
        <w:rPr>
          <w:rFonts w:ascii="华文宋体" w:eastAsia="华文宋体" w:hAnsi="华文宋体" w:cs="微软雅黑" w:hint="eastAsia"/>
          <w:lang w:eastAsia="zh-CN"/>
        </w:rPr>
        <w:t>证</w:t>
      </w:r>
      <w:r w:rsidRPr="00865340">
        <w:rPr>
          <w:rFonts w:ascii="华文宋体" w:eastAsia="华文宋体" w:hAnsi="华文宋体" w:cs="MS Mincho" w:hint="eastAsia"/>
          <w:lang w:eastAsia="zh-CN"/>
        </w:rPr>
        <w:t>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在共享推理、</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一</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示和</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果保存</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不会</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生混淆。</w:t>
      </w:r>
    </w:p>
    <w:p w14:paraId="7D62B939" w14:textId="77777777" w:rsidR="00E51E7D" w:rsidRPr="00865340" w:rsidRDefault="00000000">
      <w:pPr>
        <w:rPr>
          <w:rFonts w:ascii="华文宋体" w:eastAsia="华文宋体" w:hAnsi="华文宋体"/>
          <w:lang w:eastAsia="zh-CN"/>
        </w:rPr>
      </w:pPr>
      <w:r w:rsidRPr="00865340">
        <w:rPr>
          <w:rFonts w:ascii="华文宋体" w:eastAsia="华文宋体" w:hAnsi="华文宋体"/>
        </w:rPr>
        <w:t xml:space="preserve">detections </w:t>
      </w:r>
      <w:proofErr w:type="spellStart"/>
      <w:r w:rsidRPr="00865340">
        <w:rPr>
          <w:rFonts w:ascii="华文宋体" w:eastAsia="华文宋体" w:hAnsi="华文宋体"/>
        </w:rPr>
        <w:t>字段用于保存</w:t>
      </w:r>
      <w:r w:rsidRPr="00865340">
        <w:rPr>
          <w:rFonts w:ascii="华文宋体" w:eastAsia="华文宋体" w:hAnsi="华文宋体" w:cs="微软雅黑" w:hint="eastAsia"/>
        </w:rPr>
        <w:t>检测</w:t>
      </w:r>
      <w:r w:rsidRPr="00865340">
        <w:rPr>
          <w:rFonts w:ascii="华文宋体" w:eastAsia="华文宋体" w:hAnsi="华文宋体" w:cs="MS Mincho" w:hint="eastAsia"/>
        </w:rPr>
        <w:t>与追踪</w:t>
      </w:r>
      <w:r w:rsidRPr="00865340">
        <w:rPr>
          <w:rFonts w:ascii="华文宋体" w:eastAsia="华文宋体" w:hAnsi="华文宋体" w:cs="微软雅黑" w:hint="eastAsia"/>
        </w:rPr>
        <w:t>结</w:t>
      </w:r>
      <w:r w:rsidRPr="00865340">
        <w:rPr>
          <w:rFonts w:ascii="华文宋体" w:eastAsia="华文宋体" w:hAnsi="华文宋体" w:cs="MS Mincho" w:hint="eastAsia"/>
        </w:rPr>
        <w:t>果。</w:t>
      </w:r>
      <w:r w:rsidRPr="00865340">
        <w:rPr>
          <w:rFonts w:ascii="华文宋体" w:eastAsia="华文宋体" w:hAnsi="华文宋体"/>
        </w:rPr>
        <w:t>YOLO</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推理完成后，detections</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中包含</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class_id、class_name、confidence</w:t>
      </w:r>
      <w:proofErr w:type="spellEnd"/>
      <w:r w:rsidRPr="00865340">
        <w:rPr>
          <w:rFonts w:ascii="华文宋体" w:eastAsia="华文宋体" w:hAnsi="华文宋体"/>
        </w:rPr>
        <w:t xml:space="preserve"> 和 bbox 等</w:t>
      </w:r>
      <w:r w:rsidRPr="00865340">
        <w:rPr>
          <w:rFonts w:ascii="华文宋体" w:eastAsia="华文宋体" w:hAnsi="华文宋体" w:cs="微软雅黑" w:hint="eastAsia"/>
        </w:rPr>
        <w:t>检测</w:t>
      </w:r>
      <w:r w:rsidRPr="00865340">
        <w:rPr>
          <w:rFonts w:ascii="华文宋体" w:eastAsia="华文宋体" w:hAnsi="华文宋体" w:cs="MS Mincho" w:hint="eastAsia"/>
        </w:rPr>
        <w:t>信息；</w:t>
      </w:r>
      <w:r w:rsidRPr="00865340">
        <w:rPr>
          <w:rFonts w:ascii="华文宋体" w:eastAsia="华文宋体" w:hAnsi="华文宋体"/>
        </w:rPr>
        <w:t>ByteTrack 追踪完成后，系</w:t>
      </w:r>
      <w:r w:rsidRPr="00865340">
        <w:rPr>
          <w:rFonts w:ascii="华文宋体" w:eastAsia="华文宋体" w:hAnsi="华文宋体" w:cs="微软雅黑" w:hint="eastAsia"/>
        </w:rPr>
        <w:t>统</w:t>
      </w:r>
      <w:r w:rsidRPr="00865340">
        <w:rPr>
          <w:rFonts w:ascii="华文宋体" w:eastAsia="华文宋体" w:hAnsi="华文宋体" w:cs="MS Mincho" w:hint="eastAsia"/>
        </w:rPr>
        <w:t>会在原</w:t>
      </w:r>
      <w:r w:rsidRPr="00865340">
        <w:rPr>
          <w:rFonts w:ascii="华文宋体" w:eastAsia="华文宋体" w:hAnsi="华文宋体" w:cs="微软雅黑" w:hint="eastAsia"/>
        </w:rPr>
        <w:t>检测结</w:t>
      </w:r>
      <w:r w:rsidRPr="00865340">
        <w:rPr>
          <w:rFonts w:ascii="华文宋体" w:eastAsia="华文宋体" w:hAnsi="华文宋体" w:cs="MS Mincho" w:hint="eastAsia"/>
        </w:rPr>
        <w:t>果基</w:t>
      </w:r>
      <w:r w:rsidRPr="00865340">
        <w:rPr>
          <w:rFonts w:ascii="华文宋体" w:eastAsia="华文宋体" w:hAnsi="华文宋体" w:cs="微软雅黑" w:hint="eastAsia"/>
        </w:rPr>
        <w:t>础</w:t>
      </w:r>
      <w:r w:rsidRPr="00865340">
        <w:rPr>
          <w:rFonts w:ascii="华文宋体" w:eastAsia="华文宋体" w:hAnsi="华文宋体" w:cs="MS Mincho" w:hint="eastAsia"/>
        </w:rPr>
        <w:t>上</w:t>
      </w:r>
      <w:r w:rsidRPr="00865340">
        <w:rPr>
          <w:rFonts w:ascii="华文宋体" w:eastAsia="华文宋体" w:hAnsi="华文宋体" w:cs="微软雅黑" w:hint="eastAsia"/>
        </w:rPr>
        <w:t>补</w:t>
      </w:r>
      <w:r w:rsidRPr="00865340">
        <w:rPr>
          <w:rFonts w:ascii="华文宋体" w:eastAsia="华文宋体" w:hAnsi="华文宋体" w:cs="MS Mincho" w:hint="eastAsia"/>
        </w:rPr>
        <w:t>充</w:t>
      </w:r>
      <w:r w:rsidRPr="00865340">
        <w:rPr>
          <w:rFonts w:ascii="华文宋体" w:eastAsia="华文宋体" w:hAnsi="华文宋体"/>
        </w:rPr>
        <w:t xml:space="preserve"> track_id。</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根据</w:t>
      </w:r>
      <w:r w:rsidRPr="00865340">
        <w:rPr>
          <w:rFonts w:ascii="华文宋体" w:eastAsia="华文宋体" w:hAnsi="华文宋体"/>
          <w:lang w:eastAsia="zh-CN"/>
        </w:rPr>
        <w:t xml:space="preserve"> detections </w:t>
      </w:r>
      <w:r w:rsidRPr="00865340">
        <w:rPr>
          <w:rFonts w:ascii="华文宋体" w:eastAsia="华文宋体" w:hAnsi="华文宋体" w:cs="微软雅黑" w:hint="eastAsia"/>
          <w:lang w:eastAsia="zh-CN"/>
        </w:rPr>
        <w:t>绘</w:t>
      </w:r>
      <w:r w:rsidRPr="00865340">
        <w:rPr>
          <w:rFonts w:ascii="华文宋体" w:eastAsia="华文宋体" w:hAnsi="华文宋体" w:cs="MS Mincho" w:hint="eastAsia"/>
          <w:lang w:eastAsia="zh-CN"/>
        </w:rPr>
        <w:t>制</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w:t>
      </w:r>
      <w:r w:rsidRPr="00865340">
        <w:rPr>
          <w:rFonts w:ascii="华文宋体" w:eastAsia="华文宋体" w:hAnsi="华文宋体" w:cs="微软雅黑" w:hint="eastAsia"/>
          <w:lang w:eastAsia="zh-CN"/>
        </w:rPr>
        <w:t>类别标签</w:t>
      </w:r>
      <w:r w:rsidRPr="00865340">
        <w:rPr>
          <w:rFonts w:ascii="华文宋体" w:eastAsia="华文宋体" w:hAnsi="华文宋体" w:cs="MS Mincho" w:hint="eastAsia"/>
          <w:lang w:eastAsia="zh-CN"/>
        </w:rPr>
        <w:t>、置信度、追踪</w:t>
      </w:r>
      <w:r w:rsidRPr="00865340">
        <w:rPr>
          <w:rFonts w:ascii="华文宋体" w:eastAsia="华文宋体" w:hAnsi="华文宋体" w:cs="微软雅黑" w:hint="eastAsia"/>
          <w:lang w:eastAsia="zh-CN"/>
        </w:rPr>
        <w:t>编</w:t>
      </w:r>
      <w:r w:rsidRPr="00865340">
        <w:rPr>
          <w:rFonts w:ascii="华文宋体" w:eastAsia="华文宋体" w:hAnsi="华文宋体" w:cs="MS Mincho" w:hint="eastAsia"/>
          <w:lang w:eastAsia="zh-CN"/>
        </w:rPr>
        <w:t>号和</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w:t>
      </w:r>
      <w:r w:rsidRPr="00865340">
        <w:rPr>
          <w:rFonts w:ascii="华文宋体" w:eastAsia="华文宋体" w:hAnsi="华文宋体"/>
          <w:lang w:eastAsia="zh-CN"/>
        </w:rPr>
        <w:t>ROI 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也会根据</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框中心点和</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track_id</w:t>
      </w:r>
      <w:proofErr w:type="spellEnd"/>
      <w:r w:rsidRPr="00865340">
        <w:rPr>
          <w:rFonts w:ascii="华文宋体" w:eastAsia="华文宋体" w:hAnsi="华文宋体"/>
          <w:lang w:eastAsia="zh-CN"/>
        </w:rPr>
        <w:t xml:space="preserve"> </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区域内目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数量。由此可</w:t>
      </w:r>
      <w:r w:rsidRPr="00865340">
        <w:rPr>
          <w:rFonts w:ascii="华文宋体" w:eastAsia="华文宋体" w:hAnsi="华文宋体" w:cs="微软雅黑" w:hint="eastAsia"/>
          <w:lang w:eastAsia="zh-CN"/>
        </w:rPr>
        <w:t>见</w:t>
      </w:r>
      <w:r w:rsidRPr="00865340">
        <w:rPr>
          <w:rFonts w:ascii="华文宋体" w:eastAsia="华文宋体" w:hAnsi="华文宋体" w:cs="MS Mincho" w:hint="eastAsia"/>
          <w:lang w:eastAsia="zh-CN"/>
        </w:rPr>
        <w:t>，</w:t>
      </w:r>
      <w:proofErr w:type="spellStart"/>
      <w:r w:rsidRPr="00865340">
        <w:rPr>
          <w:rFonts w:ascii="华文宋体" w:eastAsia="华文宋体" w:hAnsi="华文宋体"/>
          <w:lang w:eastAsia="zh-CN"/>
        </w:rPr>
        <w:t>FrameData</w:t>
      </w:r>
      <w:proofErr w:type="spellEnd"/>
      <w:r w:rsidRPr="00865340">
        <w:rPr>
          <w:rFonts w:ascii="华文宋体" w:eastAsia="华文宋体" w:hAnsi="华文宋体"/>
          <w:lang w:eastAsia="zh-CN"/>
        </w:rPr>
        <w:t xml:space="preserve"> 将</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果、追踪身份和性能上下文</w:t>
      </w:r>
      <w:r w:rsidRPr="00865340">
        <w:rPr>
          <w:rFonts w:ascii="华文宋体" w:eastAsia="华文宋体" w:hAnsi="华文宋体" w:cs="微软雅黑" w:hint="eastAsia"/>
          <w:lang w:eastAsia="zh-CN"/>
        </w:rPr>
        <w:t>组织为统</w:t>
      </w:r>
      <w:r w:rsidRPr="00865340">
        <w:rPr>
          <w:rFonts w:ascii="华文宋体" w:eastAsia="华文宋体" w:hAnsi="华文宋体" w:cs="MS Mincho" w:hint="eastAsia"/>
          <w:lang w:eastAsia="zh-CN"/>
        </w:rPr>
        <w:t>一数据流，是系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化</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和多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程并</w:t>
      </w:r>
      <w:r w:rsidRPr="00865340">
        <w:rPr>
          <w:rFonts w:ascii="华文宋体" w:eastAsia="华文宋体" w:hAnsi="华文宋体" w:cs="微软雅黑" w:hint="eastAsia"/>
          <w:lang w:eastAsia="zh-CN"/>
        </w:rPr>
        <w:t>发处</w:t>
      </w:r>
      <w:r w:rsidRPr="00865340">
        <w:rPr>
          <w:rFonts w:ascii="华文宋体" w:eastAsia="华文宋体" w:hAnsi="华文宋体" w:cs="MS Mincho" w:hint="eastAsia"/>
          <w:lang w:eastAsia="zh-CN"/>
        </w:rPr>
        <w:t>理的基</w:t>
      </w:r>
      <w:r w:rsidRPr="00865340">
        <w:rPr>
          <w:rFonts w:ascii="华文宋体" w:eastAsia="华文宋体" w:hAnsi="华文宋体" w:cs="微软雅黑" w:hint="eastAsia"/>
          <w:lang w:eastAsia="zh-CN"/>
        </w:rPr>
        <w:t>础</w:t>
      </w:r>
      <w:r w:rsidRPr="00865340">
        <w:rPr>
          <w:rFonts w:ascii="华文宋体" w:eastAsia="华文宋体" w:hAnsi="华文宋体" w:cs="MS Mincho" w:hint="eastAsia"/>
          <w:lang w:eastAsia="zh-CN"/>
        </w:rPr>
        <w:t>。</w:t>
      </w:r>
    </w:p>
    <w:p w14:paraId="4F68AD1A" w14:textId="77777777" w:rsidR="00284F17"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3.8 本章小结</w:t>
      </w:r>
    </w:p>
    <w:p w14:paraId="7DC59FC6" w14:textId="77777777" w:rsidR="00284F17" w:rsidRPr="00865340" w:rsidRDefault="00000000">
      <w:pPr>
        <w:rPr>
          <w:rFonts w:ascii="华文宋体" w:eastAsia="华文宋体" w:hAnsi="华文宋体"/>
          <w:lang w:eastAsia="zh-CN"/>
        </w:rPr>
      </w:pPr>
      <w:r w:rsidRPr="00865340">
        <w:rPr>
          <w:rFonts w:ascii="华文宋体" w:eastAsia="华文宋体" w:hAnsi="华文宋体"/>
          <w:lang w:eastAsia="zh-CN"/>
        </w:rPr>
        <w:t>本章完成了系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需求分析与</w:t>
      </w:r>
      <w:r w:rsidRPr="00865340">
        <w:rPr>
          <w:rFonts w:ascii="华文宋体" w:eastAsia="华文宋体" w:hAnsi="华文宋体" w:cs="微软雅黑" w:hint="eastAsia"/>
          <w:lang w:eastAsia="zh-CN"/>
        </w:rPr>
        <w:t>总</w:t>
      </w:r>
      <w:r w:rsidRPr="00865340">
        <w:rPr>
          <w:rFonts w:ascii="华文宋体" w:eastAsia="华文宋体" w:hAnsi="华文宋体" w:cs="MS Mincho" w:hint="eastAsia"/>
          <w:lang w:eastAsia="zh-CN"/>
        </w:rPr>
        <w:t>体</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，明确了系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需要支持多路</w:t>
      </w:r>
      <w:r w:rsidRPr="00865340">
        <w:rPr>
          <w:rFonts w:ascii="华文宋体" w:eastAsia="华文宋体" w:hAnsi="华文宋体" w:cs="微软雅黑" w:hint="eastAsia"/>
          <w:lang w:eastAsia="zh-CN"/>
        </w:rPr>
        <w:t>视频输</w:t>
      </w:r>
      <w:r w:rsidRPr="00865340">
        <w:rPr>
          <w:rFonts w:ascii="华文宋体" w:eastAsia="华文宋体" w:hAnsi="华文宋体" w:cs="MS Mincho" w:hint="eastAsia"/>
          <w:lang w:eastAsia="zh-CN"/>
        </w:rPr>
        <w:t>入、目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追踪、乱序恢复、批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示、区域</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数和性能</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控等功能。通</w:t>
      </w:r>
      <w:r w:rsidRPr="00865340">
        <w:rPr>
          <w:rFonts w:ascii="华文宋体" w:eastAsia="华文宋体" w:hAnsi="华文宋体" w:cs="微软雅黑" w:hint="eastAsia"/>
          <w:lang w:eastAsia="zh-CN"/>
        </w:rPr>
        <w:t>过总</w:t>
      </w:r>
      <w:r w:rsidRPr="00865340">
        <w:rPr>
          <w:rFonts w:ascii="华文宋体" w:eastAsia="华文宋体" w:hAnsi="华文宋体" w:cs="MS Mincho" w:hint="eastAsia"/>
          <w:lang w:eastAsia="zh-CN"/>
        </w:rPr>
        <w:t>体架构、数据流和三种运行策略的</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关</w:t>
      </w:r>
      <w:r w:rsidRPr="00865340">
        <w:rPr>
          <w:rFonts w:ascii="华文宋体" w:eastAsia="华文宋体" w:hAnsi="华文宋体" w:cs="微软雅黑" w:hint="eastAsia"/>
          <w:lang w:eastAsia="zh-CN"/>
        </w:rPr>
        <w:t>键</w:t>
      </w:r>
      <w:r w:rsidRPr="00865340">
        <w:rPr>
          <w:rFonts w:ascii="华文宋体" w:eastAsia="华文宋体" w:hAnsi="华文宋体" w:cs="MS Mincho" w:hint="eastAsia"/>
          <w:lang w:eastAsia="zh-CN"/>
        </w:rPr>
        <w:t>模</w:t>
      </w:r>
      <w:r w:rsidRPr="00865340">
        <w:rPr>
          <w:rFonts w:ascii="华文宋体" w:eastAsia="华文宋体" w:hAnsi="华文宋体" w:cs="微软雅黑" w:hint="eastAsia"/>
          <w:lang w:eastAsia="zh-CN"/>
        </w:rPr>
        <w:t>块实现</w:t>
      </w:r>
      <w:r w:rsidRPr="00865340">
        <w:rPr>
          <w:rFonts w:ascii="华文宋体" w:eastAsia="华文宋体" w:hAnsi="华文宋体" w:cs="MS Mincho" w:hint="eastAsia"/>
          <w:lang w:eastAsia="zh-CN"/>
        </w:rPr>
        <w:t>提供了清晰的</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构依据。</w:t>
      </w:r>
    </w:p>
    <w:p w14:paraId="218F6D43" w14:textId="77777777" w:rsidR="00284F17" w:rsidRPr="00865340" w:rsidRDefault="00284F17">
      <w:pPr>
        <w:rPr>
          <w:rFonts w:ascii="华文宋体" w:eastAsia="华文宋体" w:hAnsi="华文宋体"/>
          <w:lang w:eastAsia="zh-CN"/>
        </w:rPr>
        <w:sectPr w:rsidR="00284F17" w:rsidRPr="00865340">
          <w:headerReference w:type="default" r:id="rId15"/>
          <w:footerReference w:type="default" r:id="rId16"/>
          <w:pgSz w:w="12240" w:h="15840"/>
          <w:pgMar w:top="1440" w:right="1417" w:bottom="1440" w:left="1701" w:header="850" w:footer="850" w:gutter="0"/>
          <w:cols w:space="720"/>
        </w:sectPr>
      </w:pPr>
    </w:p>
    <w:p w14:paraId="165F6069" w14:textId="77777777" w:rsidR="00E51E7D" w:rsidRPr="00865340" w:rsidRDefault="00000000">
      <w:pPr>
        <w:pStyle w:val="Heading1"/>
        <w:rPr>
          <w:rFonts w:ascii="华文宋体" w:eastAsia="华文宋体" w:hAnsi="华文宋体"/>
          <w:lang w:eastAsia="zh-CN"/>
        </w:rPr>
      </w:pPr>
      <w:r w:rsidRPr="00865340">
        <w:rPr>
          <w:rFonts w:ascii="华文宋体" w:eastAsia="华文宋体" w:hAnsi="华文宋体"/>
          <w:lang w:eastAsia="zh-CN"/>
        </w:rPr>
        <w:lastRenderedPageBreak/>
        <w:t>第 4 章 系统关键模块设计与实现</w:t>
      </w:r>
    </w:p>
    <w:p w14:paraId="6402510B"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本章在前文</w:t>
      </w:r>
      <w:r w:rsidRPr="00865340">
        <w:rPr>
          <w:rFonts w:ascii="华文宋体" w:eastAsia="华文宋体" w:hAnsi="华文宋体" w:cs="微软雅黑" w:hint="eastAsia"/>
          <w:lang w:eastAsia="zh-CN"/>
        </w:rPr>
        <w:t>总</w:t>
      </w:r>
      <w:r w:rsidRPr="00865340">
        <w:rPr>
          <w:rFonts w:ascii="华文宋体" w:eastAsia="华文宋体" w:hAnsi="华文宋体" w:cs="MS Mincho" w:hint="eastAsia"/>
          <w:lang w:eastAsia="zh-CN"/>
        </w:rPr>
        <w:t>体架构</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的基</w:t>
      </w:r>
      <w:r w:rsidRPr="00865340">
        <w:rPr>
          <w:rFonts w:ascii="华文宋体" w:eastAsia="华文宋体" w:hAnsi="华文宋体" w:cs="微软雅黑" w:hint="eastAsia"/>
          <w:lang w:eastAsia="zh-CN"/>
        </w:rPr>
        <w:t>础</w:t>
      </w:r>
      <w:r w:rsidRPr="00865340">
        <w:rPr>
          <w:rFonts w:ascii="华文宋体" w:eastAsia="华文宋体" w:hAnsi="华文宋体" w:cs="MS Mincho" w:hint="eastAsia"/>
          <w:lang w:eastAsia="zh-CN"/>
        </w:rPr>
        <w:t>上，</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一步</w:t>
      </w:r>
      <w:r w:rsidRPr="00865340">
        <w:rPr>
          <w:rFonts w:ascii="华文宋体" w:eastAsia="华文宋体" w:hAnsi="华文宋体" w:cs="微软雅黑" w:hint="eastAsia"/>
          <w:lang w:eastAsia="zh-CN"/>
        </w:rPr>
        <w:t>说</w:t>
      </w:r>
      <w:r w:rsidRPr="00865340">
        <w:rPr>
          <w:rFonts w:ascii="华文宋体" w:eastAsia="华文宋体" w:hAnsi="华文宋体" w:cs="MS Mincho" w:hint="eastAsia"/>
          <w:lang w:eastAsia="zh-CN"/>
        </w:rPr>
        <w:t>明系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各关</w:t>
      </w:r>
      <w:r w:rsidRPr="00865340">
        <w:rPr>
          <w:rFonts w:ascii="华文宋体" w:eastAsia="华文宋体" w:hAnsi="华文宋体" w:cs="微软雅黑" w:hint="eastAsia"/>
          <w:lang w:eastAsia="zh-CN"/>
        </w:rPr>
        <w:t>键</w:t>
      </w:r>
      <w:r w:rsidRPr="00865340">
        <w:rPr>
          <w:rFonts w:ascii="华文宋体" w:eastAsia="华文宋体" w:hAnsi="华文宋体" w:cs="MS Mincho" w:hint="eastAsia"/>
          <w:lang w:eastAsia="zh-CN"/>
        </w:rPr>
        <w:t>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的具体</w:t>
      </w:r>
      <w:r w:rsidRPr="00865340">
        <w:rPr>
          <w:rFonts w:ascii="华文宋体" w:eastAsia="华文宋体" w:hAnsi="华文宋体" w:cs="微软雅黑" w:hint="eastAsia"/>
          <w:lang w:eastAsia="zh-CN"/>
        </w:rPr>
        <w:t>实现</w:t>
      </w:r>
      <w:r w:rsidRPr="00865340">
        <w:rPr>
          <w:rFonts w:ascii="华文宋体" w:eastAsia="华文宋体" w:hAnsi="华文宋体" w:cs="MS Mincho" w:hint="eastAsia"/>
          <w:lang w:eastAsia="zh-CN"/>
        </w:rPr>
        <w:t>方式。系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采用模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化</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思想，将多路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追踪任</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拆分</w:t>
      </w:r>
      <w:r w:rsidRPr="00865340">
        <w:rPr>
          <w:rFonts w:ascii="华文宋体" w:eastAsia="华文宋体" w:hAnsi="华文宋体" w:cs="微软雅黑" w:hint="eastAsia"/>
          <w:lang w:eastAsia="zh-CN"/>
        </w:rPr>
        <w:t>为视频</w:t>
      </w:r>
      <w:r w:rsidRPr="00865340">
        <w:rPr>
          <w:rFonts w:ascii="华文宋体" w:eastAsia="华文宋体" w:hAnsi="华文宋体" w:cs="MS Mincho" w:hint="eastAsia"/>
          <w:lang w:eastAsia="zh-CN"/>
        </w:rPr>
        <w:t>源抽象、</w:t>
      </w:r>
      <w:r w:rsidRPr="00865340">
        <w:rPr>
          <w:rFonts w:ascii="华文宋体" w:eastAsia="华文宋体" w:hAnsi="华文宋体" w:cs="微软雅黑" w:hint="eastAsia"/>
          <w:lang w:eastAsia="zh-CN"/>
        </w:rPr>
        <w:t>帧读</w:t>
      </w:r>
      <w:r w:rsidRPr="00865340">
        <w:rPr>
          <w:rFonts w:ascii="华文宋体" w:eastAsia="华文宋体" w:hAnsi="华文宋体" w:cs="MS Mincho" w:hint="eastAsia"/>
          <w:lang w:eastAsia="zh-CN"/>
        </w:rPr>
        <w:t>取与</w:t>
      </w:r>
      <w:r w:rsidRPr="00865340">
        <w:rPr>
          <w:rFonts w:ascii="华文宋体" w:eastAsia="华文宋体" w:hAnsi="华文宋体" w:cs="微软雅黑" w:hint="eastAsia"/>
          <w:lang w:eastAsia="zh-CN"/>
        </w:rPr>
        <w:t>缓</w:t>
      </w:r>
      <w:r w:rsidRPr="00865340">
        <w:rPr>
          <w:rFonts w:ascii="华文宋体" w:eastAsia="华文宋体" w:hAnsi="华文宋体" w:cs="MS Mincho" w:hint="eastAsia"/>
          <w:lang w:eastAsia="zh-CN"/>
        </w:rPr>
        <w:t>存、批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果分</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lang w:eastAsia="zh-CN"/>
        </w:rPr>
        <w:t>ROI 区域</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数和性能</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控等相</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独立的功能</w:t>
      </w:r>
      <w:r w:rsidRPr="00865340">
        <w:rPr>
          <w:rFonts w:ascii="华文宋体" w:eastAsia="华文宋体" w:hAnsi="华文宋体" w:cs="微软雅黑" w:hint="eastAsia"/>
          <w:lang w:eastAsia="zh-CN"/>
        </w:rPr>
        <w:t>单</w:t>
      </w:r>
      <w:r w:rsidRPr="00865340">
        <w:rPr>
          <w:rFonts w:ascii="华文宋体" w:eastAsia="华文宋体" w:hAnsi="华文宋体" w:cs="MS Mincho" w:hint="eastAsia"/>
          <w:lang w:eastAsia="zh-CN"/>
        </w:rPr>
        <w:t>元。各模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通</w:t>
      </w:r>
      <w:r w:rsidRPr="00865340">
        <w:rPr>
          <w:rFonts w:ascii="华文宋体" w:eastAsia="华文宋体" w:hAnsi="华文宋体" w:cs="微软雅黑" w:hint="eastAsia"/>
          <w:lang w:eastAsia="zh-CN"/>
        </w:rPr>
        <w:t>过统</w:t>
      </w:r>
      <w:r w:rsidRPr="00865340">
        <w:rPr>
          <w:rFonts w:ascii="华文宋体" w:eastAsia="华文宋体" w:hAnsi="华文宋体" w:cs="MS Mincho" w:hint="eastAsia"/>
          <w:lang w:eastAsia="zh-CN"/>
        </w:rPr>
        <w:t>一的数据</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构和</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程安全</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w:t>
      </w:r>
      <w:r w:rsidRPr="00865340">
        <w:rPr>
          <w:rFonts w:ascii="华文宋体" w:eastAsia="华文宋体" w:hAnsi="华文宋体" w:cs="微软雅黑" w:hint="eastAsia"/>
          <w:lang w:eastAsia="zh-CN"/>
        </w:rPr>
        <w:t>传递</w:t>
      </w:r>
      <w:r w:rsidRPr="00865340">
        <w:rPr>
          <w:rFonts w:ascii="华文宋体" w:eastAsia="华文宋体" w:hAnsi="华文宋体" w:cs="MS Mincho" w:hint="eastAsia"/>
          <w:lang w:eastAsia="zh-CN"/>
        </w:rPr>
        <w:t>数据，既降低了模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的耦合度，也便于后</w:t>
      </w:r>
      <w:r w:rsidRPr="00865340">
        <w:rPr>
          <w:rFonts w:ascii="华文宋体" w:eastAsia="华文宋体" w:hAnsi="华文宋体" w:cs="微软雅黑" w:hint="eastAsia"/>
          <w:lang w:eastAsia="zh-CN"/>
        </w:rPr>
        <w:t>续对检测</w:t>
      </w:r>
      <w:r w:rsidRPr="00865340">
        <w:rPr>
          <w:rFonts w:ascii="华文宋体" w:eastAsia="华文宋体" w:hAnsi="华文宋体" w:cs="MS Mincho" w:hint="eastAsia"/>
          <w:lang w:eastAsia="zh-CN"/>
        </w:rPr>
        <w:t>模型、追踪器或</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示方式</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行替</w:t>
      </w:r>
      <w:r w:rsidRPr="00865340">
        <w:rPr>
          <w:rFonts w:ascii="华文宋体" w:eastAsia="华文宋体" w:hAnsi="华文宋体" w:cs="微软雅黑" w:hint="eastAsia"/>
          <w:lang w:eastAsia="zh-CN"/>
        </w:rPr>
        <w:t>换</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扩</w:t>
      </w:r>
      <w:r w:rsidRPr="00865340">
        <w:rPr>
          <w:rFonts w:ascii="华文宋体" w:eastAsia="华文宋体" w:hAnsi="华文宋体" w:cs="MS Mincho" w:hint="eastAsia"/>
          <w:lang w:eastAsia="zh-CN"/>
        </w:rPr>
        <w:t>展。</w:t>
      </w:r>
    </w:p>
    <w:p w14:paraId="47EBF5FA"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从工程</w:t>
      </w:r>
      <w:r w:rsidRPr="00865340">
        <w:rPr>
          <w:rFonts w:ascii="华文宋体" w:eastAsia="华文宋体" w:hAnsi="华文宋体" w:cs="微软雅黑" w:hint="eastAsia"/>
          <w:lang w:eastAsia="zh-CN"/>
        </w:rPr>
        <w:t>实现</w:t>
      </w:r>
      <w:r w:rsidRPr="00865340">
        <w:rPr>
          <w:rFonts w:ascii="华文宋体" w:eastAsia="华文宋体" w:hAnsi="华文宋体" w:cs="MS Mincho" w:hint="eastAsia"/>
          <w:lang w:eastAsia="zh-CN"/>
        </w:rPr>
        <w:t>角度看，本文系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并不是</w:t>
      </w:r>
      <w:r w:rsidRPr="00865340">
        <w:rPr>
          <w:rFonts w:ascii="华文宋体" w:eastAsia="华文宋体" w:hAnsi="华文宋体" w:cs="微软雅黑" w:hint="eastAsia"/>
          <w:lang w:eastAsia="zh-CN"/>
        </w:rPr>
        <w:t>简单</w:t>
      </w:r>
      <w:r w:rsidRPr="00865340">
        <w:rPr>
          <w:rFonts w:ascii="华文宋体" w:eastAsia="华文宋体" w:hAnsi="华文宋体" w:cs="MS Mincho" w:hint="eastAsia"/>
          <w:lang w:eastAsia="zh-CN"/>
        </w:rPr>
        <w:t>地将</w:t>
      </w:r>
      <w:r w:rsidRPr="00865340">
        <w:rPr>
          <w:rFonts w:ascii="华文宋体" w:eastAsia="华文宋体" w:hAnsi="华文宋体"/>
          <w:lang w:eastAsia="zh-CN"/>
        </w:rPr>
        <w:t xml:space="preserve"> YOLO </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器和</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 追踪器串</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运行，而是</w:t>
      </w:r>
      <w:r w:rsidRPr="00865340">
        <w:rPr>
          <w:rFonts w:ascii="华文宋体" w:eastAsia="华文宋体" w:hAnsi="华文宋体" w:cs="微软雅黑" w:hint="eastAsia"/>
          <w:lang w:eastAsia="zh-CN"/>
        </w:rPr>
        <w:t>围绕</w:t>
      </w:r>
      <w:r w:rsidRPr="00865340">
        <w:rPr>
          <w:rFonts w:ascii="华文宋体" w:eastAsia="华文宋体" w:hAnsi="华文宋体" w:cs="MS Mincho" w:hint="eastAsia"/>
          <w:lang w:eastAsia="zh-CN"/>
        </w:rPr>
        <w:t>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发处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景中的</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序一致性、批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理效率和运行可</w:t>
      </w:r>
      <w:r w:rsidRPr="00865340">
        <w:rPr>
          <w:rFonts w:ascii="华文宋体" w:eastAsia="华文宋体" w:hAnsi="华文宋体" w:cs="微软雅黑" w:hint="eastAsia"/>
          <w:lang w:eastAsia="zh-CN"/>
        </w:rPr>
        <w:t>观测</w:t>
      </w:r>
      <w:r w:rsidRPr="00865340">
        <w:rPr>
          <w:rFonts w:ascii="华文宋体" w:eastAsia="华文宋体" w:hAnsi="华文宋体" w:cs="MS Mincho" w:hint="eastAsia"/>
          <w:lang w:eastAsia="zh-CN"/>
        </w:rPr>
        <w:t>性</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行了</w:t>
      </w:r>
      <w:r w:rsidRPr="00865340">
        <w:rPr>
          <w:rFonts w:ascii="华文宋体" w:eastAsia="华文宋体" w:hAnsi="华文宋体" w:cs="微软雅黑" w:hint="eastAsia"/>
          <w:lang w:eastAsia="zh-CN"/>
        </w:rPr>
        <w:t>针对</w:t>
      </w:r>
      <w:r w:rsidRPr="00865340">
        <w:rPr>
          <w:rFonts w:ascii="华文宋体" w:eastAsia="华文宋体" w:hAnsi="华文宋体" w:cs="MS Mincho" w:hint="eastAsia"/>
          <w:lang w:eastAsia="zh-CN"/>
        </w:rPr>
        <w:t>性</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在系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中始</w:t>
      </w:r>
      <w:r w:rsidRPr="00865340">
        <w:rPr>
          <w:rFonts w:ascii="华文宋体" w:eastAsia="华文宋体" w:hAnsi="华文宋体" w:cs="微软雅黑" w:hint="eastAsia"/>
          <w:lang w:eastAsia="zh-CN"/>
        </w:rPr>
        <w:t>终</w:t>
      </w:r>
      <w:r w:rsidRPr="00865340">
        <w:rPr>
          <w:rFonts w:ascii="华文宋体" w:eastAsia="华文宋体" w:hAnsi="华文宋体" w:cs="MS Mincho" w:hint="eastAsia"/>
          <w:lang w:eastAsia="zh-CN"/>
        </w:rPr>
        <w:t>携</w:t>
      </w:r>
      <w:r w:rsidRPr="00865340">
        <w:rPr>
          <w:rFonts w:ascii="华文宋体" w:eastAsia="华文宋体" w:hAnsi="华文宋体" w:cs="微软雅黑" w:hint="eastAsia"/>
          <w:lang w:eastAsia="zh-CN"/>
        </w:rPr>
        <w:t>带</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video_id</w:t>
      </w:r>
      <w:proofErr w:type="spellEnd"/>
      <w:r w:rsidRPr="00865340">
        <w:rPr>
          <w:rFonts w:ascii="华文宋体" w:eastAsia="华文宋体" w:hAnsi="华文宋体"/>
          <w:lang w:eastAsia="zh-CN"/>
        </w:rPr>
        <w:t>、</w:t>
      </w:r>
      <w:proofErr w:type="spellStart"/>
      <w:r w:rsidRPr="00865340">
        <w:rPr>
          <w:rFonts w:ascii="华文宋体" w:eastAsia="华文宋体" w:hAnsi="华文宋体"/>
          <w:lang w:eastAsia="zh-CN"/>
        </w:rPr>
        <w:t>frame_id</w:t>
      </w:r>
      <w:proofErr w:type="spellEnd"/>
      <w:r w:rsidRPr="00865340">
        <w:rPr>
          <w:rFonts w:ascii="华文宋体" w:eastAsia="华文宋体" w:hAnsi="华文宋体"/>
          <w:lang w:eastAsia="zh-CN"/>
        </w:rPr>
        <w:t>、timestamp 和 detections 等上下文信息，使得同一</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在</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取、推理、追踪、</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示和保存</w:t>
      </w:r>
      <w:r w:rsidRPr="00865340">
        <w:rPr>
          <w:rFonts w:ascii="华文宋体" w:eastAsia="华文宋体" w:hAnsi="华文宋体" w:cs="微软雅黑" w:hint="eastAsia"/>
          <w:lang w:eastAsia="zh-CN"/>
        </w:rPr>
        <w:t>环节</w:t>
      </w:r>
      <w:r w:rsidRPr="00865340">
        <w:rPr>
          <w:rFonts w:ascii="华文宋体" w:eastAsia="华文宋体" w:hAnsi="华文宋体" w:cs="MS Mincho" w:hint="eastAsia"/>
          <w:lang w:eastAsia="zh-CN"/>
        </w:rPr>
        <w:t>中都能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被准确</w:t>
      </w:r>
      <w:r w:rsidRPr="00865340">
        <w:rPr>
          <w:rFonts w:ascii="华文宋体" w:eastAsia="华文宋体" w:hAnsi="华文宋体" w:cs="微软雅黑" w:hint="eastAsia"/>
          <w:lang w:eastAsia="zh-CN"/>
        </w:rPr>
        <w:t>识别</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还</w:t>
      </w:r>
      <w:r w:rsidRPr="00865340">
        <w:rPr>
          <w:rFonts w:ascii="华文宋体" w:eastAsia="华文宋体" w:hAnsi="华文宋体" w:cs="MS Mincho" w:hint="eastAsia"/>
          <w:lang w:eastAsia="zh-CN"/>
        </w:rPr>
        <w:t>原。</w:t>
      </w:r>
    </w:p>
    <w:p w14:paraId="42484FA3"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4.1 视频源抽象模块设计</w:t>
      </w:r>
    </w:p>
    <w:p w14:paraId="6B23F58E" w14:textId="77777777" w:rsidR="00E51E7D"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源抽象模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用于屏蔽不同</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入来源之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的差异。</w:t>
      </w:r>
      <w:r w:rsidRPr="00865340">
        <w:rPr>
          <w:rFonts w:ascii="华文宋体" w:eastAsia="华文宋体" w:hAnsi="华文宋体" w:cs="微软雅黑" w:hint="eastAsia"/>
          <w:lang w:eastAsia="zh-CN"/>
        </w:rPr>
        <w:t>实际应</w:t>
      </w:r>
      <w:r w:rsidRPr="00865340">
        <w:rPr>
          <w:rFonts w:ascii="华文宋体" w:eastAsia="华文宋体" w:hAnsi="华文宋体" w:cs="MS Mincho" w:hint="eastAsia"/>
          <w:lang w:eastAsia="zh-CN"/>
        </w:rPr>
        <w:t>用中，系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可能面</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本地</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文件、</w:t>
      </w:r>
      <w:r w:rsidRPr="00865340">
        <w:rPr>
          <w:rFonts w:ascii="华文宋体" w:eastAsia="华文宋体" w:hAnsi="华文宋体"/>
          <w:lang w:eastAsia="zh-CN"/>
        </w:rPr>
        <w:t xml:space="preserve">USB </w:t>
      </w:r>
      <w:r w:rsidRPr="00865340">
        <w:rPr>
          <w:rFonts w:ascii="华文宋体" w:eastAsia="华文宋体" w:hAnsi="华文宋体" w:cs="微软雅黑" w:hint="eastAsia"/>
          <w:lang w:eastAsia="zh-CN"/>
        </w:rPr>
        <w:t>摄</w:t>
      </w:r>
      <w:r w:rsidRPr="00865340">
        <w:rPr>
          <w:rFonts w:ascii="华文宋体" w:eastAsia="华文宋体" w:hAnsi="华文宋体" w:cs="MS Mincho" w:hint="eastAsia"/>
          <w:lang w:eastAsia="zh-CN"/>
        </w:rPr>
        <w:t>像</w:t>
      </w:r>
      <w:r w:rsidRPr="00865340">
        <w:rPr>
          <w:rFonts w:ascii="华文宋体" w:eastAsia="华文宋体" w:hAnsi="华文宋体" w:cs="微软雅黑" w:hint="eastAsia"/>
          <w:lang w:eastAsia="zh-CN"/>
        </w:rPr>
        <w:t>头</w:t>
      </w:r>
      <w:r w:rsidRPr="00865340">
        <w:rPr>
          <w:rFonts w:ascii="华文宋体" w:eastAsia="华文宋体" w:hAnsi="华文宋体" w:cs="MS Mincho" w:hint="eastAsia"/>
          <w:lang w:eastAsia="zh-CN"/>
        </w:rPr>
        <w:t>、</w:t>
      </w:r>
      <w:r w:rsidRPr="00865340">
        <w:rPr>
          <w:rFonts w:ascii="华文宋体" w:eastAsia="华文宋体" w:hAnsi="华文宋体"/>
          <w:lang w:eastAsia="zh-CN"/>
        </w:rPr>
        <w:t>RTSP 网</w:t>
      </w:r>
      <w:r w:rsidRPr="00865340">
        <w:rPr>
          <w:rFonts w:ascii="华文宋体" w:eastAsia="华文宋体" w:hAnsi="华文宋体" w:cs="微软雅黑" w:hint="eastAsia"/>
          <w:lang w:eastAsia="zh-CN"/>
        </w:rPr>
        <w:t>络</w:t>
      </w:r>
      <w:r w:rsidRPr="00865340">
        <w:rPr>
          <w:rFonts w:ascii="华文宋体" w:eastAsia="华文宋体" w:hAnsi="华文宋体" w:cs="MS Mincho" w:hint="eastAsia"/>
          <w:lang w:eastAsia="zh-CN"/>
        </w:rPr>
        <w:t>流或</w:t>
      </w:r>
      <w:r w:rsidRPr="00865340">
        <w:rPr>
          <w:rFonts w:ascii="华文宋体" w:eastAsia="华文宋体" w:hAnsi="华文宋体"/>
          <w:lang w:eastAsia="zh-CN"/>
        </w:rPr>
        <w:t xml:space="preserve"> HTTP </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流等多种</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入形式。如果后</w:t>
      </w:r>
      <w:r w:rsidRPr="00865340">
        <w:rPr>
          <w:rFonts w:ascii="华文宋体" w:eastAsia="华文宋体" w:hAnsi="华文宋体" w:cs="微软雅黑" w:hint="eastAsia"/>
          <w:lang w:eastAsia="zh-CN"/>
        </w:rPr>
        <w:t>续处</w:t>
      </w:r>
      <w:r w:rsidRPr="00865340">
        <w:rPr>
          <w:rFonts w:ascii="华文宋体" w:eastAsia="华文宋体" w:hAnsi="华文宋体" w:cs="MS Mincho" w:hint="eastAsia"/>
          <w:lang w:eastAsia="zh-CN"/>
        </w:rPr>
        <w:t>理模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直接依</w:t>
      </w:r>
      <w:r w:rsidRPr="00865340">
        <w:rPr>
          <w:rFonts w:ascii="华文宋体" w:eastAsia="华文宋体" w:hAnsi="华文宋体" w:cs="微软雅黑" w:hint="eastAsia"/>
          <w:lang w:eastAsia="zh-CN"/>
        </w:rPr>
        <w:t>赖</w:t>
      </w:r>
      <w:r w:rsidRPr="00865340">
        <w:rPr>
          <w:rFonts w:ascii="华文宋体" w:eastAsia="华文宋体" w:hAnsi="华文宋体" w:cs="MS Mincho" w:hint="eastAsia"/>
          <w:lang w:eastAsia="zh-CN"/>
        </w:rPr>
        <w:t>具体的</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打开方式和</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取方式，</w:t>
      </w:r>
      <w:r w:rsidRPr="00865340">
        <w:rPr>
          <w:rFonts w:ascii="华文宋体" w:eastAsia="华文宋体" w:hAnsi="华文宋体" w:cs="微软雅黑" w:hint="eastAsia"/>
          <w:lang w:eastAsia="zh-CN"/>
        </w:rPr>
        <w:t>则</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统扩</w:t>
      </w:r>
      <w:r w:rsidRPr="00865340">
        <w:rPr>
          <w:rFonts w:ascii="华文宋体" w:eastAsia="华文宋体" w:hAnsi="华文宋体" w:cs="MS Mincho" w:hint="eastAsia"/>
          <w:lang w:eastAsia="zh-CN"/>
        </w:rPr>
        <w:t>展性</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差，也不利于</w:t>
      </w:r>
      <w:r w:rsidRPr="00865340">
        <w:rPr>
          <w:rFonts w:ascii="华文宋体" w:eastAsia="华文宋体" w:hAnsi="华文宋体" w:cs="微软雅黑" w:hint="eastAsia"/>
          <w:lang w:eastAsia="zh-CN"/>
        </w:rPr>
        <w:t>测试</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解决</w:t>
      </w:r>
      <w:r w:rsidRPr="00865340">
        <w:rPr>
          <w:rFonts w:ascii="华文宋体" w:eastAsia="华文宋体" w:hAnsi="华文宋体" w:cs="微软雅黑" w:hint="eastAsia"/>
          <w:lang w:eastAsia="zh-CN"/>
        </w:rPr>
        <w:t>这</w:t>
      </w:r>
      <w:r w:rsidRPr="00865340">
        <w:rPr>
          <w:rFonts w:ascii="华文宋体" w:eastAsia="华文宋体" w:hAnsi="华文宋体" w:cs="MS Mincho" w:hint="eastAsia"/>
          <w:lang w:eastAsia="zh-CN"/>
        </w:rPr>
        <w:t>一</w:t>
      </w:r>
      <w:r w:rsidRPr="00865340">
        <w:rPr>
          <w:rFonts w:ascii="华文宋体" w:eastAsia="华文宋体" w:hAnsi="华文宋体" w:cs="微软雅黑" w:hint="eastAsia"/>
          <w:lang w:eastAsia="zh-CN"/>
        </w:rPr>
        <w:t>问题</w:t>
      </w:r>
      <w:r w:rsidRPr="00865340">
        <w:rPr>
          <w:rFonts w:ascii="华文宋体" w:eastAsia="华文宋体" w:hAnsi="华文宋体" w:cs="MS Mincho" w:hint="eastAsia"/>
          <w:lang w:eastAsia="zh-CN"/>
        </w:rPr>
        <w:t>，本文在</w:t>
      </w:r>
      <w:r w:rsidRPr="00865340">
        <w:rPr>
          <w:rFonts w:ascii="华文宋体" w:eastAsia="华文宋体" w:hAnsi="华文宋体"/>
          <w:lang w:eastAsia="zh-CN"/>
        </w:rPr>
        <w:t xml:space="preserve"> video_source.py 中</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了</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一的</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VideoSource</w:t>
      </w:r>
      <w:proofErr w:type="spellEnd"/>
      <w:r w:rsidRPr="00865340">
        <w:rPr>
          <w:rFonts w:ascii="华文宋体" w:eastAsia="华文宋体" w:hAnsi="华文宋体"/>
          <w:lang w:eastAsia="zh-CN"/>
        </w:rPr>
        <w:t xml:space="preserve"> 抽象接口。</w:t>
      </w:r>
    </w:p>
    <w:p w14:paraId="5D904484" w14:textId="77777777" w:rsidR="00E51E7D" w:rsidRPr="00865340" w:rsidRDefault="00000000">
      <w:pPr>
        <w:rPr>
          <w:rFonts w:ascii="华文宋体" w:eastAsia="华文宋体" w:hAnsi="华文宋体"/>
          <w:lang w:eastAsia="zh-CN"/>
        </w:rPr>
      </w:pPr>
      <w:proofErr w:type="spellStart"/>
      <w:r w:rsidRPr="00865340">
        <w:rPr>
          <w:rFonts w:ascii="华文宋体" w:eastAsia="华文宋体" w:hAnsi="华文宋体"/>
          <w:lang w:eastAsia="zh-CN"/>
        </w:rPr>
        <w:t>VideoSource</w:t>
      </w:r>
      <w:proofErr w:type="spellEnd"/>
      <w:r w:rsidRPr="00865340">
        <w:rPr>
          <w:rFonts w:ascii="华文宋体" w:eastAsia="华文宋体" w:hAnsi="华文宋体"/>
          <w:lang w:eastAsia="zh-CN"/>
        </w:rPr>
        <w:t xml:space="preserve"> </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外提供</w:t>
      </w:r>
      <w:r w:rsidRPr="00865340">
        <w:rPr>
          <w:rFonts w:ascii="华文宋体" w:eastAsia="华文宋体" w:hAnsi="华文宋体"/>
          <w:lang w:eastAsia="zh-CN"/>
        </w:rPr>
        <w:t xml:space="preserve"> open、read、close、</w:t>
      </w:r>
      <w:proofErr w:type="spellStart"/>
      <w:r w:rsidRPr="00865340">
        <w:rPr>
          <w:rFonts w:ascii="华文宋体" w:eastAsia="华文宋体" w:hAnsi="华文宋体"/>
          <w:lang w:eastAsia="zh-CN"/>
        </w:rPr>
        <w:t>get_fps</w:t>
      </w:r>
      <w:proofErr w:type="spellEnd"/>
      <w:r w:rsidRPr="00865340">
        <w:rPr>
          <w:rFonts w:ascii="华文宋体" w:eastAsia="华文宋体" w:hAnsi="华文宋体"/>
          <w:lang w:eastAsia="zh-CN"/>
        </w:rPr>
        <w:t>、</w:t>
      </w:r>
      <w:proofErr w:type="spellStart"/>
      <w:r w:rsidRPr="00865340">
        <w:rPr>
          <w:rFonts w:ascii="华文宋体" w:eastAsia="华文宋体" w:hAnsi="华文宋体"/>
          <w:lang w:eastAsia="zh-CN"/>
        </w:rPr>
        <w:t>get_resolution</w:t>
      </w:r>
      <w:proofErr w:type="spellEnd"/>
      <w:r w:rsidRPr="00865340">
        <w:rPr>
          <w:rFonts w:ascii="华文宋体" w:eastAsia="华文宋体" w:hAnsi="华文宋体"/>
          <w:lang w:eastAsia="zh-CN"/>
        </w:rPr>
        <w:t xml:space="preserve"> 等基本方法。</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只需要</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用</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一接口即可</w:t>
      </w:r>
      <w:r w:rsidRPr="00865340">
        <w:rPr>
          <w:rFonts w:ascii="华文宋体" w:eastAsia="华文宋体" w:hAnsi="华文宋体" w:cs="微软雅黑" w:hint="eastAsia"/>
          <w:lang w:eastAsia="zh-CN"/>
        </w:rPr>
        <w:t>获</w:t>
      </w:r>
      <w:r w:rsidRPr="00865340">
        <w:rPr>
          <w:rFonts w:ascii="华文宋体" w:eastAsia="华文宋体" w:hAnsi="华文宋体" w:cs="MS Mincho" w:hint="eastAsia"/>
          <w:lang w:eastAsia="zh-CN"/>
        </w:rPr>
        <w:t>得</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，而无需关心</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来自本地文件</w:t>
      </w:r>
      <w:r w:rsidRPr="00865340">
        <w:rPr>
          <w:rFonts w:ascii="华文宋体" w:eastAsia="华文宋体" w:hAnsi="华文宋体" w:cs="微软雅黑" w:hint="eastAsia"/>
          <w:lang w:eastAsia="zh-CN"/>
        </w:rPr>
        <w:t>还</w:t>
      </w:r>
      <w:r w:rsidRPr="00865340">
        <w:rPr>
          <w:rFonts w:ascii="华文宋体" w:eastAsia="华文宋体" w:hAnsi="华文宋体" w:cs="MS Mincho" w:hint="eastAsia"/>
          <w:lang w:eastAsia="zh-CN"/>
        </w:rPr>
        <w:t>是</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流。</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于本地文件，</w:t>
      </w:r>
      <w:proofErr w:type="spellStart"/>
      <w:r w:rsidRPr="00865340">
        <w:rPr>
          <w:rFonts w:ascii="华文宋体" w:eastAsia="华文宋体" w:hAnsi="华文宋体"/>
          <w:lang w:eastAsia="zh-CN"/>
        </w:rPr>
        <w:t>VideoSource</w:t>
      </w:r>
      <w:proofErr w:type="spellEnd"/>
      <w:r w:rsidRPr="00865340">
        <w:rPr>
          <w:rFonts w:ascii="华文宋体" w:eastAsia="华文宋体" w:hAnsi="华文宋体"/>
          <w:lang w:eastAsia="zh-CN"/>
        </w:rPr>
        <w:t xml:space="preserve"> 内部通</w:t>
      </w:r>
      <w:r w:rsidRPr="00865340">
        <w:rPr>
          <w:rFonts w:ascii="华文宋体" w:eastAsia="华文宋体" w:hAnsi="华文宋体" w:cs="微软雅黑" w:hint="eastAsia"/>
          <w:lang w:eastAsia="zh-CN"/>
        </w:rPr>
        <w:t>过</w:t>
      </w:r>
      <w:r w:rsidRPr="00865340">
        <w:rPr>
          <w:rFonts w:ascii="华文宋体" w:eastAsia="华文宋体" w:hAnsi="华文宋体"/>
          <w:lang w:eastAsia="zh-CN"/>
        </w:rPr>
        <w:t xml:space="preserve"> OpenCV </w:t>
      </w:r>
      <w:proofErr w:type="spellStart"/>
      <w:r w:rsidRPr="00865340">
        <w:rPr>
          <w:rFonts w:ascii="华文宋体" w:eastAsia="华文宋体" w:hAnsi="华文宋体"/>
          <w:lang w:eastAsia="zh-CN"/>
        </w:rPr>
        <w:t>VideoCapture</w:t>
      </w:r>
      <w:proofErr w:type="spellEnd"/>
      <w:r w:rsidRPr="00865340">
        <w:rPr>
          <w:rFonts w:ascii="华文宋体" w:eastAsia="华文宋体" w:hAnsi="华文宋体"/>
          <w:lang w:eastAsia="zh-CN"/>
        </w:rPr>
        <w:t xml:space="preserve"> 打开文件并逐</w:t>
      </w:r>
      <w:r w:rsidRPr="00865340">
        <w:rPr>
          <w:rFonts w:ascii="华文宋体" w:eastAsia="华文宋体" w:hAnsi="华文宋体" w:cs="微软雅黑" w:hint="eastAsia"/>
          <w:lang w:eastAsia="zh-CN"/>
        </w:rPr>
        <w:t>帧读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w:t>
      </w:r>
      <w:r w:rsidRPr="00865340">
        <w:rPr>
          <w:rFonts w:ascii="华文宋体" w:eastAsia="华文宋体" w:hAnsi="华文宋体" w:cs="微软雅黑" w:hint="eastAsia"/>
          <w:lang w:eastAsia="zh-CN"/>
        </w:rPr>
        <w:t>摄</w:t>
      </w:r>
      <w:r w:rsidRPr="00865340">
        <w:rPr>
          <w:rFonts w:ascii="华文宋体" w:eastAsia="华文宋体" w:hAnsi="华文宋体" w:cs="MS Mincho" w:hint="eastAsia"/>
          <w:lang w:eastAsia="zh-CN"/>
        </w:rPr>
        <w:t>像</w:t>
      </w:r>
      <w:r w:rsidRPr="00865340">
        <w:rPr>
          <w:rFonts w:ascii="华文宋体" w:eastAsia="华文宋体" w:hAnsi="华文宋体" w:cs="微软雅黑" w:hint="eastAsia"/>
          <w:lang w:eastAsia="zh-CN"/>
        </w:rPr>
        <w:t>头</w:t>
      </w:r>
      <w:r w:rsidRPr="00865340">
        <w:rPr>
          <w:rFonts w:ascii="华文宋体" w:eastAsia="华文宋体" w:hAnsi="华文宋体" w:cs="MS Mincho" w:hint="eastAsia"/>
          <w:lang w:eastAsia="zh-CN"/>
        </w:rPr>
        <w:t>或网</w:t>
      </w:r>
      <w:r w:rsidRPr="00865340">
        <w:rPr>
          <w:rFonts w:ascii="华文宋体" w:eastAsia="华文宋体" w:hAnsi="华文宋体" w:cs="微软雅黑" w:hint="eastAsia"/>
          <w:lang w:eastAsia="zh-CN"/>
        </w:rPr>
        <w:t>络视频</w:t>
      </w:r>
      <w:r w:rsidRPr="00865340">
        <w:rPr>
          <w:rFonts w:ascii="华文宋体" w:eastAsia="华文宋体" w:hAnsi="华文宋体" w:cs="MS Mincho" w:hint="eastAsia"/>
          <w:lang w:eastAsia="zh-CN"/>
        </w:rPr>
        <w:t>流，系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同</w:t>
      </w:r>
      <w:r w:rsidRPr="00865340">
        <w:rPr>
          <w:rFonts w:ascii="华文宋体" w:eastAsia="华文宋体" w:hAnsi="华文宋体" w:cs="微软雅黑" w:hint="eastAsia"/>
          <w:lang w:eastAsia="zh-CN"/>
        </w:rPr>
        <w:t>样</w:t>
      </w:r>
      <w:r w:rsidRPr="00865340">
        <w:rPr>
          <w:rFonts w:ascii="华文宋体" w:eastAsia="华文宋体" w:hAnsi="华文宋体" w:cs="MS Mincho" w:hint="eastAsia"/>
          <w:lang w:eastAsia="zh-CN"/>
        </w:rPr>
        <w:t>可以以</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一方式封装其</w:t>
      </w:r>
      <w:r w:rsidRPr="00865340">
        <w:rPr>
          <w:rFonts w:ascii="华文宋体" w:eastAsia="华文宋体" w:hAnsi="华文宋体" w:cs="微软雅黑" w:hint="eastAsia"/>
          <w:lang w:eastAsia="zh-CN"/>
        </w:rPr>
        <w:t>连</w:t>
      </w:r>
      <w:r w:rsidRPr="00865340">
        <w:rPr>
          <w:rFonts w:ascii="华文宋体" w:eastAsia="华文宋体" w:hAnsi="华文宋体" w:cs="MS Mincho" w:hint="eastAsia"/>
          <w:lang w:eastAsia="zh-CN"/>
        </w:rPr>
        <w:t>接、</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取和</w:t>
      </w:r>
      <w:r w:rsidRPr="00865340">
        <w:rPr>
          <w:rFonts w:ascii="华文宋体" w:eastAsia="华文宋体" w:hAnsi="华文宋体" w:cs="微软雅黑" w:hint="eastAsia"/>
          <w:lang w:eastAsia="zh-CN"/>
        </w:rPr>
        <w:t>释</w:t>
      </w:r>
      <w:r w:rsidRPr="00865340">
        <w:rPr>
          <w:rFonts w:ascii="华文宋体" w:eastAsia="华文宋体" w:hAnsi="华文宋体" w:cs="MS Mincho" w:hint="eastAsia"/>
          <w:lang w:eastAsia="zh-CN"/>
        </w:rPr>
        <w:t>放</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该设计</w:t>
      </w:r>
      <w:r w:rsidRPr="00865340">
        <w:rPr>
          <w:rFonts w:ascii="华文宋体" w:eastAsia="华文宋体" w:hAnsi="华文宋体" w:cs="MS Mincho" w:hint="eastAsia"/>
          <w:lang w:eastAsia="zh-CN"/>
        </w:rPr>
        <w:t>提高了</w:t>
      </w:r>
      <w:r w:rsidRPr="00865340">
        <w:rPr>
          <w:rFonts w:ascii="华文宋体" w:eastAsia="华文宋体" w:hAnsi="华文宋体" w:cs="微软雅黑" w:hint="eastAsia"/>
          <w:lang w:eastAsia="zh-CN"/>
        </w:rPr>
        <w:t>视频输</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的可替</w:t>
      </w:r>
      <w:r w:rsidRPr="00865340">
        <w:rPr>
          <w:rFonts w:ascii="华文宋体" w:eastAsia="华文宋体" w:hAnsi="华文宋体" w:cs="微软雅黑" w:hint="eastAsia"/>
          <w:lang w:eastAsia="zh-CN"/>
        </w:rPr>
        <w:t>换</w:t>
      </w:r>
      <w:r w:rsidRPr="00865340">
        <w:rPr>
          <w:rFonts w:ascii="华文宋体" w:eastAsia="华文宋体" w:hAnsi="华文宋体" w:cs="MS Mincho" w:hint="eastAsia"/>
          <w:lang w:eastAsia="zh-CN"/>
        </w:rPr>
        <w:t>性，也</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后</w:t>
      </w:r>
      <w:r w:rsidRPr="00865340">
        <w:rPr>
          <w:rFonts w:ascii="华文宋体" w:eastAsia="华文宋体" w:hAnsi="华文宋体" w:cs="微软雅黑" w:hint="eastAsia"/>
          <w:lang w:eastAsia="zh-CN"/>
        </w:rPr>
        <w:t>续扩</w:t>
      </w:r>
      <w:r w:rsidRPr="00865340">
        <w:rPr>
          <w:rFonts w:ascii="华文宋体" w:eastAsia="华文宋体" w:hAnsi="华文宋体" w:cs="MS Mincho" w:hint="eastAsia"/>
          <w:lang w:eastAsia="zh-CN"/>
        </w:rPr>
        <w:t>展真</w:t>
      </w:r>
      <w:r w:rsidRPr="00865340">
        <w:rPr>
          <w:rFonts w:ascii="华文宋体" w:eastAsia="华文宋体" w:hAnsi="华文宋体" w:cs="微软雅黑" w:hint="eastAsia"/>
          <w:lang w:eastAsia="zh-CN"/>
        </w:rPr>
        <w:t>实摄</w:t>
      </w:r>
      <w:r w:rsidRPr="00865340">
        <w:rPr>
          <w:rFonts w:ascii="华文宋体" w:eastAsia="华文宋体" w:hAnsi="华文宋体" w:cs="MS Mincho" w:hint="eastAsia"/>
          <w:lang w:eastAsia="zh-CN"/>
        </w:rPr>
        <w:t>像</w:t>
      </w:r>
      <w:r w:rsidRPr="00865340">
        <w:rPr>
          <w:rFonts w:ascii="华文宋体" w:eastAsia="华文宋体" w:hAnsi="华文宋体" w:cs="微软雅黑" w:hint="eastAsia"/>
          <w:lang w:eastAsia="zh-CN"/>
        </w:rPr>
        <w:t>头</w:t>
      </w:r>
      <w:r w:rsidRPr="00865340">
        <w:rPr>
          <w:rFonts w:ascii="华文宋体" w:eastAsia="华文宋体" w:hAnsi="华文宋体" w:cs="MS Mincho" w:hint="eastAsia"/>
          <w:lang w:eastAsia="zh-CN"/>
        </w:rPr>
        <w:t>部署</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景提供了基</w:t>
      </w:r>
      <w:r w:rsidRPr="00865340">
        <w:rPr>
          <w:rFonts w:ascii="华文宋体" w:eastAsia="华文宋体" w:hAnsi="华文宋体" w:cs="微软雅黑" w:hint="eastAsia"/>
          <w:lang w:eastAsia="zh-CN"/>
        </w:rPr>
        <w:t>础</w:t>
      </w:r>
      <w:r w:rsidRPr="00865340">
        <w:rPr>
          <w:rFonts w:ascii="华文宋体" w:eastAsia="华文宋体" w:hAnsi="华文宋体" w:cs="MS Mincho" w:hint="eastAsia"/>
          <w:lang w:eastAsia="zh-CN"/>
        </w:rPr>
        <w:t>。</w:t>
      </w:r>
    </w:p>
    <w:p w14:paraId="02A16695"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4.2 帧读取与队列缓存模块设计</w:t>
      </w:r>
    </w:p>
    <w:p w14:paraId="04E90174" w14:textId="77777777" w:rsidR="00E51E7D"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帧读</w:t>
      </w:r>
      <w:r w:rsidRPr="00865340">
        <w:rPr>
          <w:rFonts w:ascii="华文宋体" w:eastAsia="华文宋体" w:hAnsi="华文宋体" w:cs="MS Mincho" w:hint="eastAsia"/>
          <w:lang w:eastAsia="zh-CN"/>
        </w:rPr>
        <w:t>取模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是系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流水</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的生</w:t>
      </w:r>
      <w:r w:rsidRPr="00865340">
        <w:rPr>
          <w:rFonts w:ascii="华文宋体" w:eastAsia="华文宋体" w:hAnsi="华文宋体" w:cs="微软雅黑" w:hint="eastAsia"/>
          <w:lang w:eastAsia="zh-CN"/>
        </w:rPr>
        <w:t>产</w:t>
      </w:r>
      <w:r w:rsidRPr="00865340">
        <w:rPr>
          <w:rFonts w:ascii="华文宋体" w:eastAsia="华文宋体" w:hAnsi="华文宋体" w:cs="MS Mincho" w:hint="eastAsia"/>
          <w:lang w:eastAsia="zh-CN"/>
        </w:rPr>
        <w:t>者。</w:t>
      </w:r>
      <w:r w:rsidRPr="00865340">
        <w:rPr>
          <w:rFonts w:ascii="华文宋体" w:eastAsia="华文宋体" w:hAnsi="华文宋体"/>
          <w:lang w:eastAsia="zh-CN"/>
        </w:rPr>
        <w:t xml:space="preserve">Reader </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程从</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VideoSource</w:t>
      </w:r>
      <w:proofErr w:type="spellEnd"/>
      <w:r w:rsidRPr="00865340">
        <w:rPr>
          <w:rFonts w:ascii="华文宋体" w:eastAsia="华文宋体" w:hAnsi="华文宋体"/>
          <w:lang w:eastAsia="zh-CN"/>
        </w:rPr>
        <w:t xml:space="preserve"> 中</w:t>
      </w:r>
      <w:r w:rsidRPr="00865340">
        <w:rPr>
          <w:rFonts w:ascii="华文宋体" w:eastAsia="华文宋体" w:hAnsi="华文宋体" w:cs="微软雅黑" w:hint="eastAsia"/>
          <w:lang w:eastAsia="zh-CN"/>
        </w:rPr>
        <w:t>连续读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图</w:t>
      </w:r>
      <w:r w:rsidRPr="00865340">
        <w:rPr>
          <w:rFonts w:ascii="华文宋体" w:eastAsia="华文宋体" w:hAnsi="华文宋体" w:cs="MS Mincho" w:hint="eastAsia"/>
          <w:lang w:eastAsia="zh-CN"/>
        </w:rPr>
        <w:t>像</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每一</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构造</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FrameData</w:t>
      </w:r>
      <w:proofErr w:type="spellEnd"/>
      <w:r w:rsidRPr="00865340">
        <w:rPr>
          <w:rFonts w:ascii="华文宋体" w:eastAsia="华文宋体" w:hAnsi="华文宋体"/>
          <w:lang w:eastAsia="zh-CN"/>
        </w:rPr>
        <w:t xml:space="preserve"> </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象。</w:t>
      </w:r>
      <w:proofErr w:type="spellStart"/>
      <w:r w:rsidRPr="00865340">
        <w:rPr>
          <w:rFonts w:ascii="华文宋体" w:eastAsia="华文宋体" w:hAnsi="华文宋体"/>
          <w:lang w:eastAsia="zh-CN"/>
        </w:rPr>
        <w:t>FrameData</w:t>
      </w:r>
      <w:proofErr w:type="spellEnd"/>
      <w:r w:rsidRPr="00865340">
        <w:rPr>
          <w:rFonts w:ascii="华文宋体" w:eastAsia="华文宋体" w:hAnsi="华文宋体"/>
          <w:lang w:eastAsia="zh-CN"/>
        </w:rPr>
        <w:t xml:space="preserve"> 中的 </w:t>
      </w:r>
      <w:proofErr w:type="spellStart"/>
      <w:r w:rsidRPr="00865340">
        <w:rPr>
          <w:rFonts w:ascii="华文宋体" w:eastAsia="华文宋体" w:hAnsi="华文宋体"/>
          <w:lang w:eastAsia="zh-CN"/>
        </w:rPr>
        <w:t>frame_id</w:t>
      </w:r>
      <w:proofErr w:type="spellEnd"/>
      <w:r w:rsidRPr="00865340">
        <w:rPr>
          <w:rFonts w:ascii="华文宋体" w:eastAsia="华文宋体" w:hAnsi="华文宋体"/>
          <w:lang w:eastAsia="zh-CN"/>
        </w:rPr>
        <w:t xml:space="preserve"> 从 1 开始</w:t>
      </w:r>
      <w:r w:rsidRPr="00865340">
        <w:rPr>
          <w:rFonts w:ascii="华文宋体" w:eastAsia="华文宋体" w:hAnsi="华文宋体" w:cs="微软雅黑" w:hint="eastAsia"/>
          <w:lang w:eastAsia="zh-CN"/>
        </w:rPr>
        <w:t>递</w:t>
      </w:r>
      <w:r w:rsidRPr="00865340">
        <w:rPr>
          <w:rFonts w:ascii="华文宋体" w:eastAsia="华文宋体" w:hAnsi="华文宋体" w:cs="MS Mincho" w:hint="eastAsia"/>
          <w:lang w:eastAsia="zh-CN"/>
        </w:rPr>
        <w:t>增，用于表示当前</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在</w:t>
      </w:r>
      <w:r w:rsidRPr="00865340">
        <w:rPr>
          <w:rFonts w:ascii="华文宋体" w:eastAsia="华文宋体" w:hAnsi="华文宋体" w:cs="微软雅黑" w:hint="eastAsia"/>
          <w:lang w:eastAsia="zh-CN"/>
        </w:rPr>
        <w:t>单</w:t>
      </w:r>
      <w:r w:rsidRPr="00865340">
        <w:rPr>
          <w:rFonts w:ascii="华文宋体" w:eastAsia="华文宋体" w:hAnsi="华文宋体" w:cs="MS Mincho" w:hint="eastAsia"/>
          <w:lang w:eastAsia="zh-CN"/>
        </w:rPr>
        <w:t>个</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内部的</w:t>
      </w:r>
      <w:r w:rsidRPr="00865340">
        <w:rPr>
          <w:rFonts w:ascii="华文宋体" w:eastAsia="华文宋体" w:hAnsi="华文宋体" w:cs="微软雅黑" w:hint="eastAsia"/>
          <w:lang w:eastAsia="zh-CN"/>
        </w:rPr>
        <w:t>时间顺</w:t>
      </w:r>
      <w:r w:rsidRPr="00865340">
        <w:rPr>
          <w:rFonts w:ascii="华文宋体" w:eastAsia="华文宋体" w:hAnsi="华文宋体" w:cs="MS Mincho" w:hint="eastAsia"/>
          <w:lang w:eastAsia="zh-CN"/>
        </w:rPr>
        <w:t>序；</w:t>
      </w:r>
      <w:r w:rsidRPr="00865340">
        <w:rPr>
          <w:rFonts w:ascii="华文宋体" w:eastAsia="华文宋体" w:hAnsi="华文宋体"/>
          <w:lang w:eastAsia="zh-CN"/>
        </w:rPr>
        <w:t>timestamp 用于</w:t>
      </w:r>
      <w:r w:rsidRPr="00865340">
        <w:rPr>
          <w:rFonts w:ascii="华文宋体" w:eastAsia="华文宋体" w:hAnsi="华文宋体" w:cs="微软雅黑" w:hint="eastAsia"/>
          <w:lang w:eastAsia="zh-CN"/>
        </w:rPr>
        <w:t>记录帧进</w:t>
      </w:r>
      <w:r w:rsidRPr="00865340">
        <w:rPr>
          <w:rFonts w:ascii="华文宋体" w:eastAsia="华文宋体" w:hAnsi="华文宋体" w:cs="MS Mincho" w:hint="eastAsia"/>
          <w:lang w:eastAsia="zh-CN"/>
        </w:rPr>
        <w:t>入系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时间</w:t>
      </w:r>
      <w:r w:rsidRPr="00865340">
        <w:rPr>
          <w:rFonts w:ascii="华文宋体" w:eastAsia="华文宋体" w:hAnsi="华文宋体" w:cs="MS Mincho" w:hint="eastAsia"/>
          <w:lang w:eastAsia="zh-CN"/>
        </w:rPr>
        <w:t>；</w:t>
      </w:r>
      <w:proofErr w:type="spellStart"/>
      <w:r w:rsidRPr="00865340">
        <w:rPr>
          <w:rFonts w:ascii="华文宋体" w:eastAsia="华文宋体" w:hAnsi="华文宋体"/>
          <w:lang w:eastAsia="zh-CN"/>
        </w:rPr>
        <w:t>video_id</w:t>
      </w:r>
      <w:proofErr w:type="spellEnd"/>
      <w:r w:rsidRPr="00865340">
        <w:rPr>
          <w:rFonts w:ascii="华文宋体" w:eastAsia="华文宋体" w:hAnsi="华文宋体"/>
          <w:lang w:eastAsia="zh-CN"/>
        </w:rPr>
        <w:t xml:space="preserve"> 和 </w:t>
      </w:r>
      <w:proofErr w:type="spellStart"/>
      <w:r w:rsidRPr="00865340">
        <w:rPr>
          <w:rFonts w:ascii="华文宋体" w:eastAsia="华文宋体" w:hAnsi="华文宋体"/>
          <w:lang w:eastAsia="zh-CN"/>
        </w:rPr>
        <w:t>video_name</w:t>
      </w:r>
      <w:proofErr w:type="spellEnd"/>
      <w:r w:rsidRPr="00865340">
        <w:rPr>
          <w:rFonts w:ascii="华文宋体" w:eastAsia="华文宋体" w:hAnsi="华文宋体"/>
          <w:lang w:eastAsia="zh-CN"/>
        </w:rPr>
        <w:t xml:space="preserve"> 用于</w:t>
      </w:r>
      <w:r w:rsidRPr="00865340">
        <w:rPr>
          <w:rFonts w:ascii="华文宋体" w:eastAsia="华文宋体" w:hAnsi="华文宋体" w:cs="微软雅黑" w:hint="eastAsia"/>
          <w:lang w:eastAsia="zh-CN"/>
        </w:rPr>
        <w:t>标识视频</w:t>
      </w:r>
      <w:r w:rsidRPr="00865340">
        <w:rPr>
          <w:rFonts w:ascii="华文宋体" w:eastAsia="华文宋体" w:hAnsi="华文宋体" w:cs="MS Mincho" w:hint="eastAsia"/>
          <w:lang w:eastAsia="zh-CN"/>
        </w:rPr>
        <w:t>来源；</w:t>
      </w:r>
      <w:r w:rsidRPr="00865340">
        <w:rPr>
          <w:rFonts w:ascii="华文宋体" w:eastAsia="华文宋体" w:hAnsi="华文宋体"/>
          <w:lang w:eastAsia="zh-CN"/>
        </w:rPr>
        <w:t xml:space="preserve">frame 字段保存 OpenCV </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取到的</w:t>
      </w:r>
      <w:r w:rsidRPr="00865340">
        <w:rPr>
          <w:rFonts w:ascii="华文宋体" w:eastAsia="华文宋体" w:hAnsi="华文宋体" w:cs="微软雅黑" w:hint="eastAsia"/>
          <w:lang w:eastAsia="zh-CN"/>
        </w:rPr>
        <w:t>图</w:t>
      </w:r>
      <w:r w:rsidRPr="00865340">
        <w:rPr>
          <w:rFonts w:ascii="华文宋体" w:eastAsia="华文宋体" w:hAnsi="华文宋体" w:cs="MS Mincho" w:hint="eastAsia"/>
          <w:lang w:eastAsia="zh-CN"/>
        </w:rPr>
        <w:t>像矩</w:t>
      </w:r>
      <w:r w:rsidRPr="00865340">
        <w:rPr>
          <w:rFonts w:ascii="华文宋体" w:eastAsia="华文宋体" w:hAnsi="华文宋体" w:cs="微软雅黑" w:hint="eastAsia"/>
          <w:lang w:eastAsia="zh-CN"/>
        </w:rPr>
        <w:t>阵</w:t>
      </w:r>
      <w:r w:rsidRPr="00865340">
        <w:rPr>
          <w:rFonts w:ascii="华文宋体" w:eastAsia="华文宋体" w:hAnsi="华文宋体" w:cs="MS Mincho" w:hint="eastAsia"/>
          <w:lang w:eastAsia="zh-CN"/>
        </w:rPr>
        <w:t>。</w:t>
      </w:r>
    </w:p>
    <w:p w14:paraId="79E96FC5"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 xml:space="preserve">Reader 将构造好的 </w:t>
      </w:r>
      <w:proofErr w:type="spellStart"/>
      <w:r w:rsidRPr="00865340">
        <w:rPr>
          <w:rFonts w:ascii="华文宋体" w:eastAsia="华文宋体" w:hAnsi="华文宋体"/>
          <w:lang w:eastAsia="zh-CN"/>
        </w:rPr>
        <w:t>FrameData</w:t>
      </w:r>
      <w:proofErr w:type="spellEnd"/>
      <w:r w:rsidRPr="00865340">
        <w:rPr>
          <w:rFonts w:ascii="华文宋体" w:eastAsia="华文宋体" w:hAnsi="华文宋体"/>
          <w:lang w:eastAsia="zh-CN"/>
        </w:rPr>
        <w:t xml:space="preserve"> 写入</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列，供后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或独立流水</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消</w:t>
      </w:r>
      <w:r w:rsidRPr="00865340">
        <w:rPr>
          <w:rFonts w:ascii="华文宋体" w:eastAsia="华文宋体" w:hAnsi="华文宋体" w:cs="微软雅黑" w:hint="eastAsia"/>
          <w:lang w:eastAsia="zh-CN"/>
        </w:rPr>
        <w:t>费</w:t>
      </w:r>
      <w:r w:rsidRPr="00865340">
        <w:rPr>
          <w:rFonts w:ascii="华文宋体" w:eastAsia="华文宋体" w:hAnsi="华文宋体" w:cs="MS Mincho" w:hint="eastAsia"/>
          <w:lang w:eastAsia="zh-CN"/>
        </w:rPr>
        <w:t>。当</w:t>
      </w:r>
      <w:r w:rsidRPr="00865340">
        <w:rPr>
          <w:rFonts w:ascii="华文宋体" w:eastAsia="华文宋体" w:hAnsi="华文宋体" w:cs="微软雅黑" w:hint="eastAsia"/>
          <w:lang w:eastAsia="zh-CN"/>
        </w:rPr>
        <w:t>视频读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束</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w:t>
      </w:r>
      <w:r w:rsidRPr="00865340">
        <w:rPr>
          <w:rFonts w:ascii="华文宋体" w:eastAsia="华文宋体" w:hAnsi="华文宋体"/>
          <w:lang w:eastAsia="zh-CN"/>
        </w:rPr>
        <w:t>Reader 会向</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列写入</w:t>
      </w:r>
      <w:r w:rsidRPr="00865340">
        <w:rPr>
          <w:rFonts w:ascii="华文宋体" w:eastAsia="华文宋体" w:hAnsi="华文宋体"/>
          <w:lang w:eastAsia="zh-CN"/>
        </w:rPr>
        <w:t xml:space="preserve"> None 作</w:t>
      </w:r>
      <w:r w:rsidRPr="00865340">
        <w:rPr>
          <w:rFonts w:ascii="华文宋体" w:eastAsia="华文宋体" w:hAnsi="华文宋体" w:cs="微软雅黑" w:hint="eastAsia"/>
          <w:lang w:eastAsia="zh-CN"/>
        </w:rPr>
        <w:t>为结</w:t>
      </w:r>
      <w:r w:rsidRPr="00865340">
        <w:rPr>
          <w:rFonts w:ascii="华文宋体" w:eastAsia="华文宋体" w:hAnsi="华文宋体" w:cs="MS Mincho" w:hint="eastAsia"/>
          <w:lang w:eastAsia="zh-CN"/>
        </w:rPr>
        <w:t>束信号，使下游模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判断</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已</w:t>
      </w:r>
      <w:r w:rsidRPr="00865340">
        <w:rPr>
          <w:rFonts w:ascii="华文宋体" w:eastAsia="华文宋体" w:hAnsi="华文宋体" w:cs="微软雅黑" w:hint="eastAsia"/>
          <w:lang w:eastAsia="zh-CN"/>
        </w:rPr>
        <w:t>经处</w:t>
      </w:r>
      <w:r w:rsidRPr="00865340">
        <w:rPr>
          <w:rFonts w:ascii="华文宋体" w:eastAsia="华文宋体" w:hAnsi="华文宋体" w:cs="MS Mincho" w:hint="eastAsia"/>
          <w:lang w:eastAsia="zh-CN"/>
        </w:rPr>
        <w:t>理完</w:t>
      </w:r>
      <w:r w:rsidRPr="00865340">
        <w:rPr>
          <w:rFonts w:ascii="华文宋体" w:eastAsia="华文宋体" w:hAnsi="华文宋体" w:cs="微软雅黑" w:hint="eastAsia"/>
          <w:lang w:eastAsia="zh-CN"/>
        </w:rPr>
        <w:t>毕</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w:t>
      </w:r>
      <w:r w:rsidRPr="00865340">
        <w:rPr>
          <w:rFonts w:ascii="华文宋体" w:eastAsia="华文宋体" w:hAnsi="华文宋体" w:cs="微软雅黑" w:hint="eastAsia"/>
          <w:lang w:eastAsia="zh-CN"/>
        </w:rPr>
        <w:t>缓</w:t>
      </w:r>
      <w:r w:rsidRPr="00865340">
        <w:rPr>
          <w:rFonts w:ascii="华文宋体" w:eastAsia="华文宋体" w:hAnsi="华文宋体" w:cs="MS Mincho" w:hint="eastAsia"/>
          <w:lang w:eastAsia="zh-CN"/>
        </w:rPr>
        <w:t>存的引入使</w:t>
      </w:r>
      <w:r w:rsidRPr="00865340">
        <w:rPr>
          <w:rFonts w:ascii="华文宋体" w:eastAsia="华文宋体" w:hAnsi="华文宋体" w:cs="微软雅黑" w:hint="eastAsia"/>
          <w:lang w:eastAsia="zh-CN"/>
        </w:rPr>
        <w:t>视频读</w:t>
      </w:r>
      <w:r w:rsidRPr="00865340">
        <w:rPr>
          <w:rFonts w:ascii="华文宋体" w:eastAsia="华文宋体" w:hAnsi="华文宋体" w:cs="MS Mincho" w:hint="eastAsia"/>
          <w:lang w:eastAsia="zh-CN"/>
        </w:rPr>
        <w:t>取与后</w:t>
      </w:r>
      <w:r w:rsidRPr="00865340">
        <w:rPr>
          <w:rFonts w:ascii="华文宋体" w:eastAsia="华文宋体" w:hAnsi="华文宋体" w:cs="微软雅黑" w:hint="eastAsia"/>
          <w:lang w:eastAsia="zh-CN"/>
        </w:rPr>
        <w:t>续计</w:t>
      </w:r>
      <w:r w:rsidRPr="00865340">
        <w:rPr>
          <w:rFonts w:ascii="华文宋体" w:eastAsia="华文宋体" w:hAnsi="华文宋体" w:cs="MS Mincho" w:hint="eastAsia"/>
          <w:lang w:eastAsia="zh-CN"/>
        </w:rPr>
        <w:t>算</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程解耦：当</w:t>
      </w:r>
      <w:r w:rsidRPr="00865340">
        <w:rPr>
          <w:rFonts w:ascii="华文宋体" w:eastAsia="华文宋体" w:hAnsi="华文宋体" w:cs="微软雅黑" w:hint="eastAsia"/>
          <w:lang w:eastAsia="zh-CN"/>
        </w:rPr>
        <w:lastRenderedPageBreak/>
        <w:t>视频</w:t>
      </w:r>
      <w:r w:rsidRPr="00865340">
        <w:rPr>
          <w:rFonts w:ascii="华文宋体" w:eastAsia="华文宋体" w:hAnsi="华文宋体" w:cs="MS Mincho" w:hint="eastAsia"/>
          <w:lang w:eastAsia="zh-CN"/>
        </w:rPr>
        <w:t>解</w:t>
      </w:r>
      <w:r w:rsidRPr="00865340">
        <w:rPr>
          <w:rFonts w:ascii="华文宋体" w:eastAsia="华文宋体" w:hAnsi="华文宋体" w:cs="微软雅黑" w:hint="eastAsia"/>
          <w:lang w:eastAsia="zh-CN"/>
        </w:rPr>
        <w:t>码</w:t>
      </w:r>
      <w:r w:rsidRPr="00865340">
        <w:rPr>
          <w:rFonts w:ascii="华文宋体" w:eastAsia="华文宋体" w:hAnsi="华文宋体" w:cs="MS Mincho" w:hint="eastAsia"/>
          <w:lang w:eastAsia="zh-CN"/>
        </w:rPr>
        <w:t>速度和模型推理速度存在波</w:t>
      </w:r>
      <w:r w:rsidRPr="00865340">
        <w:rPr>
          <w:rFonts w:ascii="华文宋体" w:eastAsia="华文宋体" w:hAnsi="华文宋体" w:cs="微软雅黑" w:hint="eastAsia"/>
          <w:lang w:eastAsia="zh-CN"/>
        </w:rPr>
        <w:t>动时</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起到</w:t>
      </w:r>
      <w:r w:rsidRPr="00865340">
        <w:rPr>
          <w:rFonts w:ascii="华文宋体" w:eastAsia="华文宋体" w:hAnsi="华文宋体" w:cs="微软雅黑" w:hint="eastAsia"/>
          <w:lang w:eastAsia="zh-CN"/>
        </w:rPr>
        <w:t>缓</w:t>
      </w:r>
      <w:r w:rsidRPr="00865340">
        <w:rPr>
          <w:rFonts w:ascii="华文宋体" w:eastAsia="华文宋体" w:hAnsi="华文宋体" w:cs="MS Mincho" w:hint="eastAsia"/>
          <w:lang w:eastAsia="zh-CN"/>
        </w:rPr>
        <w:t>冲作用，减少模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的直接阻塞。</w:t>
      </w:r>
    </w:p>
    <w:p w14:paraId="0B71C4FB"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在性能</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控方面，</w:t>
      </w:r>
      <w:r w:rsidRPr="00865340">
        <w:rPr>
          <w:rFonts w:ascii="华文宋体" w:eastAsia="华文宋体" w:hAnsi="华文宋体"/>
          <w:lang w:eastAsia="zh-CN"/>
        </w:rPr>
        <w:t>Reader 在</w:t>
      </w:r>
      <w:r w:rsidRPr="00865340">
        <w:rPr>
          <w:rFonts w:ascii="华文宋体" w:eastAsia="华文宋体" w:hAnsi="华文宋体" w:cs="微软雅黑" w:hint="eastAsia"/>
          <w:lang w:eastAsia="zh-CN"/>
        </w:rPr>
        <w:t>帧进</w:t>
      </w:r>
      <w:r w:rsidRPr="00865340">
        <w:rPr>
          <w:rFonts w:ascii="华文宋体" w:eastAsia="华文宋体" w:hAnsi="华文宋体" w:cs="MS Mincho" w:hint="eastAsia"/>
          <w:lang w:eastAsia="zh-CN"/>
        </w:rPr>
        <w:t>入系</w:t>
      </w:r>
      <w:r w:rsidRPr="00865340">
        <w:rPr>
          <w:rFonts w:ascii="华文宋体" w:eastAsia="华文宋体" w:hAnsi="华文宋体" w:cs="微软雅黑" w:hint="eastAsia"/>
          <w:lang w:eastAsia="zh-CN"/>
        </w:rPr>
        <w:t>统时调</w:t>
      </w:r>
      <w:r w:rsidRPr="00865340">
        <w:rPr>
          <w:rFonts w:ascii="华文宋体" w:eastAsia="华文宋体" w:hAnsi="华文宋体" w:cs="MS Mincho" w:hint="eastAsia"/>
          <w:lang w:eastAsia="zh-CN"/>
        </w:rPr>
        <w:t>用</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PerformanceMonitor.probe</w:t>
      </w:r>
      <w:proofErr w:type="spellEnd"/>
      <w:r w:rsidRPr="00865340">
        <w:rPr>
          <w:rFonts w:ascii="华文宋体" w:eastAsia="华文宋体" w:hAnsi="华文宋体"/>
          <w:lang w:eastAsia="zh-CN"/>
        </w:rPr>
        <w:t xml:space="preserve"> </w:t>
      </w:r>
      <w:r w:rsidRPr="00865340">
        <w:rPr>
          <w:rFonts w:ascii="华文宋体" w:eastAsia="华文宋体" w:hAnsi="华文宋体" w:cs="微软雅黑" w:hint="eastAsia"/>
          <w:lang w:eastAsia="zh-CN"/>
        </w:rPr>
        <w:t>记录</w:t>
      </w:r>
      <w:r w:rsidRPr="00865340">
        <w:rPr>
          <w:rFonts w:ascii="华文宋体" w:eastAsia="华文宋体" w:hAnsi="华文宋体"/>
          <w:lang w:eastAsia="zh-CN"/>
        </w:rPr>
        <w:t xml:space="preserve"> start 探</w:t>
      </w:r>
      <w:r w:rsidRPr="00865340">
        <w:rPr>
          <w:rFonts w:ascii="华文宋体" w:eastAsia="华文宋体" w:hAnsi="华文宋体" w:cs="微软雅黑" w:hint="eastAsia"/>
          <w:lang w:eastAsia="zh-CN"/>
        </w:rPr>
        <w:t>针</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探</w:t>
      </w:r>
      <w:r w:rsidRPr="00865340">
        <w:rPr>
          <w:rFonts w:ascii="华文宋体" w:eastAsia="华文宋体" w:hAnsi="华文宋体" w:cs="微软雅黑" w:hint="eastAsia"/>
          <w:lang w:eastAsia="zh-CN"/>
        </w:rPr>
        <w:t>针</w:t>
      </w:r>
      <w:r w:rsidRPr="00865340">
        <w:rPr>
          <w:rFonts w:ascii="华文宋体" w:eastAsia="华文宋体" w:hAnsi="华文宋体" w:cs="MS Mincho" w:hint="eastAsia"/>
          <w:lang w:eastAsia="zh-CN"/>
        </w:rPr>
        <w:t>与后</w:t>
      </w:r>
      <w:r w:rsidRPr="00865340">
        <w:rPr>
          <w:rFonts w:ascii="华文宋体" w:eastAsia="华文宋体" w:hAnsi="华文宋体" w:cs="微软雅黑" w:hint="eastAsia"/>
          <w:lang w:eastAsia="zh-CN"/>
        </w:rPr>
        <w:t>续输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阶</w:t>
      </w:r>
      <w:r w:rsidRPr="00865340">
        <w:rPr>
          <w:rFonts w:ascii="华文宋体" w:eastAsia="华文宋体" w:hAnsi="华文宋体" w:cs="MS Mincho" w:hint="eastAsia"/>
          <w:lang w:eastAsia="zh-CN"/>
        </w:rPr>
        <w:t>段的</w:t>
      </w:r>
      <w:r w:rsidRPr="00865340">
        <w:rPr>
          <w:rFonts w:ascii="华文宋体" w:eastAsia="华文宋体" w:hAnsi="华文宋体"/>
          <w:lang w:eastAsia="zh-CN"/>
        </w:rPr>
        <w:t xml:space="preserve"> end 探</w:t>
      </w:r>
      <w:r w:rsidRPr="00865340">
        <w:rPr>
          <w:rFonts w:ascii="华文宋体" w:eastAsia="华文宋体" w:hAnsi="华文宋体" w:cs="微软雅黑" w:hint="eastAsia"/>
          <w:lang w:eastAsia="zh-CN"/>
        </w:rPr>
        <w:t>针</w:t>
      </w:r>
      <w:r w:rsidRPr="00865340">
        <w:rPr>
          <w:rFonts w:ascii="华文宋体" w:eastAsia="华文宋体" w:hAnsi="华文宋体" w:cs="MS Mincho" w:hint="eastAsia"/>
          <w:lang w:eastAsia="zh-CN"/>
        </w:rPr>
        <w:t>共同构成</w:t>
      </w:r>
      <w:r w:rsidRPr="00865340">
        <w:rPr>
          <w:rFonts w:ascii="华文宋体" w:eastAsia="华文宋体" w:hAnsi="华文宋体" w:cs="微软雅黑" w:hint="eastAsia"/>
          <w:lang w:eastAsia="zh-CN"/>
        </w:rPr>
        <w:t>单帧处</w:t>
      </w:r>
      <w:r w:rsidRPr="00865340">
        <w:rPr>
          <w:rFonts w:ascii="华文宋体" w:eastAsia="华文宋体" w:hAnsi="华文宋体" w:cs="MS Mincho" w:hint="eastAsia"/>
          <w:lang w:eastAsia="zh-CN"/>
        </w:rPr>
        <w:t>理延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依据。因此，</w:t>
      </w:r>
      <w:r w:rsidRPr="00865340">
        <w:rPr>
          <w:rFonts w:ascii="华文宋体" w:eastAsia="华文宋体" w:hAnsi="华文宋体" w:cs="微软雅黑" w:hint="eastAsia"/>
          <w:lang w:eastAsia="zh-CN"/>
        </w:rPr>
        <w:t>帧读</w:t>
      </w:r>
      <w:r w:rsidRPr="00865340">
        <w:rPr>
          <w:rFonts w:ascii="华文宋体" w:eastAsia="华文宋体" w:hAnsi="华文宋体" w:cs="MS Mincho" w:hint="eastAsia"/>
          <w:lang w:eastAsia="zh-CN"/>
        </w:rPr>
        <w:t>取模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不</w:t>
      </w:r>
      <w:r w:rsidRPr="00865340">
        <w:rPr>
          <w:rFonts w:ascii="华文宋体" w:eastAsia="华文宋体" w:hAnsi="华文宋体" w:cs="微软雅黑" w:hint="eastAsia"/>
          <w:lang w:eastAsia="zh-CN"/>
        </w:rPr>
        <w:t>仅</w:t>
      </w:r>
      <w:r w:rsidRPr="00865340">
        <w:rPr>
          <w:rFonts w:ascii="华文宋体" w:eastAsia="华文宋体" w:hAnsi="华文宋体" w:cs="MS Mincho" w:hint="eastAsia"/>
          <w:lang w:eastAsia="zh-CN"/>
        </w:rPr>
        <w:t>承担数据生</w:t>
      </w:r>
      <w:r w:rsidRPr="00865340">
        <w:rPr>
          <w:rFonts w:ascii="华文宋体" w:eastAsia="华文宋体" w:hAnsi="华文宋体" w:cs="微软雅黑" w:hint="eastAsia"/>
          <w:lang w:eastAsia="zh-CN"/>
        </w:rPr>
        <w:t>产</w:t>
      </w:r>
      <w:r w:rsidRPr="00865340">
        <w:rPr>
          <w:rFonts w:ascii="华文宋体" w:eastAsia="华文宋体" w:hAnsi="华文宋体" w:cs="MS Mincho" w:hint="eastAsia"/>
          <w:lang w:eastAsia="zh-CN"/>
        </w:rPr>
        <w:t>功能，也是系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性能</w:t>
      </w:r>
      <w:r w:rsidRPr="00865340">
        <w:rPr>
          <w:rFonts w:ascii="华文宋体" w:eastAsia="华文宋体" w:hAnsi="华文宋体" w:cs="微软雅黑" w:hint="eastAsia"/>
          <w:lang w:eastAsia="zh-CN"/>
        </w:rPr>
        <w:t>观测链</w:t>
      </w:r>
      <w:r w:rsidRPr="00865340">
        <w:rPr>
          <w:rFonts w:ascii="华文宋体" w:eastAsia="华文宋体" w:hAnsi="华文宋体" w:cs="MS Mincho" w:hint="eastAsia"/>
          <w:lang w:eastAsia="zh-CN"/>
        </w:rPr>
        <w:t>路的起点。</w:t>
      </w:r>
    </w:p>
    <w:p w14:paraId="269E9572"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4.3 统一帧数据结构设计</w:t>
      </w:r>
    </w:p>
    <w:p w14:paraId="2CD7FC19" w14:textId="77777777" w:rsidR="00E51E7D" w:rsidRPr="00865340" w:rsidRDefault="00000000">
      <w:pPr>
        <w:rPr>
          <w:rFonts w:ascii="华文宋体" w:eastAsia="华文宋体" w:hAnsi="华文宋体"/>
          <w:lang w:eastAsia="zh-CN"/>
        </w:rPr>
      </w:pPr>
      <w:proofErr w:type="spellStart"/>
      <w:r w:rsidRPr="00865340">
        <w:rPr>
          <w:rFonts w:ascii="华文宋体" w:eastAsia="华文宋体" w:hAnsi="华文宋体"/>
          <w:lang w:eastAsia="zh-CN"/>
        </w:rPr>
        <w:t>FrameData</w:t>
      </w:r>
      <w:proofErr w:type="spellEnd"/>
      <w:r w:rsidRPr="00865340">
        <w:rPr>
          <w:rFonts w:ascii="华文宋体" w:eastAsia="华文宋体" w:hAnsi="华文宋体"/>
          <w:lang w:eastAsia="zh-CN"/>
        </w:rPr>
        <w:t xml:space="preserve"> 是系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内部最核心的数据</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构。多路</w:t>
      </w:r>
      <w:r w:rsidRPr="00865340">
        <w:rPr>
          <w:rFonts w:ascii="华文宋体" w:eastAsia="华文宋体" w:hAnsi="华文宋体" w:cs="微软雅黑" w:hint="eastAsia"/>
          <w:lang w:eastAsia="zh-CN"/>
        </w:rPr>
        <w:t>视频场</w:t>
      </w:r>
      <w:r w:rsidRPr="00865340">
        <w:rPr>
          <w:rFonts w:ascii="华文宋体" w:eastAsia="华文宋体" w:hAnsi="华文宋体" w:cs="MS Mincho" w:hint="eastAsia"/>
          <w:lang w:eastAsia="zh-CN"/>
        </w:rPr>
        <w:t>景中，如果</w:t>
      </w:r>
      <w:r w:rsidRPr="00865340">
        <w:rPr>
          <w:rFonts w:ascii="华文宋体" w:eastAsia="华文宋体" w:hAnsi="华文宋体" w:cs="微软雅黑" w:hint="eastAsia"/>
          <w:lang w:eastAsia="zh-CN"/>
        </w:rPr>
        <w:t>仅传递图</w:t>
      </w:r>
      <w:r w:rsidRPr="00865340">
        <w:rPr>
          <w:rFonts w:ascii="华文宋体" w:eastAsia="华文宋体" w:hAnsi="华文宋体" w:cs="MS Mincho" w:hint="eastAsia"/>
          <w:lang w:eastAsia="zh-CN"/>
        </w:rPr>
        <w:t>像矩</w:t>
      </w:r>
      <w:r w:rsidRPr="00865340">
        <w:rPr>
          <w:rFonts w:ascii="华文宋体" w:eastAsia="华文宋体" w:hAnsi="华文宋体" w:cs="微软雅黑" w:hint="eastAsia"/>
          <w:lang w:eastAsia="zh-CN"/>
        </w:rPr>
        <w:t>阵</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则</w:t>
      </w:r>
      <w:r w:rsidRPr="00865340">
        <w:rPr>
          <w:rFonts w:ascii="华文宋体" w:eastAsia="华文宋体" w:hAnsi="华文宋体" w:cs="MS Mincho" w:hint="eastAsia"/>
          <w:lang w:eastAsia="zh-CN"/>
        </w:rPr>
        <w:t>下游模</w:t>
      </w:r>
      <w:r w:rsidRPr="00865340">
        <w:rPr>
          <w:rFonts w:ascii="华文宋体" w:eastAsia="华文宋体" w:hAnsi="华文宋体" w:cs="微软雅黑" w:hint="eastAsia"/>
          <w:lang w:eastAsia="zh-CN"/>
        </w:rPr>
        <w:t>块难</w:t>
      </w:r>
      <w:r w:rsidRPr="00865340">
        <w:rPr>
          <w:rFonts w:ascii="华文宋体" w:eastAsia="华文宋体" w:hAnsi="华文宋体" w:cs="MS Mincho" w:hint="eastAsia"/>
          <w:lang w:eastAsia="zh-CN"/>
        </w:rPr>
        <w:t>以判断</w:t>
      </w:r>
      <w:r w:rsidRPr="00865340">
        <w:rPr>
          <w:rFonts w:ascii="华文宋体" w:eastAsia="华文宋体" w:hAnsi="华文宋体" w:cs="微软雅黑" w:hint="eastAsia"/>
          <w:lang w:eastAsia="zh-CN"/>
        </w:rPr>
        <w:t>该帧</w:t>
      </w:r>
      <w:r w:rsidRPr="00865340">
        <w:rPr>
          <w:rFonts w:ascii="华文宋体" w:eastAsia="华文宋体" w:hAnsi="华文宋体" w:cs="MS Mincho" w:hint="eastAsia"/>
          <w:lang w:eastAsia="zh-CN"/>
        </w:rPr>
        <w:t>来自哪一路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、属于第几</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以及已</w:t>
      </w:r>
      <w:r w:rsidRPr="00865340">
        <w:rPr>
          <w:rFonts w:ascii="华文宋体" w:eastAsia="华文宋体" w:hAnsi="华文宋体" w:cs="微软雅黑" w:hint="eastAsia"/>
          <w:lang w:eastAsia="zh-CN"/>
        </w:rPr>
        <w:t>经经过</w:t>
      </w:r>
      <w:r w:rsidRPr="00865340">
        <w:rPr>
          <w:rFonts w:ascii="华文宋体" w:eastAsia="华文宋体" w:hAnsi="华文宋体" w:cs="MS Mincho" w:hint="eastAsia"/>
          <w:lang w:eastAsia="zh-CN"/>
        </w:rPr>
        <w:t>哪些</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环节</w:t>
      </w:r>
      <w:r w:rsidRPr="00865340">
        <w:rPr>
          <w:rFonts w:ascii="华文宋体" w:eastAsia="华文宋体" w:hAnsi="华文宋体" w:cs="MS Mincho" w:hint="eastAsia"/>
          <w:lang w:eastAsia="zh-CN"/>
        </w:rPr>
        <w:t>。本文将</w:t>
      </w:r>
      <w:r w:rsidRPr="00865340">
        <w:rPr>
          <w:rFonts w:ascii="华文宋体" w:eastAsia="华文宋体" w:hAnsi="华文宋体" w:cs="微软雅黑" w:hint="eastAsia"/>
          <w:lang w:eastAsia="zh-CN"/>
        </w:rPr>
        <w:t>帧图</w:t>
      </w:r>
      <w:r w:rsidRPr="00865340">
        <w:rPr>
          <w:rFonts w:ascii="华文宋体" w:eastAsia="华文宋体" w:hAnsi="华文宋体" w:cs="MS Mincho" w:hint="eastAsia"/>
          <w:lang w:eastAsia="zh-CN"/>
        </w:rPr>
        <w:t>像、</w:t>
      </w:r>
      <w:r w:rsidRPr="00865340">
        <w:rPr>
          <w:rFonts w:ascii="华文宋体" w:eastAsia="华文宋体" w:hAnsi="华文宋体" w:cs="微软雅黑" w:hint="eastAsia"/>
          <w:lang w:eastAsia="zh-CN"/>
        </w:rPr>
        <w:t>视频标识</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序号、</w:t>
      </w:r>
      <w:r w:rsidRPr="00865340">
        <w:rPr>
          <w:rFonts w:ascii="华文宋体" w:eastAsia="华文宋体" w:hAnsi="华文宋体" w:cs="微软雅黑" w:hint="eastAsia"/>
          <w:lang w:eastAsia="zh-CN"/>
        </w:rPr>
        <w:t>时间</w:t>
      </w:r>
      <w:r w:rsidRPr="00865340">
        <w:rPr>
          <w:rFonts w:ascii="华文宋体" w:eastAsia="华文宋体" w:hAnsi="华文宋体" w:cs="MS Mincho" w:hint="eastAsia"/>
          <w:lang w:eastAsia="zh-CN"/>
        </w:rPr>
        <w:t>戳和</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追踪</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一封装在</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FrameData</w:t>
      </w:r>
      <w:proofErr w:type="spellEnd"/>
      <w:r w:rsidRPr="00865340">
        <w:rPr>
          <w:rFonts w:ascii="华文宋体" w:eastAsia="华文宋体" w:hAnsi="华文宋体"/>
          <w:lang w:eastAsia="zh-CN"/>
        </w:rPr>
        <w:t xml:space="preserve"> 中，使各模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在解耦运行的同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仍然共享必要上下文。</w:t>
      </w:r>
    </w:p>
    <w:p w14:paraId="74EF2212" w14:textId="77777777" w:rsidR="00E51E7D" w:rsidRPr="00865340" w:rsidRDefault="00000000">
      <w:pPr>
        <w:rPr>
          <w:rFonts w:ascii="华文宋体" w:eastAsia="华文宋体" w:hAnsi="华文宋体"/>
          <w:lang w:eastAsia="zh-CN"/>
        </w:rPr>
      </w:pPr>
      <w:proofErr w:type="spellStart"/>
      <w:r w:rsidRPr="00865340">
        <w:rPr>
          <w:rFonts w:ascii="华文宋体" w:eastAsia="华文宋体" w:hAnsi="华文宋体"/>
        </w:rPr>
        <w:t>在</w:t>
      </w:r>
      <w:r w:rsidRPr="00865340">
        <w:rPr>
          <w:rFonts w:ascii="华文宋体" w:eastAsia="华文宋体" w:hAnsi="华文宋体" w:cs="微软雅黑" w:hint="eastAsia"/>
        </w:rPr>
        <w:t>检测</w:t>
      </w:r>
      <w:r w:rsidRPr="00865340">
        <w:rPr>
          <w:rFonts w:ascii="华文宋体" w:eastAsia="华文宋体" w:hAnsi="华文宋体" w:cs="MS Mincho" w:hint="eastAsia"/>
        </w:rPr>
        <w:t>完成后，</w:t>
      </w:r>
      <w:r w:rsidRPr="00865340">
        <w:rPr>
          <w:rFonts w:ascii="华文宋体" w:eastAsia="华文宋体" w:hAnsi="华文宋体"/>
        </w:rPr>
        <w:t>YOLO</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推理器会将目</w:t>
      </w:r>
      <w:r w:rsidRPr="00865340">
        <w:rPr>
          <w:rFonts w:ascii="华文宋体" w:eastAsia="华文宋体" w:hAnsi="华文宋体" w:cs="微软雅黑" w:hint="eastAsia"/>
        </w:rPr>
        <w:t>标类别</w:t>
      </w:r>
      <w:r w:rsidRPr="00865340">
        <w:rPr>
          <w:rFonts w:ascii="华文宋体" w:eastAsia="华文宋体" w:hAnsi="华文宋体" w:cs="MS Mincho" w:hint="eastAsia"/>
        </w:rPr>
        <w:t>、置信度和</w:t>
      </w:r>
      <w:r w:rsidRPr="00865340">
        <w:rPr>
          <w:rFonts w:ascii="华文宋体" w:eastAsia="华文宋体" w:hAnsi="华文宋体" w:cs="微软雅黑" w:hint="eastAsia"/>
        </w:rPr>
        <w:t>检测</w:t>
      </w:r>
      <w:r w:rsidRPr="00865340">
        <w:rPr>
          <w:rFonts w:ascii="华文宋体" w:eastAsia="华文宋体" w:hAnsi="华文宋体" w:cs="MS Mincho" w:hint="eastAsia"/>
        </w:rPr>
        <w:t>框写入</w:t>
      </w:r>
      <w:proofErr w:type="spellEnd"/>
      <w:r w:rsidRPr="00865340">
        <w:rPr>
          <w:rFonts w:ascii="华文宋体" w:eastAsia="华文宋体" w:hAnsi="华文宋体"/>
        </w:rPr>
        <w:t xml:space="preserve"> detections </w:t>
      </w:r>
      <w:proofErr w:type="spellStart"/>
      <w:r w:rsidRPr="00865340">
        <w:rPr>
          <w:rFonts w:ascii="华文宋体" w:eastAsia="华文宋体" w:hAnsi="华文宋体"/>
        </w:rPr>
        <w:t>字段；在追踪完成后，ByteTrackTracker</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会</w:t>
      </w:r>
      <w:r w:rsidRPr="00865340">
        <w:rPr>
          <w:rFonts w:ascii="华文宋体" w:eastAsia="华文宋体" w:hAnsi="华文宋体" w:cs="微软雅黑" w:hint="eastAsia"/>
        </w:rPr>
        <w:t>进</w:t>
      </w:r>
      <w:r w:rsidRPr="00865340">
        <w:rPr>
          <w:rFonts w:ascii="华文宋体" w:eastAsia="华文宋体" w:hAnsi="华文宋体" w:cs="MS Mincho" w:hint="eastAsia"/>
        </w:rPr>
        <w:t>一步</w:t>
      </w:r>
      <w:r w:rsidRPr="00865340">
        <w:rPr>
          <w:rFonts w:ascii="华文宋体" w:eastAsia="华文宋体" w:hAnsi="华文宋体" w:cs="微软雅黑" w:hint="eastAsia"/>
        </w:rPr>
        <w:t>为检测结</w:t>
      </w:r>
      <w:r w:rsidRPr="00865340">
        <w:rPr>
          <w:rFonts w:ascii="华文宋体" w:eastAsia="华文宋体" w:hAnsi="华文宋体" w:cs="MS Mincho" w:hint="eastAsia"/>
        </w:rPr>
        <w:t>果</w:t>
      </w:r>
      <w:r w:rsidRPr="00865340">
        <w:rPr>
          <w:rFonts w:ascii="华文宋体" w:eastAsia="华文宋体" w:hAnsi="华文宋体" w:cs="微软雅黑" w:hint="eastAsia"/>
        </w:rPr>
        <w:t>补</w:t>
      </w:r>
      <w:r w:rsidRPr="00865340">
        <w:rPr>
          <w:rFonts w:ascii="华文宋体" w:eastAsia="华文宋体" w:hAnsi="华文宋体" w:cs="MS Mincho" w:hint="eastAsia"/>
        </w:rPr>
        <w:t>充</w:t>
      </w:r>
      <w:proofErr w:type="spellEnd"/>
      <w:r w:rsidRPr="00865340">
        <w:rPr>
          <w:rFonts w:ascii="华文宋体" w:eastAsia="华文宋体" w:hAnsi="华文宋体"/>
        </w:rPr>
        <w:t xml:space="preserve"> track_id。可</w:t>
      </w:r>
      <w:r w:rsidRPr="00865340">
        <w:rPr>
          <w:rFonts w:ascii="华文宋体" w:eastAsia="华文宋体" w:hAnsi="华文宋体" w:cs="微软雅黑" w:hint="eastAsia"/>
        </w:rPr>
        <w:t>视</w:t>
      </w:r>
      <w:r w:rsidRPr="00865340">
        <w:rPr>
          <w:rFonts w:ascii="华文宋体" w:eastAsia="华文宋体" w:hAnsi="华文宋体" w:cs="MS Mincho" w:hint="eastAsia"/>
        </w:rPr>
        <w:t>化模</w:t>
      </w:r>
      <w:r w:rsidRPr="00865340">
        <w:rPr>
          <w:rFonts w:ascii="华文宋体" w:eastAsia="华文宋体" w:hAnsi="华文宋体" w:cs="微软雅黑" w:hint="eastAsia"/>
        </w:rPr>
        <w:t>块</w:t>
      </w:r>
      <w:r w:rsidRPr="00865340">
        <w:rPr>
          <w:rFonts w:ascii="华文宋体" w:eastAsia="华文宋体" w:hAnsi="华文宋体" w:cs="MS Mincho" w:hint="eastAsia"/>
        </w:rPr>
        <w:t>根据</w:t>
      </w:r>
      <w:r w:rsidRPr="00865340">
        <w:rPr>
          <w:rFonts w:ascii="华文宋体" w:eastAsia="华文宋体" w:hAnsi="华文宋体"/>
        </w:rPr>
        <w:t xml:space="preserve"> detections </w:t>
      </w:r>
      <w:r w:rsidRPr="00865340">
        <w:rPr>
          <w:rFonts w:ascii="华文宋体" w:eastAsia="华文宋体" w:hAnsi="华文宋体" w:cs="微软雅黑" w:hint="eastAsia"/>
        </w:rPr>
        <w:t>绘</w:t>
      </w:r>
      <w:r w:rsidRPr="00865340">
        <w:rPr>
          <w:rFonts w:ascii="华文宋体" w:eastAsia="华文宋体" w:hAnsi="华文宋体" w:cs="MS Mincho" w:hint="eastAsia"/>
        </w:rPr>
        <w:t>制</w:t>
      </w:r>
      <w:r w:rsidRPr="00865340">
        <w:rPr>
          <w:rFonts w:ascii="华文宋体" w:eastAsia="华文宋体" w:hAnsi="华文宋体" w:cs="微软雅黑" w:hint="eastAsia"/>
        </w:rPr>
        <w:t>检测</w:t>
      </w:r>
      <w:r w:rsidRPr="00865340">
        <w:rPr>
          <w:rFonts w:ascii="华文宋体" w:eastAsia="华文宋体" w:hAnsi="华文宋体" w:cs="MS Mincho" w:hint="eastAsia"/>
        </w:rPr>
        <w:t>框、</w:t>
      </w:r>
      <w:r w:rsidRPr="00865340">
        <w:rPr>
          <w:rFonts w:ascii="华文宋体" w:eastAsia="华文宋体" w:hAnsi="华文宋体" w:cs="微软雅黑" w:hint="eastAsia"/>
        </w:rPr>
        <w:t>类别标签</w:t>
      </w:r>
      <w:r w:rsidRPr="00865340">
        <w:rPr>
          <w:rFonts w:ascii="华文宋体" w:eastAsia="华文宋体" w:hAnsi="华文宋体" w:cs="MS Mincho" w:hint="eastAsia"/>
        </w:rPr>
        <w:t>和</w:t>
      </w:r>
      <w:r w:rsidRPr="00865340">
        <w:rPr>
          <w:rFonts w:ascii="华文宋体" w:eastAsia="华文宋体" w:hAnsi="华文宋体" w:cs="微软雅黑" w:hint="eastAsia"/>
        </w:rPr>
        <w:t>轨</w:t>
      </w:r>
      <w:r w:rsidRPr="00865340">
        <w:rPr>
          <w:rFonts w:ascii="华文宋体" w:eastAsia="华文宋体" w:hAnsi="华文宋体" w:cs="MS Mincho" w:hint="eastAsia"/>
        </w:rPr>
        <w:t>迹</w:t>
      </w:r>
      <w:r w:rsidRPr="00865340">
        <w:rPr>
          <w:rFonts w:ascii="华文宋体" w:eastAsia="华文宋体" w:hAnsi="华文宋体" w:cs="微软雅黑" w:hint="eastAsia"/>
        </w:rPr>
        <w:t>线</w:t>
      </w:r>
      <w:r w:rsidRPr="00865340">
        <w:rPr>
          <w:rFonts w:ascii="华文宋体" w:eastAsia="华文宋体" w:hAnsi="华文宋体" w:cs="MS Mincho" w:hint="eastAsia"/>
        </w:rPr>
        <w:t>；</w:t>
      </w:r>
      <w:r w:rsidRPr="00865340">
        <w:rPr>
          <w:rFonts w:ascii="华文宋体" w:eastAsia="华文宋体" w:hAnsi="华文宋体"/>
        </w:rPr>
        <w:t>ROI 区域</w:t>
      </w:r>
      <w:r w:rsidRPr="00865340">
        <w:rPr>
          <w:rFonts w:ascii="华文宋体" w:eastAsia="华文宋体" w:hAnsi="华文宋体" w:cs="微软雅黑" w:hint="eastAsia"/>
        </w:rPr>
        <w:t>计</w:t>
      </w:r>
      <w:r w:rsidRPr="00865340">
        <w:rPr>
          <w:rFonts w:ascii="华文宋体" w:eastAsia="华文宋体" w:hAnsi="华文宋体" w:cs="MS Mincho" w:hint="eastAsia"/>
        </w:rPr>
        <w:t>数模</w:t>
      </w:r>
      <w:r w:rsidRPr="00865340">
        <w:rPr>
          <w:rFonts w:ascii="华文宋体" w:eastAsia="华文宋体" w:hAnsi="华文宋体" w:cs="微软雅黑" w:hint="eastAsia"/>
        </w:rPr>
        <w:t>块</w:t>
      </w:r>
      <w:r w:rsidRPr="00865340">
        <w:rPr>
          <w:rFonts w:ascii="华文宋体" w:eastAsia="华文宋体" w:hAnsi="华文宋体" w:cs="MS Mincho" w:hint="eastAsia"/>
        </w:rPr>
        <w:t>根据</w:t>
      </w:r>
      <w:r w:rsidRPr="00865340">
        <w:rPr>
          <w:rFonts w:ascii="华文宋体" w:eastAsia="华文宋体" w:hAnsi="华文宋体"/>
        </w:rPr>
        <w:t xml:space="preserve"> bbox 和 </w:t>
      </w:r>
      <w:proofErr w:type="spellStart"/>
      <w:r w:rsidRPr="00865340">
        <w:rPr>
          <w:rFonts w:ascii="华文宋体" w:eastAsia="华文宋体" w:hAnsi="华文宋体"/>
        </w:rPr>
        <w:t>track_id</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判断目</w:t>
      </w:r>
      <w:r w:rsidRPr="00865340">
        <w:rPr>
          <w:rFonts w:ascii="华文宋体" w:eastAsia="华文宋体" w:hAnsi="华文宋体" w:cs="微软雅黑" w:hint="eastAsia"/>
        </w:rPr>
        <w:t>标</w:t>
      </w:r>
      <w:r w:rsidRPr="00865340">
        <w:rPr>
          <w:rFonts w:ascii="华文宋体" w:eastAsia="华文宋体" w:hAnsi="华文宋体" w:cs="MS Mincho" w:hint="eastAsia"/>
        </w:rPr>
        <w:t>是否位于指定区域内；性能</w:t>
      </w:r>
      <w:r w:rsidRPr="00865340">
        <w:rPr>
          <w:rFonts w:ascii="华文宋体" w:eastAsia="华文宋体" w:hAnsi="华文宋体" w:cs="微软雅黑" w:hint="eastAsia"/>
        </w:rPr>
        <w:t>监</w:t>
      </w:r>
      <w:r w:rsidRPr="00865340">
        <w:rPr>
          <w:rFonts w:ascii="华文宋体" w:eastAsia="华文宋体" w:hAnsi="华文宋体" w:cs="MS Mincho" w:hint="eastAsia"/>
        </w:rPr>
        <w:t>控模</w:t>
      </w:r>
      <w:r w:rsidRPr="00865340">
        <w:rPr>
          <w:rFonts w:ascii="华文宋体" w:eastAsia="华文宋体" w:hAnsi="华文宋体" w:cs="微软雅黑" w:hint="eastAsia"/>
        </w:rPr>
        <w:t>块则</w:t>
      </w:r>
      <w:r w:rsidRPr="00865340">
        <w:rPr>
          <w:rFonts w:ascii="华文宋体" w:eastAsia="华文宋体" w:hAnsi="华文宋体" w:cs="MS Mincho" w:hint="eastAsia"/>
        </w:rPr>
        <w:t>根据</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video_id</w:t>
      </w:r>
      <w:proofErr w:type="spellEnd"/>
      <w:r w:rsidRPr="00865340">
        <w:rPr>
          <w:rFonts w:ascii="华文宋体" w:eastAsia="华文宋体" w:hAnsi="华文宋体"/>
        </w:rPr>
        <w:t xml:space="preserve"> 与 </w:t>
      </w:r>
      <w:proofErr w:type="spellStart"/>
      <w:r w:rsidRPr="00865340">
        <w:rPr>
          <w:rFonts w:ascii="华文宋体" w:eastAsia="华文宋体" w:hAnsi="华文宋体"/>
        </w:rPr>
        <w:t>frame_id</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聚合同一</w:t>
      </w:r>
      <w:r w:rsidRPr="00865340">
        <w:rPr>
          <w:rFonts w:ascii="华文宋体" w:eastAsia="华文宋体" w:hAnsi="华文宋体" w:cs="微软雅黑" w:hint="eastAsia"/>
        </w:rPr>
        <w:t>视频</w:t>
      </w:r>
      <w:r w:rsidRPr="00865340">
        <w:rPr>
          <w:rFonts w:ascii="华文宋体" w:eastAsia="华文宋体" w:hAnsi="华文宋体" w:cs="MS Mincho" w:hint="eastAsia"/>
        </w:rPr>
        <w:t>流的延</w:t>
      </w:r>
      <w:r w:rsidRPr="00865340">
        <w:rPr>
          <w:rFonts w:ascii="华文宋体" w:eastAsia="华文宋体" w:hAnsi="华文宋体" w:cs="微软雅黑" w:hint="eastAsia"/>
        </w:rPr>
        <w:t>迟统计</w:t>
      </w:r>
      <w:proofErr w:type="spellEnd"/>
      <w:r w:rsidRPr="00865340">
        <w:rPr>
          <w:rFonts w:ascii="华文宋体" w:eastAsia="华文宋体" w:hAnsi="华文宋体" w:cs="MS Mincho" w:hint="eastAsia"/>
        </w:rPr>
        <w:t>。</w:t>
      </w:r>
      <w:r w:rsidRPr="00865340">
        <w:rPr>
          <w:rFonts w:ascii="华文宋体" w:eastAsia="华文宋体" w:hAnsi="华文宋体"/>
          <w:lang w:eastAsia="zh-CN"/>
        </w:rPr>
        <w:t>由此可</w:t>
      </w:r>
      <w:r w:rsidRPr="00865340">
        <w:rPr>
          <w:rFonts w:ascii="华文宋体" w:eastAsia="华文宋体" w:hAnsi="华文宋体" w:cs="微软雅黑" w:hint="eastAsia"/>
          <w:lang w:eastAsia="zh-CN"/>
        </w:rPr>
        <w:t>见</w:t>
      </w:r>
      <w:r w:rsidRPr="00865340">
        <w:rPr>
          <w:rFonts w:ascii="华文宋体" w:eastAsia="华文宋体" w:hAnsi="华文宋体" w:cs="MS Mincho" w:hint="eastAsia"/>
          <w:lang w:eastAsia="zh-CN"/>
        </w:rPr>
        <w:t>，</w:t>
      </w:r>
      <w:proofErr w:type="spellStart"/>
      <w:r w:rsidRPr="00865340">
        <w:rPr>
          <w:rFonts w:ascii="华文宋体" w:eastAsia="华文宋体" w:hAnsi="华文宋体"/>
          <w:lang w:eastAsia="zh-CN"/>
        </w:rPr>
        <w:t>FrameData</w:t>
      </w:r>
      <w:proofErr w:type="spellEnd"/>
      <w:r w:rsidRPr="00865340">
        <w:rPr>
          <w:rFonts w:ascii="华文宋体" w:eastAsia="华文宋体" w:hAnsi="华文宋体"/>
          <w:lang w:eastAsia="zh-CN"/>
        </w:rPr>
        <w:t xml:space="preserve"> 将</w:t>
      </w:r>
      <w:r w:rsidRPr="00865340">
        <w:rPr>
          <w:rFonts w:ascii="华文宋体" w:eastAsia="华文宋体" w:hAnsi="华文宋体" w:cs="微软雅黑" w:hint="eastAsia"/>
          <w:lang w:eastAsia="zh-CN"/>
        </w:rPr>
        <w:t>视觉</w:t>
      </w:r>
      <w:r w:rsidRPr="00865340">
        <w:rPr>
          <w:rFonts w:ascii="华文宋体" w:eastAsia="华文宋体" w:hAnsi="华文宋体" w:cs="MS Mincho" w:hint="eastAsia"/>
          <w:lang w:eastAsia="zh-CN"/>
        </w:rPr>
        <w:t>内容、</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序信息和</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组织为统</w:t>
      </w:r>
      <w:r w:rsidRPr="00865340">
        <w:rPr>
          <w:rFonts w:ascii="华文宋体" w:eastAsia="华文宋体" w:hAnsi="华文宋体" w:cs="MS Mincho" w:hint="eastAsia"/>
          <w:lang w:eastAsia="zh-CN"/>
        </w:rPr>
        <w:t>一的数据</w:t>
      </w:r>
      <w:r w:rsidRPr="00865340">
        <w:rPr>
          <w:rFonts w:ascii="华文宋体" w:eastAsia="华文宋体" w:hAnsi="华文宋体" w:cs="微软雅黑" w:hint="eastAsia"/>
          <w:lang w:eastAsia="zh-CN"/>
        </w:rPr>
        <w:t>载</w:t>
      </w:r>
      <w:r w:rsidRPr="00865340">
        <w:rPr>
          <w:rFonts w:ascii="华文宋体" w:eastAsia="华文宋体" w:hAnsi="华文宋体" w:cs="MS Mincho" w:hint="eastAsia"/>
          <w:lang w:eastAsia="zh-CN"/>
        </w:rPr>
        <w:t>体，是系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化</w:t>
      </w:r>
      <w:r w:rsidRPr="00865340">
        <w:rPr>
          <w:rFonts w:ascii="华文宋体" w:eastAsia="华文宋体" w:hAnsi="华文宋体" w:cs="微软雅黑" w:hint="eastAsia"/>
          <w:lang w:eastAsia="zh-CN"/>
        </w:rPr>
        <w:t>实现</w:t>
      </w:r>
      <w:r w:rsidRPr="00865340">
        <w:rPr>
          <w:rFonts w:ascii="华文宋体" w:eastAsia="华文宋体" w:hAnsi="华文宋体" w:cs="MS Mincho" w:hint="eastAsia"/>
          <w:lang w:eastAsia="zh-CN"/>
        </w:rPr>
        <w:t>的基</w:t>
      </w:r>
      <w:r w:rsidRPr="00865340">
        <w:rPr>
          <w:rFonts w:ascii="华文宋体" w:eastAsia="华文宋体" w:hAnsi="华文宋体" w:cs="微软雅黑" w:hint="eastAsia"/>
          <w:lang w:eastAsia="zh-CN"/>
        </w:rPr>
        <w:t>础</w:t>
      </w:r>
      <w:r w:rsidRPr="00865340">
        <w:rPr>
          <w:rFonts w:ascii="华文宋体" w:eastAsia="华文宋体" w:hAnsi="华文宋体" w:cs="MS Mincho" w:hint="eastAsia"/>
          <w:lang w:eastAsia="zh-CN"/>
        </w:rPr>
        <w:t>。</w:t>
      </w:r>
    </w:p>
    <w:p w14:paraId="14FB0853" w14:textId="77777777" w:rsidR="00BA1540" w:rsidRPr="00865340" w:rsidRDefault="00000000">
      <w:pPr>
        <w:spacing w:line="360" w:lineRule="auto"/>
        <w:ind w:firstLine="420"/>
        <w:rPr>
          <w:rFonts w:ascii="华文宋体" w:eastAsia="华文宋体" w:hAnsi="华文宋体"/>
        </w:rPr>
      </w:pPr>
      <w:r w:rsidRPr="00865340">
        <w:rPr>
          <w:rFonts w:ascii="华文宋体" w:eastAsia="华文宋体" w:hAnsi="华文宋体"/>
          <w:lang w:eastAsia="zh-CN"/>
        </w:rPr>
        <w:t>如</w:t>
      </w:r>
      <w:r w:rsidRPr="00865340">
        <w:rPr>
          <w:rFonts w:ascii="华文宋体" w:eastAsia="华文宋体" w:hAnsi="华文宋体" w:cs="微软雅黑" w:hint="eastAsia"/>
          <w:lang w:eastAsia="zh-CN"/>
        </w:rPr>
        <w:t>图</w:t>
      </w:r>
      <w:r w:rsidRPr="00865340">
        <w:rPr>
          <w:rFonts w:ascii="华文宋体" w:eastAsia="华文宋体" w:hAnsi="华文宋体"/>
          <w:lang w:eastAsia="zh-CN"/>
        </w:rPr>
        <w:t xml:space="preserve"> 4-1 所示，</w:t>
      </w:r>
      <w:proofErr w:type="spellStart"/>
      <w:r w:rsidRPr="00865340">
        <w:rPr>
          <w:rFonts w:ascii="华文宋体" w:eastAsia="华文宋体" w:hAnsi="华文宋体"/>
          <w:lang w:eastAsia="zh-CN"/>
        </w:rPr>
        <w:t>FrameData</w:t>
      </w:r>
      <w:proofErr w:type="spellEnd"/>
      <w:r w:rsidRPr="00865340">
        <w:rPr>
          <w:rFonts w:ascii="华文宋体" w:eastAsia="华文宋体" w:hAnsi="华文宋体"/>
          <w:lang w:eastAsia="zh-CN"/>
        </w:rPr>
        <w:t xml:space="preserve"> 将</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序号、</w:t>
      </w:r>
      <w:r w:rsidRPr="00865340">
        <w:rPr>
          <w:rFonts w:ascii="华文宋体" w:eastAsia="华文宋体" w:hAnsi="华文宋体" w:cs="微软雅黑" w:hint="eastAsia"/>
          <w:lang w:eastAsia="zh-CN"/>
        </w:rPr>
        <w:t>时间</w:t>
      </w:r>
      <w:r w:rsidRPr="00865340">
        <w:rPr>
          <w:rFonts w:ascii="华文宋体" w:eastAsia="华文宋体" w:hAnsi="华文宋体" w:cs="MS Mincho" w:hint="eastAsia"/>
          <w:lang w:eastAsia="zh-CN"/>
        </w:rPr>
        <w:t>戳、</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来源、</w:t>
      </w:r>
      <w:r w:rsidRPr="00865340">
        <w:rPr>
          <w:rFonts w:ascii="华文宋体" w:eastAsia="华文宋体" w:hAnsi="华文宋体" w:cs="微软雅黑" w:hint="eastAsia"/>
          <w:lang w:eastAsia="zh-CN"/>
        </w:rPr>
        <w:t>图</w:t>
      </w:r>
      <w:r w:rsidRPr="00865340">
        <w:rPr>
          <w:rFonts w:ascii="华文宋体" w:eastAsia="华文宋体" w:hAnsi="华文宋体" w:cs="MS Mincho" w:hint="eastAsia"/>
          <w:lang w:eastAsia="zh-CN"/>
        </w:rPr>
        <w:t>像矩</w:t>
      </w:r>
      <w:r w:rsidRPr="00865340">
        <w:rPr>
          <w:rFonts w:ascii="华文宋体" w:eastAsia="华文宋体" w:hAnsi="华文宋体" w:cs="微软雅黑" w:hint="eastAsia"/>
          <w:lang w:eastAsia="zh-CN"/>
        </w:rPr>
        <w:t>阵</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追踪</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果封装在同一</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象中。</w:t>
      </w:r>
      <w:proofErr w:type="spellStart"/>
      <w:r w:rsidRPr="00865340">
        <w:rPr>
          <w:rFonts w:ascii="华文宋体" w:eastAsia="华文宋体" w:hAnsi="华文宋体" w:cs="微软雅黑" w:hint="eastAsia"/>
        </w:rPr>
        <w:t>该结</w:t>
      </w:r>
      <w:r w:rsidRPr="00865340">
        <w:rPr>
          <w:rFonts w:ascii="华文宋体" w:eastAsia="华文宋体" w:hAnsi="华文宋体" w:cs="MS Mincho" w:hint="eastAsia"/>
        </w:rPr>
        <w:t>构既</w:t>
      </w:r>
      <w:r w:rsidRPr="00865340">
        <w:rPr>
          <w:rFonts w:ascii="华文宋体" w:eastAsia="华文宋体" w:hAnsi="华文宋体" w:cs="微软雅黑" w:hint="eastAsia"/>
        </w:rPr>
        <w:t>为</w:t>
      </w:r>
      <w:r w:rsidRPr="00865340">
        <w:rPr>
          <w:rFonts w:ascii="华文宋体" w:eastAsia="华文宋体" w:hAnsi="华文宋体" w:cs="MS Mincho" w:hint="eastAsia"/>
        </w:rPr>
        <w:t>批</w:t>
      </w:r>
      <w:r w:rsidRPr="00865340">
        <w:rPr>
          <w:rFonts w:ascii="华文宋体" w:eastAsia="华文宋体" w:hAnsi="华文宋体" w:cs="微软雅黑" w:hint="eastAsia"/>
        </w:rPr>
        <w:t>处</w:t>
      </w:r>
      <w:r w:rsidRPr="00865340">
        <w:rPr>
          <w:rFonts w:ascii="华文宋体" w:eastAsia="华文宋体" w:hAnsi="华文宋体" w:cs="MS Mincho" w:hint="eastAsia"/>
        </w:rPr>
        <w:t>理分</w:t>
      </w:r>
      <w:r w:rsidRPr="00865340">
        <w:rPr>
          <w:rFonts w:ascii="华文宋体" w:eastAsia="华文宋体" w:hAnsi="华文宋体" w:cs="微软雅黑" w:hint="eastAsia"/>
        </w:rPr>
        <w:t>发</w:t>
      </w:r>
      <w:r w:rsidRPr="00865340">
        <w:rPr>
          <w:rFonts w:ascii="华文宋体" w:eastAsia="华文宋体" w:hAnsi="华文宋体" w:cs="MS Mincho" w:hint="eastAsia"/>
        </w:rPr>
        <w:t>提供</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video_index</w:t>
      </w:r>
      <w:proofErr w:type="spellEnd"/>
      <w:r w:rsidRPr="00865340">
        <w:rPr>
          <w:rFonts w:ascii="华文宋体" w:eastAsia="华文宋体" w:hAnsi="华文宋体"/>
        </w:rPr>
        <w:t xml:space="preserve"> 和 </w:t>
      </w:r>
      <w:proofErr w:type="spellStart"/>
      <w:r w:rsidRPr="00865340">
        <w:rPr>
          <w:rFonts w:ascii="华文宋体" w:eastAsia="华文宋体" w:hAnsi="华文宋体"/>
        </w:rPr>
        <w:t>video_id，也</w:t>
      </w:r>
      <w:r w:rsidRPr="00865340">
        <w:rPr>
          <w:rFonts w:ascii="华文宋体" w:eastAsia="华文宋体" w:hAnsi="华文宋体" w:cs="微软雅黑" w:hint="eastAsia"/>
        </w:rPr>
        <w:t>为</w:t>
      </w:r>
      <w:r w:rsidRPr="00865340">
        <w:rPr>
          <w:rFonts w:ascii="华文宋体" w:eastAsia="华文宋体" w:hAnsi="华文宋体" w:cs="MS Mincho" w:hint="eastAsia"/>
        </w:rPr>
        <w:t>乱序恢复提供</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frame_id，从数据</w:t>
      </w:r>
      <w:r w:rsidRPr="00865340">
        <w:rPr>
          <w:rFonts w:ascii="华文宋体" w:eastAsia="华文宋体" w:hAnsi="华文宋体" w:cs="微软雅黑" w:hint="eastAsia"/>
        </w:rPr>
        <w:t>层</w:t>
      </w:r>
      <w:r w:rsidRPr="00865340">
        <w:rPr>
          <w:rFonts w:ascii="华文宋体" w:eastAsia="华文宋体" w:hAnsi="华文宋体" w:cs="MS Mincho" w:hint="eastAsia"/>
        </w:rPr>
        <w:t>面保</w:t>
      </w:r>
      <w:r w:rsidRPr="00865340">
        <w:rPr>
          <w:rFonts w:ascii="华文宋体" w:eastAsia="华文宋体" w:hAnsi="华文宋体" w:cs="微软雅黑" w:hint="eastAsia"/>
        </w:rPr>
        <w:t>证</w:t>
      </w:r>
      <w:r w:rsidRPr="00865340">
        <w:rPr>
          <w:rFonts w:ascii="华文宋体" w:eastAsia="华文宋体" w:hAnsi="华文宋体" w:cs="MS Mincho" w:hint="eastAsia"/>
        </w:rPr>
        <w:t>多模</w:t>
      </w:r>
      <w:r w:rsidRPr="00865340">
        <w:rPr>
          <w:rFonts w:ascii="华文宋体" w:eastAsia="华文宋体" w:hAnsi="华文宋体" w:cs="微软雅黑" w:hint="eastAsia"/>
        </w:rPr>
        <w:t>块协</w:t>
      </w:r>
      <w:r w:rsidRPr="00865340">
        <w:rPr>
          <w:rFonts w:ascii="华文宋体" w:eastAsia="华文宋体" w:hAnsi="华文宋体" w:cs="MS Mincho" w:hint="eastAsia"/>
        </w:rPr>
        <w:t>作</w:t>
      </w:r>
      <w:r w:rsidRPr="00865340">
        <w:rPr>
          <w:rFonts w:ascii="华文宋体" w:eastAsia="华文宋体" w:hAnsi="华文宋体" w:cs="微软雅黑" w:hint="eastAsia"/>
        </w:rPr>
        <w:t>时</w:t>
      </w:r>
      <w:r w:rsidRPr="00865340">
        <w:rPr>
          <w:rFonts w:ascii="华文宋体" w:eastAsia="华文宋体" w:hAnsi="华文宋体" w:cs="MS Mincho" w:hint="eastAsia"/>
        </w:rPr>
        <w:t>的上下文一致性</w:t>
      </w:r>
      <w:proofErr w:type="spellEnd"/>
      <w:r w:rsidRPr="00865340">
        <w:rPr>
          <w:rFonts w:ascii="华文宋体" w:eastAsia="华文宋体" w:hAnsi="华文宋体" w:cs="MS Mincho" w:hint="eastAsia"/>
        </w:rPr>
        <w:t>。</w:t>
      </w:r>
    </w:p>
    <w:p w14:paraId="74E16C80" w14:textId="1323E3C5" w:rsidR="00BA1540" w:rsidRPr="00865340" w:rsidRDefault="0010651A" w:rsidP="0010651A">
      <w:pPr>
        <w:ind w:firstLineChars="1000" w:firstLine="2400"/>
        <w:rPr>
          <w:rFonts w:ascii="华文宋体" w:eastAsia="华文宋体" w:hAnsi="华文宋体"/>
          <w:lang w:eastAsia="zh-CN"/>
        </w:rPr>
      </w:pPr>
      <w:r w:rsidRPr="00865340">
        <w:rPr>
          <w:rFonts w:ascii="华文宋体" w:eastAsia="华文宋体" w:hAnsi="华文宋体"/>
          <w:noProof/>
        </w:rPr>
        <w:drawing>
          <wp:anchor distT="0" distB="0" distL="114300" distR="114300" simplePos="0" relativeHeight="251634688" behindDoc="1" locked="0" layoutInCell="1" allowOverlap="1" wp14:anchorId="022F84C8" wp14:editId="7A27D970">
            <wp:simplePos x="0" y="0"/>
            <wp:positionH relativeFrom="column">
              <wp:posOffset>901065</wp:posOffset>
            </wp:positionH>
            <wp:positionV relativeFrom="paragraph">
              <wp:posOffset>259715</wp:posOffset>
            </wp:positionV>
            <wp:extent cx="4247515" cy="3168650"/>
            <wp:effectExtent l="0" t="0" r="635"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framedata_uml.png"/>
                    <pic:cNvPicPr/>
                  </pic:nvPicPr>
                  <pic:blipFill>
                    <a:blip r:embed="rId17"/>
                    <a:stretch>
                      <a:fillRect/>
                    </a:stretch>
                  </pic:blipFill>
                  <pic:spPr>
                    <a:xfrm>
                      <a:off x="0" y="0"/>
                      <a:ext cx="4247515" cy="3168650"/>
                    </a:xfrm>
                    <a:prstGeom prst="rect">
                      <a:avLst/>
                    </a:prstGeom>
                  </pic:spPr>
                </pic:pic>
              </a:graphicData>
            </a:graphic>
          </wp:anchor>
        </w:drawing>
      </w:r>
      <w:r w:rsidR="00000000" w:rsidRPr="00865340">
        <w:rPr>
          <w:rFonts w:ascii="华文宋体" w:eastAsia="华文宋体" w:hAnsi="华文宋体" w:cs="微软雅黑" w:hint="eastAsia"/>
          <w:sz w:val="21"/>
          <w:lang w:eastAsia="zh-CN"/>
        </w:rPr>
        <w:t>图</w:t>
      </w:r>
      <w:r w:rsidR="00000000" w:rsidRPr="00865340">
        <w:rPr>
          <w:rFonts w:ascii="华文宋体" w:eastAsia="华文宋体" w:hAnsi="华文宋体"/>
          <w:sz w:val="21"/>
          <w:lang w:eastAsia="zh-CN"/>
        </w:rPr>
        <w:t xml:space="preserve"> 4-1  </w:t>
      </w:r>
      <w:proofErr w:type="spellStart"/>
      <w:r w:rsidR="00000000" w:rsidRPr="00865340">
        <w:rPr>
          <w:rFonts w:ascii="华文宋体" w:eastAsia="华文宋体" w:hAnsi="华文宋体"/>
          <w:sz w:val="21"/>
          <w:lang w:eastAsia="zh-CN"/>
        </w:rPr>
        <w:t>FrameData</w:t>
      </w:r>
      <w:proofErr w:type="spellEnd"/>
      <w:r w:rsidR="00000000" w:rsidRPr="00865340">
        <w:rPr>
          <w:rFonts w:ascii="华文宋体" w:eastAsia="华文宋体" w:hAnsi="华文宋体"/>
          <w:sz w:val="21"/>
          <w:lang w:eastAsia="zh-CN"/>
        </w:rPr>
        <w:t xml:space="preserve"> </w:t>
      </w:r>
      <w:r w:rsidR="00000000" w:rsidRPr="00865340">
        <w:rPr>
          <w:rFonts w:ascii="华文宋体" w:eastAsia="华文宋体" w:hAnsi="华文宋体" w:cs="微软雅黑" w:hint="eastAsia"/>
          <w:sz w:val="21"/>
          <w:lang w:eastAsia="zh-CN"/>
        </w:rPr>
        <w:t>统</w:t>
      </w:r>
      <w:r w:rsidR="00000000" w:rsidRPr="00865340">
        <w:rPr>
          <w:rFonts w:ascii="华文宋体" w:eastAsia="华文宋体" w:hAnsi="华文宋体" w:cs="MS Mincho" w:hint="eastAsia"/>
          <w:sz w:val="21"/>
          <w:lang w:eastAsia="zh-CN"/>
        </w:rPr>
        <w:t>一</w:t>
      </w:r>
      <w:r w:rsidR="00000000" w:rsidRPr="00865340">
        <w:rPr>
          <w:rFonts w:ascii="华文宋体" w:eastAsia="华文宋体" w:hAnsi="华文宋体" w:cs="微软雅黑" w:hint="eastAsia"/>
          <w:sz w:val="21"/>
          <w:lang w:eastAsia="zh-CN"/>
        </w:rPr>
        <w:t>帧</w:t>
      </w:r>
      <w:r w:rsidR="00000000" w:rsidRPr="00865340">
        <w:rPr>
          <w:rFonts w:ascii="华文宋体" w:eastAsia="华文宋体" w:hAnsi="华文宋体" w:cs="MS Mincho" w:hint="eastAsia"/>
          <w:sz w:val="21"/>
          <w:lang w:eastAsia="zh-CN"/>
        </w:rPr>
        <w:t>数据</w:t>
      </w:r>
      <w:r w:rsidR="00000000" w:rsidRPr="00865340">
        <w:rPr>
          <w:rFonts w:ascii="华文宋体" w:eastAsia="华文宋体" w:hAnsi="华文宋体" w:cs="微软雅黑" w:hint="eastAsia"/>
          <w:sz w:val="21"/>
          <w:lang w:eastAsia="zh-CN"/>
        </w:rPr>
        <w:t>结</w:t>
      </w:r>
      <w:r w:rsidR="00000000" w:rsidRPr="00865340">
        <w:rPr>
          <w:rFonts w:ascii="华文宋体" w:eastAsia="华文宋体" w:hAnsi="华文宋体" w:cs="MS Mincho" w:hint="eastAsia"/>
          <w:sz w:val="21"/>
          <w:lang w:eastAsia="zh-CN"/>
        </w:rPr>
        <w:t>构</w:t>
      </w:r>
      <w:r w:rsidR="00000000" w:rsidRPr="00865340">
        <w:rPr>
          <w:rFonts w:ascii="华文宋体" w:eastAsia="华文宋体" w:hAnsi="华文宋体"/>
          <w:sz w:val="21"/>
          <w:lang w:eastAsia="zh-CN"/>
        </w:rPr>
        <w:t xml:space="preserve"> UML </w:t>
      </w:r>
      <w:r w:rsidR="00000000" w:rsidRPr="00865340">
        <w:rPr>
          <w:rFonts w:ascii="华文宋体" w:eastAsia="华文宋体" w:hAnsi="华文宋体" w:cs="微软雅黑" w:hint="eastAsia"/>
          <w:sz w:val="21"/>
          <w:lang w:eastAsia="zh-CN"/>
        </w:rPr>
        <w:t>图</w:t>
      </w:r>
    </w:p>
    <w:p w14:paraId="070C6F80" w14:textId="0D3311C5"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lastRenderedPageBreak/>
        <w:t>4.4 基于优先队列的乱序帧恢复算法设计</w:t>
      </w:r>
      <w:r w:rsidR="00602611">
        <w:rPr>
          <w:rFonts w:ascii="华文宋体" w:eastAsia="华文宋体" w:hAnsi="华文宋体" w:hint="eastAsia"/>
          <w:lang w:eastAsia="zh-CN"/>
        </w:rPr>
        <w:t>细节</w:t>
      </w:r>
    </w:p>
    <w:p w14:paraId="031E44DD" w14:textId="5C530F01" w:rsidR="00E51E7D" w:rsidRPr="00865340" w:rsidRDefault="00000000">
      <w:pPr>
        <w:rPr>
          <w:rFonts w:ascii="华文宋体" w:eastAsia="华文宋体" w:hAnsi="华文宋体"/>
          <w:lang w:eastAsia="zh-CN"/>
        </w:rPr>
      </w:pP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 追踪器默</w:t>
      </w:r>
      <w:r w:rsidRPr="00865340">
        <w:rPr>
          <w:rFonts w:ascii="华文宋体" w:eastAsia="华文宋体" w:hAnsi="华文宋体" w:hint="eastAsia"/>
          <w:lang w:eastAsia="zh-CN"/>
        </w:rPr>
        <w:t>认输入视频帧按时间顺序到达。如果在多线程批处理环境中，同一路视频的第</w:t>
      </w:r>
      <w:r w:rsidRPr="00865340">
        <w:rPr>
          <w:rFonts w:ascii="华文宋体" w:eastAsia="华文宋体" w:hAnsi="华文宋体"/>
          <w:lang w:eastAsia="zh-CN"/>
        </w:rPr>
        <w:t xml:space="preserve"> 10 </w:t>
      </w:r>
      <w:r w:rsidRPr="00865340">
        <w:rPr>
          <w:rFonts w:ascii="华文宋体" w:eastAsia="华文宋体" w:hAnsi="华文宋体" w:hint="eastAsia"/>
          <w:lang w:eastAsia="zh-CN"/>
        </w:rPr>
        <w:t>帧先于第</w:t>
      </w:r>
      <w:r w:rsidRPr="00865340">
        <w:rPr>
          <w:rFonts w:ascii="华文宋体" w:eastAsia="华文宋体" w:hAnsi="华文宋体"/>
          <w:lang w:eastAsia="zh-CN"/>
        </w:rPr>
        <w:t xml:space="preserve"> 9 </w:t>
      </w:r>
      <w:r w:rsidRPr="00865340">
        <w:rPr>
          <w:rFonts w:ascii="华文宋体" w:eastAsia="华文宋体" w:hAnsi="华文宋体" w:hint="eastAsia"/>
          <w:lang w:eastAsia="zh-CN"/>
        </w:rPr>
        <w:t>帧进入追踪器，追踪器内部的运动预测和检测框关联就会失去正确的时间前提，可能导致轨迹断裂、</w:t>
      </w:r>
      <w:r w:rsidRPr="00865340">
        <w:rPr>
          <w:rFonts w:ascii="华文宋体" w:eastAsia="华文宋体" w:hAnsi="华文宋体"/>
          <w:lang w:eastAsia="zh-CN"/>
        </w:rPr>
        <w:t>ID 抖</w:t>
      </w:r>
      <w:r w:rsidRPr="00865340">
        <w:rPr>
          <w:rFonts w:ascii="华文宋体" w:eastAsia="华文宋体" w:hAnsi="华文宋体" w:hint="eastAsia"/>
          <w:lang w:eastAsia="zh-CN"/>
        </w:rPr>
        <w:t>动或错误关联。因此，本文针对乱序竞争批处理场景设计了基于优先队列的乱序帧恢复算法。</w:t>
      </w:r>
    </w:p>
    <w:p w14:paraId="3B449113" w14:textId="78079BC4" w:rsidR="00E51E7D" w:rsidRPr="00865340" w:rsidRDefault="00000000">
      <w:pPr>
        <w:rPr>
          <w:rFonts w:ascii="华文宋体" w:eastAsia="华文宋体" w:hAnsi="华文宋体"/>
          <w:lang w:eastAsia="zh-CN"/>
        </w:rPr>
      </w:pPr>
      <w:proofErr w:type="spellStart"/>
      <w:r w:rsidRPr="00865340">
        <w:rPr>
          <w:rFonts w:ascii="华文宋体" w:eastAsia="华文宋体" w:hAnsi="华文宋体" w:hint="eastAsia"/>
          <w:lang w:eastAsia="zh-CN"/>
        </w:rPr>
        <w:t>该算法以</w:t>
      </w:r>
      <w:proofErr w:type="spellEnd"/>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video_id</w:t>
      </w:r>
      <w:proofErr w:type="spellEnd"/>
      <w:r w:rsidRPr="00865340">
        <w:rPr>
          <w:rFonts w:ascii="华文宋体" w:eastAsia="华文宋体" w:hAnsi="华文宋体"/>
          <w:lang w:eastAsia="zh-CN"/>
        </w:rPr>
        <w:t xml:space="preserve"> 和 </w:t>
      </w:r>
      <w:proofErr w:type="spellStart"/>
      <w:r w:rsidRPr="00865340">
        <w:rPr>
          <w:rFonts w:ascii="华文宋体" w:eastAsia="华文宋体" w:hAnsi="华文宋体"/>
          <w:lang w:eastAsia="zh-CN"/>
        </w:rPr>
        <w:t>frame_id</w:t>
      </w:r>
      <w:proofErr w:type="spellEnd"/>
      <w:r w:rsidRPr="00865340">
        <w:rPr>
          <w:rFonts w:ascii="华文宋体" w:eastAsia="华文宋体" w:hAnsi="华文宋体"/>
          <w:lang w:eastAsia="zh-CN"/>
        </w:rPr>
        <w:t xml:space="preserve"> </w:t>
      </w:r>
      <w:r w:rsidRPr="00865340">
        <w:rPr>
          <w:rFonts w:ascii="华文宋体" w:eastAsia="华文宋体" w:hAnsi="华文宋体" w:hint="eastAsia"/>
          <w:lang w:eastAsia="zh-CN"/>
        </w:rPr>
        <w:t>为核心依据。系统为每一路视频维护一个独立的最小堆，并维护</w:t>
      </w:r>
      <w:r w:rsidRPr="00865340">
        <w:rPr>
          <w:rFonts w:ascii="华文宋体" w:eastAsia="华文宋体" w:hAnsi="华文宋体"/>
          <w:lang w:eastAsia="zh-CN"/>
        </w:rPr>
        <w:t xml:space="preserve"> expected_frame_id 表示当前期望</w:t>
      </w:r>
      <w:r w:rsidRPr="00865340">
        <w:rPr>
          <w:rFonts w:ascii="华文宋体" w:eastAsia="华文宋体" w:hAnsi="华文宋体" w:hint="eastAsia"/>
          <w:lang w:eastAsia="zh-CN"/>
        </w:rPr>
        <w:t>输出的下一帧编号。当推理后的</w:t>
      </w:r>
      <w:r w:rsidRPr="00865340">
        <w:rPr>
          <w:rFonts w:ascii="华文宋体" w:eastAsia="华文宋体" w:hAnsi="华文宋体"/>
          <w:lang w:eastAsia="zh-CN"/>
        </w:rPr>
        <w:t xml:space="preserve"> FrameData 到达</w:t>
      </w:r>
      <w:r w:rsidRPr="00865340">
        <w:rPr>
          <w:rFonts w:ascii="华文宋体" w:eastAsia="华文宋体" w:hAnsi="华文宋体" w:hint="eastAsia"/>
          <w:lang w:eastAsia="zh-CN"/>
        </w:rPr>
        <w:t>时，系统首先根据</w:t>
      </w:r>
      <w:r w:rsidRPr="00865340">
        <w:rPr>
          <w:rFonts w:ascii="华文宋体" w:eastAsia="华文宋体" w:hAnsi="华文宋体"/>
          <w:lang w:eastAsia="zh-CN"/>
        </w:rPr>
        <w:t xml:space="preserve"> video_id 将其放入</w:t>
      </w:r>
      <w:r w:rsidRPr="00865340">
        <w:rPr>
          <w:rFonts w:ascii="华文宋体" w:eastAsia="华文宋体" w:hAnsi="华文宋体" w:hint="eastAsia"/>
          <w:lang w:eastAsia="zh-CN"/>
        </w:rPr>
        <w:t>对应视频的最小堆。随后检查堆顶元素的</w:t>
      </w:r>
      <w:r w:rsidRPr="00865340">
        <w:rPr>
          <w:rFonts w:ascii="华文宋体" w:eastAsia="华文宋体" w:hAnsi="华文宋体"/>
          <w:lang w:eastAsia="zh-CN"/>
        </w:rPr>
        <w:t xml:space="preserve"> frame_id 是否等于 expected_frame_id。</w:t>
      </w:r>
      <w:proofErr w:type="spellStart"/>
      <w:r w:rsidRPr="00865340">
        <w:rPr>
          <w:rFonts w:ascii="华文宋体" w:eastAsia="华文宋体" w:hAnsi="华文宋体"/>
          <w:lang w:eastAsia="zh-CN"/>
        </w:rPr>
        <w:t>若相等，</w:t>
      </w:r>
      <w:r w:rsidRPr="00865340">
        <w:rPr>
          <w:rFonts w:ascii="华文宋体" w:eastAsia="华文宋体" w:hAnsi="华文宋体" w:hint="eastAsia"/>
          <w:lang w:eastAsia="zh-CN"/>
        </w:rPr>
        <w:t>则说明当前期望帧已经到达，可以将该帧弹出并送入</w:t>
      </w:r>
      <w:proofErr w:type="spellEnd"/>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ByteTrack；</w:t>
      </w:r>
      <w:r w:rsidRPr="00865340">
        <w:rPr>
          <w:rFonts w:ascii="华文宋体" w:eastAsia="华文宋体" w:hAnsi="华文宋体" w:hint="eastAsia"/>
          <w:lang w:eastAsia="zh-CN"/>
        </w:rPr>
        <w:t>处理完成后</w:t>
      </w:r>
      <w:proofErr w:type="spellEnd"/>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expected_frame_id</w:t>
      </w:r>
      <w:proofErr w:type="spellEnd"/>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加一，并</w:t>
      </w:r>
      <w:r w:rsidRPr="00865340">
        <w:rPr>
          <w:rFonts w:ascii="华文宋体" w:eastAsia="华文宋体" w:hAnsi="华文宋体" w:hint="eastAsia"/>
          <w:lang w:eastAsia="zh-CN"/>
        </w:rPr>
        <w:t>继续检查新的堆顶元素</w:t>
      </w:r>
      <w:proofErr w:type="spellEnd"/>
      <w:r w:rsidRPr="00865340">
        <w:rPr>
          <w:rFonts w:ascii="华文宋体" w:eastAsia="华文宋体" w:hAnsi="华文宋体" w:hint="eastAsia"/>
          <w:lang w:eastAsia="zh-CN"/>
        </w:rPr>
        <w:t>。</w:t>
      </w:r>
      <w:r w:rsidRPr="00865340">
        <w:rPr>
          <w:rFonts w:ascii="华文宋体" w:eastAsia="华文宋体" w:hAnsi="华文宋体"/>
          <w:lang w:eastAsia="zh-CN"/>
        </w:rPr>
        <w:t>若堆</w:t>
      </w:r>
      <w:r w:rsidRPr="00865340">
        <w:rPr>
          <w:rFonts w:ascii="华文宋体" w:eastAsia="华文宋体" w:hAnsi="华文宋体" w:hint="eastAsia"/>
          <w:lang w:eastAsia="zh-CN"/>
        </w:rPr>
        <w:t>顶</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frame_id</w:t>
      </w:r>
      <w:proofErr w:type="spellEnd"/>
      <w:r w:rsidRPr="00865340">
        <w:rPr>
          <w:rFonts w:ascii="华文宋体" w:eastAsia="华文宋体" w:hAnsi="华文宋体"/>
          <w:lang w:eastAsia="zh-CN"/>
        </w:rPr>
        <w:t xml:space="preserve"> 大于 </w:t>
      </w:r>
      <w:proofErr w:type="spellStart"/>
      <w:r w:rsidRPr="00865340">
        <w:rPr>
          <w:rFonts w:ascii="华文宋体" w:eastAsia="华文宋体" w:hAnsi="华文宋体"/>
          <w:lang w:eastAsia="zh-CN"/>
        </w:rPr>
        <w:t>expected_frame_id</w:t>
      </w:r>
      <w:proofErr w:type="spellEnd"/>
      <w:r w:rsidRPr="00865340">
        <w:rPr>
          <w:rFonts w:ascii="华文宋体" w:eastAsia="华文宋体" w:hAnsi="华文宋体"/>
          <w:lang w:eastAsia="zh-CN"/>
        </w:rPr>
        <w:t>，</w:t>
      </w:r>
      <w:r w:rsidRPr="00865340">
        <w:rPr>
          <w:rFonts w:ascii="华文宋体" w:eastAsia="华文宋体" w:hAnsi="华文宋体" w:hint="eastAsia"/>
          <w:lang w:eastAsia="zh-CN"/>
        </w:rPr>
        <w:t>则表示中间帧尚未到达，系统暂时保留堆中数据，等待缺失帧补齐。</w:t>
      </w:r>
    </w:p>
    <w:p w14:paraId="507E67FC" w14:textId="6CAF0B64"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由于每一路</w:t>
      </w:r>
      <w:r w:rsidRPr="00865340">
        <w:rPr>
          <w:rFonts w:ascii="华文宋体" w:eastAsia="华文宋体" w:hAnsi="华文宋体" w:hint="eastAsia"/>
          <w:lang w:eastAsia="zh-CN"/>
        </w:rPr>
        <w:t>视频都拥有独立堆结构，某一路视频发生等待不会破坏其他视频的帧序管理。视频结束时，系统可以按照堆中</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frame_id</w:t>
      </w:r>
      <w:proofErr w:type="spellEnd"/>
      <w:r w:rsidRPr="00865340">
        <w:rPr>
          <w:rFonts w:ascii="华文宋体" w:eastAsia="华文宋体" w:hAnsi="华文宋体"/>
          <w:lang w:eastAsia="zh-CN"/>
        </w:rPr>
        <w:t xml:space="preserve"> </w:t>
      </w:r>
      <w:r w:rsidRPr="00865340">
        <w:rPr>
          <w:rFonts w:ascii="华文宋体" w:eastAsia="华文宋体" w:hAnsi="华文宋体" w:hint="eastAsia"/>
          <w:lang w:eastAsia="zh-CN"/>
        </w:rPr>
        <w:t>顺序清理剩余帧，避免尾部帧长期滞留。该方案的时间复杂度主要来自入堆和出堆操作，单次操作复杂度为</w:t>
      </w:r>
      <w:r w:rsidRPr="00865340">
        <w:rPr>
          <w:rFonts w:ascii="华文宋体" w:eastAsia="华文宋体" w:hAnsi="华文宋体"/>
          <w:lang w:eastAsia="zh-CN"/>
        </w:rPr>
        <w:t xml:space="preserve"> O(log n)，其中 n </w:t>
      </w:r>
      <w:r w:rsidRPr="00865340">
        <w:rPr>
          <w:rFonts w:ascii="华文宋体" w:eastAsia="华文宋体" w:hAnsi="华文宋体" w:hint="eastAsia"/>
          <w:lang w:eastAsia="zh-CN"/>
        </w:rPr>
        <w:t>为当前视频缓冲区中的帧数。对于实时追踪系统而言，缓冲区通常只保存短时间窗口内的少量乱序帧，因此该算法带来的额外计算开销较小。</w:t>
      </w:r>
    </w:p>
    <w:p w14:paraId="1C68167A"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4.5 乱序恢复算法流程</w:t>
      </w:r>
    </w:p>
    <w:p w14:paraId="6032F752" w14:textId="77777777" w:rsidR="00E51E7D" w:rsidRPr="00865340" w:rsidRDefault="00000000">
      <w:pPr>
        <w:rPr>
          <w:rFonts w:ascii="华文宋体" w:eastAsia="华文宋体" w:hAnsi="华文宋体" w:cs="MS Mincho"/>
          <w:lang w:eastAsia="zh-CN"/>
        </w:rPr>
      </w:pPr>
      <w:r w:rsidRPr="00865340">
        <w:rPr>
          <w:rFonts w:ascii="华文宋体" w:eastAsia="华文宋体" w:hAnsi="华文宋体" w:cs="MS Mincho"/>
          <w:lang w:eastAsia="zh-CN"/>
        </w:rPr>
        <w:t>乱序恢复算法的</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理流程可以概括</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：首先接收乱序到达的</w:t>
      </w:r>
      <w:r w:rsidRPr="00865340">
        <w:rPr>
          <w:rFonts w:ascii="华文宋体" w:eastAsia="华文宋体" w:hAnsi="华文宋体" w:cs="MS Mincho"/>
          <w:lang w:eastAsia="zh-CN"/>
        </w:rPr>
        <w:t xml:space="preserve"> </w:t>
      </w:r>
      <w:proofErr w:type="spellStart"/>
      <w:r w:rsidRPr="00865340">
        <w:rPr>
          <w:rFonts w:ascii="华文宋体" w:eastAsia="华文宋体" w:hAnsi="华文宋体" w:cs="MS Mincho"/>
          <w:lang w:eastAsia="zh-CN"/>
        </w:rPr>
        <w:t>FrameData</w:t>
      </w:r>
      <w:proofErr w:type="spellEnd"/>
      <w:r w:rsidRPr="00865340">
        <w:rPr>
          <w:rFonts w:ascii="华文宋体" w:eastAsia="华文宋体" w:hAnsi="华文宋体" w:cs="MS Mincho"/>
          <w:lang w:eastAsia="zh-CN"/>
        </w:rPr>
        <w:t xml:space="preserve">；然后依据 </w:t>
      </w:r>
      <w:proofErr w:type="spellStart"/>
      <w:r w:rsidRPr="00865340">
        <w:rPr>
          <w:rFonts w:ascii="华文宋体" w:eastAsia="华文宋体" w:hAnsi="华文宋体" w:cs="MS Mincho"/>
          <w:lang w:eastAsia="zh-CN"/>
        </w:rPr>
        <w:t>video_id</w:t>
      </w:r>
      <w:proofErr w:type="spellEnd"/>
      <w:r w:rsidRPr="00865340">
        <w:rPr>
          <w:rFonts w:ascii="华文宋体" w:eastAsia="华文宋体" w:hAnsi="华文宋体" w:cs="MS Mincho"/>
          <w:lang w:eastAsia="zh-CN"/>
        </w:rPr>
        <w:t xml:space="preserve"> 找到</w:t>
      </w:r>
      <w:r w:rsidRPr="00865340">
        <w:rPr>
          <w:rFonts w:ascii="华文宋体" w:eastAsia="华文宋体" w:hAnsi="华文宋体" w:cs="微软雅黑" w:hint="eastAsia"/>
          <w:lang w:eastAsia="zh-CN"/>
        </w:rPr>
        <w:t>对应视频</w:t>
      </w:r>
      <w:r w:rsidRPr="00865340">
        <w:rPr>
          <w:rFonts w:ascii="华文宋体" w:eastAsia="华文宋体" w:hAnsi="华文宋体" w:cs="MS Mincho" w:hint="eastAsia"/>
          <w:lang w:eastAsia="zh-CN"/>
        </w:rPr>
        <w:t>的最小堆；接着以</w:t>
      </w:r>
      <w:r w:rsidRPr="00865340">
        <w:rPr>
          <w:rFonts w:ascii="华文宋体" w:eastAsia="华文宋体" w:hAnsi="华文宋体" w:cs="MS Mincho"/>
          <w:lang w:eastAsia="zh-CN"/>
        </w:rPr>
        <w:t xml:space="preserve"> </w:t>
      </w:r>
      <w:proofErr w:type="spellStart"/>
      <w:r w:rsidRPr="00865340">
        <w:rPr>
          <w:rFonts w:ascii="华文宋体" w:eastAsia="华文宋体" w:hAnsi="华文宋体" w:cs="MS Mincho"/>
          <w:lang w:eastAsia="zh-CN"/>
        </w:rPr>
        <w:t>frame_id</w:t>
      </w:r>
      <w:proofErr w:type="spellEnd"/>
      <w:r w:rsidRPr="00865340">
        <w:rPr>
          <w:rFonts w:ascii="华文宋体" w:eastAsia="华文宋体" w:hAnsi="华文宋体" w:cs="MS Mincho"/>
          <w:lang w:eastAsia="zh-CN"/>
        </w:rPr>
        <w:t xml:space="preserve"> </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排序</w:t>
      </w:r>
      <w:r w:rsidRPr="00865340">
        <w:rPr>
          <w:rFonts w:ascii="华文宋体" w:eastAsia="华文宋体" w:hAnsi="华文宋体" w:cs="微软雅黑" w:hint="eastAsia"/>
          <w:lang w:eastAsia="zh-CN"/>
        </w:rPr>
        <w:t>键</w:t>
      </w:r>
      <w:r w:rsidRPr="00865340">
        <w:rPr>
          <w:rFonts w:ascii="华文宋体" w:eastAsia="华文宋体" w:hAnsi="华文宋体" w:cs="MS Mincho" w:hint="eastAsia"/>
          <w:lang w:eastAsia="zh-CN"/>
        </w:rPr>
        <w:t>将</w:t>
      </w:r>
      <w:r w:rsidRPr="00865340">
        <w:rPr>
          <w:rFonts w:ascii="华文宋体" w:eastAsia="华文宋体" w:hAnsi="华文宋体" w:cs="微软雅黑" w:hint="eastAsia"/>
          <w:lang w:eastAsia="zh-CN"/>
        </w:rPr>
        <w:t>该帧压</w:t>
      </w:r>
      <w:r w:rsidRPr="00865340">
        <w:rPr>
          <w:rFonts w:ascii="华文宋体" w:eastAsia="华文宋体" w:hAnsi="华文宋体" w:cs="MS Mincho" w:hint="eastAsia"/>
          <w:lang w:eastAsia="zh-CN"/>
        </w:rPr>
        <w:t>入堆中；之后循</w:t>
      </w:r>
      <w:r w:rsidRPr="00865340">
        <w:rPr>
          <w:rFonts w:ascii="华文宋体" w:eastAsia="华文宋体" w:hAnsi="华文宋体" w:cs="微软雅黑" w:hint="eastAsia"/>
          <w:lang w:eastAsia="zh-CN"/>
        </w:rPr>
        <w:t>环检查</w:t>
      </w:r>
      <w:r w:rsidRPr="00865340">
        <w:rPr>
          <w:rFonts w:ascii="华文宋体" w:eastAsia="华文宋体" w:hAnsi="华文宋体" w:cs="MS Mincho" w:hint="eastAsia"/>
          <w:lang w:eastAsia="zh-CN"/>
        </w:rPr>
        <w:t>堆</w:t>
      </w:r>
      <w:r w:rsidRPr="00865340">
        <w:rPr>
          <w:rFonts w:ascii="华文宋体" w:eastAsia="华文宋体" w:hAnsi="华文宋体" w:cs="微软雅黑" w:hint="eastAsia"/>
          <w:lang w:eastAsia="zh-CN"/>
        </w:rPr>
        <w:t>顶帧</w:t>
      </w:r>
      <w:r w:rsidRPr="00865340">
        <w:rPr>
          <w:rFonts w:ascii="华文宋体" w:eastAsia="华文宋体" w:hAnsi="华文宋体" w:cs="MS Mincho" w:hint="eastAsia"/>
          <w:lang w:eastAsia="zh-CN"/>
        </w:rPr>
        <w:t>号是否等于</w:t>
      </w:r>
      <w:r w:rsidRPr="00865340">
        <w:rPr>
          <w:rFonts w:ascii="华文宋体" w:eastAsia="华文宋体" w:hAnsi="华文宋体" w:cs="MS Mincho"/>
          <w:lang w:eastAsia="zh-CN"/>
        </w:rPr>
        <w:t xml:space="preserve"> </w:t>
      </w:r>
      <w:proofErr w:type="spellStart"/>
      <w:r w:rsidRPr="00865340">
        <w:rPr>
          <w:rFonts w:ascii="华文宋体" w:eastAsia="华文宋体" w:hAnsi="华文宋体" w:cs="MS Mincho"/>
          <w:lang w:eastAsia="zh-CN"/>
        </w:rPr>
        <w:t>expected_frame_id</w:t>
      </w:r>
      <w:proofErr w:type="spellEnd"/>
      <w:r w:rsidRPr="00865340">
        <w:rPr>
          <w:rFonts w:ascii="华文宋体" w:eastAsia="华文宋体" w:hAnsi="华文宋体" w:cs="MS Mincho"/>
          <w:lang w:eastAsia="zh-CN"/>
        </w:rPr>
        <w:t>；若</w:t>
      </w:r>
      <w:r w:rsidRPr="00865340">
        <w:rPr>
          <w:rFonts w:ascii="华文宋体" w:eastAsia="华文宋体" w:hAnsi="华文宋体" w:cs="微软雅黑" w:hint="eastAsia"/>
          <w:lang w:eastAsia="zh-CN"/>
        </w:rPr>
        <w:t>满</w:t>
      </w:r>
      <w:r w:rsidRPr="00865340">
        <w:rPr>
          <w:rFonts w:ascii="华文宋体" w:eastAsia="华文宋体" w:hAnsi="华文宋体" w:cs="MS Mincho" w:hint="eastAsia"/>
          <w:lang w:eastAsia="zh-CN"/>
        </w:rPr>
        <w:t>足条件，</w:t>
      </w:r>
      <w:r w:rsidRPr="00865340">
        <w:rPr>
          <w:rFonts w:ascii="华文宋体" w:eastAsia="华文宋体" w:hAnsi="华文宋体" w:cs="微软雅黑" w:hint="eastAsia"/>
          <w:lang w:eastAsia="zh-CN"/>
        </w:rPr>
        <w:t>则弹</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该帧</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给</w:t>
      </w:r>
      <w:r w:rsidRPr="00865340">
        <w:rPr>
          <w:rFonts w:ascii="华文宋体" w:eastAsia="华文宋体" w:hAnsi="华文宋体" w:cs="MS Mincho" w:hint="eastAsia"/>
          <w:lang w:eastAsia="zh-CN"/>
        </w:rPr>
        <w:t>追踪器，同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更新期望</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号；若不</w:t>
      </w:r>
      <w:r w:rsidRPr="00865340">
        <w:rPr>
          <w:rFonts w:ascii="华文宋体" w:eastAsia="华文宋体" w:hAnsi="华文宋体" w:cs="微软雅黑" w:hint="eastAsia"/>
          <w:lang w:eastAsia="zh-CN"/>
        </w:rPr>
        <w:t>满</w:t>
      </w:r>
      <w:r w:rsidRPr="00865340">
        <w:rPr>
          <w:rFonts w:ascii="华文宋体" w:eastAsia="华文宋体" w:hAnsi="华文宋体" w:cs="MS Mincho" w:hint="eastAsia"/>
          <w:lang w:eastAsia="zh-CN"/>
        </w:rPr>
        <w:t>足条件，</w:t>
      </w:r>
      <w:r w:rsidRPr="00865340">
        <w:rPr>
          <w:rFonts w:ascii="华文宋体" w:eastAsia="华文宋体" w:hAnsi="华文宋体" w:cs="微软雅黑" w:hint="eastAsia"/>
          <w:lang w:eastAsia="zh-CN"/>
        </w:rPr>
        <w:t>则</w:t>
      </w:r>
      <w:r w:rsidRPr="00865340">
        <w:rPr>
          <w:rFonts w:ascii="华文宋体" w:eastAsia="华文宋体" w:hAnsi="华文宋体" w:cs="MS Mincho" w:hint="eastAsia"/>
          <w:lang w:eastAsia="zh-CN"/>
        </w:rPr>
        <w:t>保持等待。</w:t>
      </w:r>
    </w:p>
    <w:p w14:paraId="1E46FD0D" w14:textId="00704421" w:rsidR="00E51E7D" w:rsidRPr="00865340" w:rsidRDefault="00000000">
      <w:pPr>
        <w:rPr>
          <w:rFonts w:ascii="华文宋体" w:eastAsia="华文宋体" w:hAnsi="华文宋体" w:cs="MS Mincho"/>
          <w:lang w:eastAsia="zh-CN"/>
        </w:rPr>
      </w:pPr>
      <w:r w:rsidRPr="00865340">
        <w:rPr>
          <w:rFonts w:ascii="华文宋体" w:eastAsia="华文宋体" w:hAnsi="华文宋体" w:cs="MS Mincho"/>
          <w:lang w:eastAsia="zh-CN"/>
        </w:rPr>
        <w:t>在</w:t>
      </w:r>
      <w:r w:rsidRPr="00865340">
        <w:rPr>
          <w:rFonts w:ascii="华文宋体" w:eastAsia="华文宋体" w:hAnsi="华文宋体" w:cs="微软雅黑" w:hint="eastAsia"/>
          <w:lang w:eastAsia="zh-CN"/>
        </w:rPr>
        <w:t>实际</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中，</w:t>
      </w:r>
      <w:r w:rsidRPr="00865340">
        <w:rPr>
          <w:rFonts w:ascii="华文宋体" w:eastAsia="华文宋体" w:hAnsi="华文宋体" w:cs="微软雅黑" w:hint="eastAsia"/>
          <w:lang w:eastAsia="zh-CN"/>
        </w:rPr>
        <w:t>还</w:t>
      </w:r>
      <w:r w:rsidRPr="00865340">
        <w:rPr>
          <w:rFonts w:ascii="华文宋体" w:eastAsia="华文宋体" w:hAnsi="华文宋体" w:cs="MS Mincho" w:hint="eastAsia"/>
          <w:lang w:eastAsia="zh-CN"/>
        </w:rPr>
        <w:t>需要考</w:t>
      </w:r>
      <w:r w:rsidRPr="00865340">
        <w:rPr>
          <w:rFonts w:ascii="华文宋体" w:eastAsia="华文宋体" w:hAnsi="华文宋体" w:cs="微软雅黑" w:hint="eastAsia"/>
          <w:lang w:eastAsia="zh-CN"/>
        </w:rPr>
        <w:t>虑帧丢</w:t>
      </w:r>
      <w:r w:rsidRPr="00865340">
        <w:rPr>
          <w:rFonts w:ascii="华文宋体" w:eastAsia="华文宋体" w:hAnsi="华文宋体" w:cs="MS Mincho" w:hint="eastAsia"/>
          <w:lang w:eastAsia="zh-CN"/>
        </w:rPr>
        <w:t>失或某一</w:t>
      </w:r>
      <w:r w:rsidRPr="00865340">
        <w:rPr>
          <w:rFonts w:ascii="华文宋体" w:eastAsia="华文宋体" w:hAnsi="华文宋体" w:cs="微软雅黑" w:hint="eastAsia"/>
          <w:lang w:eastAsia="zh-CN"/>
        </w:rPr>
        <w:t>帧长时间</w:t>
      </w:r>
      <w:r w:rsidRPr="00865340">
        <w:rPr>
          <w:rFonts w:ascii="华文宋体" w:eastAsia="华文宋体" w:hAnsi="华文宋体" w:cs="MS Mincho" w:hint="eastAsia"/>
          <w:lang w:eastAsia="zh-CN"/>
        </w:rPr>
        <w:t>未到达的情况。如果系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始</w:t>
      </w:r>
      <w:r w:rsidRPr="00865340">
        <w:rPr>
          <w:rFonts w:ascii="华文宋体" w:eastAsia="华文宋体" w:hAnsi="华文宋体" w:cs="微软雅黑" w:hint="eastAsia"/>
          <w:lang w:eastAsia="zh-CN"/>
        </w:rPr>
        <w:t>终</w:t>
      </w:r>
      <w:r w:rsidRPr="00865340">
        <w:rPr>
          <w:rFonts w:ascii="华文宋体" w:eastAsia="华文宋体" w:hAnsi="华文宋体" w:cs="MS Mincho" w:hint="eastAsia"/>
          <w:lang w:eastAsia="zh-CN"/>
        </w:rPr>
        <w:t>等待缺失</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，可能造成后</w:t>
      </w:r>
      <w:r w:rsidRPr="00865340">
        <w:rPr>
          <w:rFonts w:ascii="华文宋体" w:eastAsia="华文宋体" w:hAnsi="华文宋体" w:cs="微软雅黑" w:hint="eastAsia"/>
          <w:lang w:eastAsia="zh-CN"/>
        </w:rPr>
        <w:t>续帧</w:t>
      </w:r>
      <w:r w:rsidRPr="00865340">
        <w:rPr>
          <w:rFonts w:ascii="华文宋体" w:eastAsia="华文宋体" w:hAnsi="华文宋体" w:cs="MS Mincho" w:hint="eastAsia"/>
          <w:lang w:eastAsia="zh-CN"/>
        </w:rPr>
        <w:t>持</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堆</w:t>
      </w:r>
      <w:r w:rsidRPr="00865340">
        <w:rPr>
          <w:rFonts w:ascii="华文宋体" w:eastAsia="华文宋体" w:hAnsi="华文宋体" w:cs="微软雅黑" w:hint="eastAsia"/>
          <w:lang w:eastAsia="zh-CN"/>
        </w:rPr>
        <w:t>积</w:t>
      </w:r>
      <w:r w:rsidRPr="00865340">
        <w:rPr>
          <w:rFonts w:ascii="华文宋体" w:eastAsia="华文宋体" w:hAnsi="华文宋体" w:cs="MS Mincho" w:hint="eastAsia"/>
          <w:lang w:eastAsia="zh-CN"/>
        </w:rPr>
        <w:t>并增加</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。因此，乱序恢复模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可以</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合超</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策略使用：当等待</w:t>
      </w:r>
      <w:r w:rsidRPr="00865340">
        <w:rPr>
          <w:rFonts w:ascii="华文宋体" w:eastAsia="华文宋体" w:hAnsi="华文宋体" w:cs="微软雅黑" w:hint="eastAsia"/>
          <w:lang w:eastAsia="zh-CN"/>
        </w:rPr>
        <w:t>时间</w:t>
      </w:r>
      <w:r w:rsidRPr="00865340">
        <w:rPr>
          <w:rFonts w:ascii="华文宋体" w:eastAsia="华文宋体" w:hAnsi="华文宋体" w:cs="MS Mincho" w:hint="eastAsia"/>
          <w:lang w:eastAsia="zh-CN"/>
        </w:rPr>
        <w:t>超</w:t>
      </w:r>
      <w:r w:rsidRPr="00865340">
        <w:rPr>
          <w:rFonts w:ascii="华文宋体" w:eastAsia="华文宋体" w:hAnsi="华文宋体" w:cs="微软雅黑" w:hint="eastAsia"/>
          <w:lang w:eastAsia="zh-CN"/>
        </w:rPr>
        <w:t>过阈值时</w:t>
      </w:r>
      <w:r w:rsidRPr="00865340">
        <w:rPr>
          <w:rFonts w:ascii="华文宋体" w:eastAsia="华文宋体" w:hAnsi="华文宋体" w:cs="MS Mincho" w:hint="eastAsia"/>
          <w:lang w:eastAsia="zh-CN"/>
        </w:rPr>
        <w:t>，根据系</w:t>
      </w:r>
      <w:r w:rsidRPr="00865340">
        <w:rPr>
          <w:rFonts w:ascii="华文宋体" w:eastAsia="华文宋体" w:hAnsi="华文宋体" w:cs="微软雅黑" w:hint="eastAsia"/>
          <w:lang w:eastAsia="zh-CN"/>
        </w:rPr>
        <w:t>统实时</w:t>
      </w:r>
      <w:r w:rsidRPr="00865340">
        <w:rPr>
          <w:rFonts w:ascii="华文宋体" w:eastAsia="华文宋体" w:hAnsi="华文宋体" w:cs="MS Mincho" w:hint="eastAsia"/>
          <w:lang w:eastAsia="zh-CN"/>
        </w:rPr>
        <w:t>性要求</w:t>
      </w:r>
      <w:r w:rsidRPr="00865340">
        <w:rPr>
          <w:rFonts w:ascii="华文宋体" w:eastAsia="华文宋体" w:hAnsi="华文宋体" w:cs="微软雅黑" w:hint="eastAsia"/>
          <w:lang w:eastAsia="zh-CN"/>
        </w:rPr>
        <w:t>选择</w:t>
      </w:r>
      <w:r w:rsidRPr="00865340">
        <w:rPr>
          <w:rFonts w:ascii="华文宋体" w:eastAsia="华文宋体" w:hAnsi="华文宋体" w:cs="MS Mincho" w:hint="eastAsia"/>
          <w:lang w:eastAsia="zh-CN"/>
        </w:rPr>
        <w:t>跳</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缺失</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或</w:t>
      </w:r>
      <w:r w:rsidRPr="00865340">
        <w:rPr>
          <w:rFonts w:ascii="华文宋体" w:eastAsia="华文宋体" w:hAnsi="华文宋体" w:cs="微软雅黑" w:hint="eastAsia"/>
          <w:lang w:eastAsia="zh-CN"/>
        </w:rPr>
        <w:t>继续</w:t>
      </w:r>
      <w:r w:rsidRPr="00865340">
        <w:rPr>
          <w:rFonts w:ascii="华文宋体" w:eastAsia="华文宋体" w:hAnsi="华文宋体" w:cs="MS Mincho" w:hint="eastAsia"/>
          <w:lang w:eastAsia="zh-CN"/>
        </w:rPr>
        <w:t>等待。</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w:t>
      </w:r>
      <w:r w:rsidRPr="00865340">
        <w:rPr>
          <w:rFonts w:ascii="华文宋体" w:eastAsia="华文宋体" w:hAnsi="华文宋体" w:cs="微软雅黑" w:hint="eastAsia"/>
          <w:lang w:eastAsia="zh-CN"/>
        </w:rPr>
        <w:t>强调轨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定性的离</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分析任</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，可以采用更保守的等待策略；</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w:t>
      </w:r>
      <w:r w:rsidRPr="00865340">
        <w:rPr>
          <w:rFonts w:ascii="华文宋体" w:eastAsia="华文宋体" w:hAnsi="华文宋体" w:cs="微软雅黑" w:hint="eastAsia"/>
          <w:lang w:eastAsia="zh-CN"/>
        </w:rPr>
        <w:t>强调实时显</w:t>
      </w:r>
      <w:r w:rsidRPr="00865340">
        <w:rPr>
          <w:rFonts w:ascii="华文宋体" w:eastAsia="华文宋体" w:hAnsi="华文宋体" w:cs="MS Mincho" w:hint="eastAsia"/>
          <w:lang w:eastAsia="zh-CN"/>
        </w:rPr>
        <w:t>示的在</w:t>
      </w:r>
      <w:r w:rsidRPr="00865340">
        <w:rPr>
          <w:rFonts w:ascii="华文宋体" w:eastAsia="华文宋体" w:hAnsi="华文宋体" w:cs="微软雅黑" w:hint="eastAsia"/>
          <w:lang w:eastAsia="zh-CN"/>
        </w:rPr>
        <w:t>线监</w:t>
      </w:r>
      <w:r w:rsidRPr="00865340">
        <w:rPr>
          <w:rFonts w:ascii="华文宋体" w:eastAsia="华文宋体" w:hAnsi="华文宋体" w:cs="MS Mincho" w:hint="eastAsia"/>
          <w:lang w:eastAsia="zh-CN"/>
        </w:rPr>
        <w:t>控任</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，可以适当</w:t>
      </w:r>
      <w:r w:rsidRPr="00865340">
        <w:rPr>
          <w:rFonts w:ascii="华文宋体" w:eastAsia="华文宋体" w:hAnsi="华文宋体" w:cs="微软雅黑" w:hint="eastAsia"/>
          <w:lang w:eastAsia="zh-CN"/>
        </w:rPr>
        <w:t>牺</w:t>
      </w:r>
      <w:r w:rsidRPr="00865340">
        <w:rPr>
          <w:rFonts w:ascii="华文宋体" w:eastAsia="华文宋体" w:hAnsi="华文宋体" w:cs="MS Mincho" w:hint="eastAsia"/>
          <w:lang w:eastAsia="zh-CN"/>
        </w:rPr>
        <w:t>牲少量</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完整性以降低延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w:t>
      </w:r>
    </w:p>
    <w:p w14:paraId="10A125E5" w14:textId="1DE2F250" w:rsidR="00BA1540" w:rsidRPr="00865340" w:rsidRDefault="00000000" w:rsidP="0086482D">
      <w:pPr>
        <w:spacing w:line="360" w:lineRule="auto"/>
        <w:ind w:firstLine="420"/>
        <w:rPr>
          <w:rFonts w:ascii="华文宋体" w:eastAsia="华文宋体" w:hAnsi="华文宋体" w:cs="MS Mincho" w:hint="eastAsia"/>
          <w:lang w:eastAsia="zh-CN"/>
        </w:rPr>
      </w:pPr>
      <w:r w:rsidRPr="00865340">
        <w:rPr>
          <w:rFonts w:ascii="华文宋体" w:eastAsia="华文宋体" w:hAnsi="华文宋体" w:cs="MS Mincho"/>
          <w:lang w:eastAsia="zh-CN"/>
        </w:rPr>
        <w:t xml:space="preserve">算法 4-1 </w:t>
      </w:r>
      <w:r w:rsidRPr="00865340">
        <w:rPr>
          <w:rFonts w:ascii="华文宋体" w:eastAsia="华文宋体" w:hAnsi="华文宋体" w:cs="微软雅黑" w:hint="eastAsia"/>
          <w:lang w:eastAsia="zh-CN"/>
        </w:rPr>
        <w:t>给</w:t>
      </w:r>
      <w:r w:rsidRPr="00865340">
        <w:rPr>
          <w:rFonts w:ascii="华文宋体" w:eastAsia="华文宋体" w:hAnsi="华文宋体" w:cs="MS Mincho" w:hint="eastAsia"/>
          <w:lang w:eastAsia="zh-CN"/>
        </w:rPr>
        <w:t>出了乱序恢复模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的核心步</w:t>
      </w:r>
      <w:r w:rsidRPr="00865340">
        <w:rPr>
          <w:rFonts w:ascii="华文宋体" w:eastAsia="华文宋体" w:hAnsi="华文宋体" w:cs="微软雅黑" w:hint="eastAsia"/>
          <w:lang w:eastAsia="zh-CN"/>
        </w:rPr>
        <w:t>骤</w:t>
      </w:r>
      <w:r w:rsidRPr="00865340">
        <w:rPr>
          <w:rFonts w:ascii="华文宋体" w:eastAsia="华文宋体" w:hAnsi="华文宋体" w:cs="MS Mincho" w:hint="eastAsia"/>
          <w:lang w:eastAsia="zh-CN"/>
        </w:rPr>
        <w:t>。其关</w:t>
      </w:r>
      <w:r w:rsidRPr="00865340">
        <w:rPr>
          <w:rFonts w:ascii="华文宋体" w:eastAsia="华文宋体" w:hAnsi="华文宋体" w:cs="微软雅黑" w:hint="eastAsia"/>
          <w:lang w:eastAsia="zh-CN"/>
        </w:rPr>
        <w:t>键</w:t>
      </w:r>
      <w:r w:rsidRPr="00865340">
        <w:rPr>
          <w:rFonts w:ascii="华文宋体" w:eastAsia="华文宋体" w:hAnsi="华文宋体" w:cs="MS Mincho" w:hint="eastAsia"/>
          <w:lang w:eastAsia="zh-CN"/>
        </w:rPr>
        <w:t>在于</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每一路</w:t>
      </w:r>
      <w:r w:rsidRPr="00865340">
        <w:rPr>
          <w:rFonts w:ascii="华文宋体" w:eastAsia="华文宋体" w:hAnsi="华文宋体" w:cs="微软雅黑" w:hint="eastAsia"/>
          <w:lang w:eastAsia="zh-CN"/>
        </w:rPr>
        <w:t>视频维护</w:t>
      </w:r>
      <w:r w:rsidRPr="00865340">
        <w:rPr>
          <w:rFonts w:ascii="华文宋体" w:eastAsia="华文宋体" w:hAnsi="华文宋体" w:cs="MS Mincho" w:hint="eastAsia"/>
          <w:lang w:eastAsia="zh-CN"/>
        </w:rPr>
        <w:t>独立最小堆和期望</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号，只在堆</w:t>
      </w:r>
      <w:r w:rsidRPr="00865340">
        <w:rPr>
          <w:rFonts w:ascii="华文宋体" w:eastAsia="华文宋体" w:hAnsi="华文宋体" w:cs="微软雅黑" w:hint="eastAsia"/>
          <w:lang w:eastAsia="zh-CN"/>
        </w:rPr>
        <w:t>顶帧</w:t>
      </w:r>
      <w:r w:rsidRPr="00865340">
        <w:rPr>
          <w:rFonts w:ascii="华文宋体" w:eastAsia="华文宋体" w:hAnsi="华文宋体" w:cs="MS Mincho" w:hint="eastAsia"/>
          <w:lang w:eastAsia="zh-CN"/>
        </w:rPr>
        <w:t>号与</w:t>
      </w:r>
      <w:r w:rsidRPr="00865340">
        <w:rPr>
          <w:rFonts w:ascii="华文宋体" w:eastAsia="华文宋体" w:hAnsi="华文宋体" w:cs="MS Mincho"/>
          <w:lang w:eastAsia="zh-CN"/>
        </w:rPr>
        <w:t xml:space="preserve"> </w:t>
      </w:r>
      <w:proofErr w:type="spellStart"/>
      <w:r w:rsidRPr="00865340">
        <w:rPr>
          <w:rFonts w:ascii="华文宋体" w:eastAsia="华文宋体" w:hAnsi="华文宋体" w:cs="MS Mincho"/>
          <w:lang w:eastAsia="zh-CN"/>
        </w:rPr>
        <w:t>expected_frame_id</w:t>
      </w:r>
      <w:proofErr w:type="spellEnd"/>
      <w:r w:rsidRPr="00865340">
        <w:rPr>
          <w:rFonts w:ascii="华文宋体" w:eastAsia="华文宋体" w:hAnsi="华文宋体" w:cs="MS Mincho"/>
          <w:lang w:eastAsia="zh-CN"/>
        </w:rPr>
        <w:t xml:space="preserve"> 一致</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才将</w:t>
      </w:r>
      <w:r w:rsidRPr="00865340">
        <w:rPr>
          <w:rFonts w:ascii="华文宋体" w:eastAsia="华文宋体" w:hAnsi="华文宋体" w:cs="微软雅黑" w:hint="eastAsia"/>
          <w:lang w:eastAsia="zh-CN"/>
        </w:rPr>
        <w:t>该帧</w:t>
      </w:r>
      <w:r w:rsidRPr="00865340">
        <w:rPr>
          <w:rFonts w:ascii="华文宋体" w:eastAsia="华文宋体" w:hAnsi="华文宋体" w:cs="MS Mincho" w:hint="eastAsia"/>
          <w:lang w:eastAsia="zh-CN"/>
        </w:rPr>
        <w:t>送入</w:t>
      </w:r>
      <w:r w:rsidRPr="00865340">
        <w:rPr>
          <w:rFonts w:ascii="华文宋体" w:eastAsia="华文宋体" w:hAnsi="华文宋体" w:cs="MS Mincho"/>
          <w:lang w:eastAsia="zh-CN"/>
        </w:rPr>
        <w:t xml:space="preserve"> </w:t>
      </w:r>
      <w:proofErr w:type="spellStart"/>
      <w:r w:rsidRPr="00865340">
        <w:rPr>
          <w:rFonts w:ascii="华文宋体" w:eastAsia="华文宋体" w:hAnsi="华文宋体" w:cs="MS Mincho"/>
          <w:lang w:eastAsia="zh-CN"/>
        </w:rPr>
        <w:t>ByteTrack</w:t>
      </w:r>
      <w:proofErr w:type="spellEnd"/>
      <w:r w:rsidRPr="00865340">
        <w:rPr>
          <w:rFonts w:ascii="华文宋体" w:eastAsia="华文宋体" w:hAnsi="华文宋体" w:cs="MS Mincho"/>
          <w:lang w:eastAsia="zh-CN"/>
        </w:rPr>
        <w:t>，从而避免同一路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内部的</w:t>
      </w:r>
      <w:r w:rsidRPr="00865340">
        <w:rPr>
          <w:rFonts w:ascii="华文宋体" w:eastAsia="华文宋体" w:hAnsi="华文宋体" w:cs="微软雅黑" w:hint="eastAsia"/>
          <w:lang w:eastAsia="zh-CN"/>
        </w:rPr>
        <w:t>时间</w:t>
      </w:r>
      <w:r w:rsidRPr="00865340">
        <w:rPr>
          <w:rFonts w:ascii="华文宋体" w:eastAsia="华文宋体" w:hAnsi="华文宋体" w:cs="MS Mincho" w:hint="eastAsia"/>
          <w:lang w:eastAsia="zh-CN"/>
        </w:rPr>
        <w:t>序列被多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度打乱。</w:t>
      </w:r>
    </w:p>
    <w:p w14:paraId="22C50C5D" w14:textId="6CDC3250" w:rsidR="00865340" w:rsidRPr="00865340" w:rsidRDefault="00865340" w:rsidP="00540729">
      <w:pPr>
        <w:jc w:val="center"/>
        <w:rPr>
          <w:rFonts w:ascii="华文宋体" w:eastAsia="华文宋体" w:hAnsi="华文宋体" w:hint="eastAsia"/>
          <w:sz w:val="21"/>
          <w:lang w:eastAsia="zh-CN"/>
        </w:rPr>
      </w:pPr>
      <w:r>
        <w:rPr>
          <w:rFonts w:ascii="华文宋体" w:eastAsia="华文宋体" w:hAnsi="华文宋体" w:hint="eastAsia"/>
          <w:noProof/>
          <w:sz w:val="21"/>
          <w:lang w:eastAsia="zh-CN"/>
        </w:rPr>
        <w:lastRenderedPageBreak/>
        <w:drawing>
          <wp:anchor distT="0" distB="0" distL="114300" distR="114300" simplePos="0" relativeHeight="251641856" behindDoc="0" locked="0" layoutInCell="1" allowOverlap="1" wp14:anchorId="6B15AD5B" wp14:editId="265EF6C0">
            <wp:simplePos x="0" y="0"/>
            <wp:positionH relativeFrom="column">
              <wp:posOffset>-177800</wp:posOffset>
            </wp:positionH>
            <wp:positionV relativeFrom="paragraph">
              <wp:posOffset>364490</wp:posOffset>
            </wp:positionV>
            <wp:extent cx="6245225" cy="4658360"/>
            <wp:effectExtent l="0" t="0" r="0" b="0"/>
            <wp:wrapTopAndBottom/>
            <wp:docPr id="121709801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98013" name="Graphic 1217098013"/>
                    <pic:cNvPicPr/>
                  </pic:nvPicPr>
                  <pic:blipFill>
                    <a:blip r:embed="rId18">
                      <a:extLst>
                        <a:ext uri="{96DAC541-7B7A-43D3-8B79-37D633B846F1}">
                          <asvg:svgBlip xmlns:asvg="http://schemas.microsoft.com/office/drawing/2016/SVG/main" r:embed="rId19"/>
                        </a:ext>
                      </a:extLst>
                    </a:blip>
                    <a:stretch>
                      <a:fillRect/>
                    </a:stretch>
                  </pic:blipFill>
                  <pic:spPr>
                    <a:xfrm>
                      <a:off x="0" y="0"/>
                      <a:ext cx="6245225" cy="4658360"/>
                    </a:xfrm>
                    <a:prstGeom prst="rect">
                      <a:avLst/>
                    </a:prstGeom>
                  </pic:spPr>
                </pic:pic>
              </a:graphicData>
            </a:graphic>
            <wp14:sizeRelH relativeFrom="margin">
              <wp14:pctWidth>0</wp14:pctWidth>
            </wp14:sizeRelH>
            <wp14:sizeRelV relativeFrom="margin">
              <wp14:pctHeight>0</wp14:pctHeight>
            </wp14:sizeRelV>
          </wp:anchor>
        </w:drawing>
      </w:r>
      <w:r w:rsidR="00000000" w:rsidRPr="00865340">
        <w:rPr>
          <w:rFonts w:ascii="华文宋体" w:eastAsia="华文宋体" w:hAnsi="华文宋体"/>
          <w:sz w:val="21"/>
          <w:lang w:eastAsia="zh-CN"/>
        </w:rPr>
        <w:t>算法 4-1  基于</w:t>
      </w:r>
      <w:r w:rsidR="00000000" w:rsidRPr="00865340">
        <w:rPr>
          <w:rFonts w:ascii="华文宋体" w:eastAsia="华文宋体" w:hAnsi="华文宋体" w:hint="eastAsia"/>
          <w:sz w:val="21"/>
          <w:lang w:eastAsia="zh-CN"/>
        </w:rPr>
        <w:t>优先队列的乱序帧恢复算法</w:t>
      </w:r>
    </w:p>
    <w:p w14:paraId="1B7866F4"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4.6 多视频批处理推理模块设计</w:t>
      </w:r>
    </w:p>
    <w:p w14:paraId="75126811" w14:textId="77777777" w:rsidR="00E51E7D" w:rsidRPr="00865340" w:rsidRDefault="00000000">
      <w:pPr>
        <w:rPr>
          <w:rFonts w:ascii="华文宋体" w:eastAsia="华文宋体" w:hAnsi="华文宋体"/>
        </w:rPr>
      </w:pPr>
      <w:r w:rsidRPr="00865340">
        <w:rPr>
          <w:rFonts w:ascii="华文宋体" w:eastAsia="华文宋体" w:hAnsi="华文宋体" w:hint="eastAsia"/>
        </w:rPr>
        <w:t>为了提升多路视频场景下的</w:t>
      </w:r>
      <w:r w:rsidRPr="00865340">
        <w:rPr>
          <w:rFonts w:ascii="华文宋体" w:eastAsia="华文宋体" w:hAnsi="华文宋体"/>
        </w:rPr>
        <w:t xml:space="preserve"> GPU 利用率，本文</w:t>
      </w:r>
      <w:r w:rsidRPr="00865340">
        <w:rPr>
          <w:rFonts w:ascii="华文宋体" w:eastAsia="华文宋体" w:hAnsi="华文宋体" w:hint="eastAsia"/>
        </w:rPr>
        <w:t>设计了多视频批处理推理模块。该模块对应</w:t>
      </w:r>
      <w:r w:rsidRPr="00865340">
        <w:rPr>
          <w:rFonts w:ascii="华文宋体" w:eastAsia="华文宋体" w:hAnsi="华文宋体"/>
        </w:rPr>
        <w:t xml:space="preserve"> batch_inference_system.py，主要由 </w:t>
      </w:r>
      <w:proofErr w:type="spellStart"/>
      <w:r w:rsidRPr="00865340">
        <w:rPr>
          <w:rFonts w:ascii="华文宋体" w:eastAsia="华文宋体" w:hAnsi="华文宋体"/>
        </w:rPr>
        <w:t>calculate_k_values</w:t>
      </w:r>
      <w:proofErr w:type="spellEnd"/>
      <w:r w:rsidRPr="00865340">
        <w:rPr>
          <w:rFonts w:ascii="华文宋体" w:eastAsia="华文宋体" w:hAnsi="华文宋体"/>
        </w:rPr>
        <w:t>、</w:t>
      </w:r>
      <w:proofErr w:type="spellStart"/>
      <w:r w:rsidRPr="00865340">
        <w:rPr>
          <w:rFonts w:ascii="华文宋体" w:eastAsia="华文宋体" w:hAnsi="华文宋体"/>
        </w:rPr>
        <w:t>BatchCollector</w:t>
      </w:r>
      <w:proofErr w:type="spellEnd"/>
      <w:r w:rsidRPr="00865340">
        <w:rPr>
          <w:rFonts w:ascii="华文宋体" w:eastAsia="华文宋体" w:hAnsi="华文宋体"/>
        </w:rPr>
        <w:t>、</w:t>
      </w:r>
      <w:proofErr w:type="spellStart"/>
      <w:r w:rsidRPr="00865340">
        <w:rPr>
          <w:rFonts w:ascii="华文宋体" w:eastAsia="华文宋体" w:hAnsi="华文宋体"/>
        </w:rPr>
        <w:t>YOLOInferencer.infer_batch</w:t>
      </w:r>
      <w:proofErr w:type="spellEnd"/>
      <w:r w:rsidRPr="00865340">
        <w:rPr>
          <w:rFonts w:ascii="华文宋体" w:eastAsia="华文宋体" w:hAnsi="华文宋体"/>
        </w:rPr>
        <w:t xml:space="preserve"> 和 </w:t>
      </w:r>
      <w:proofErr w:type="spellStart"/>
      <w:r w:rsidRPr="00865340">
        <w:rPr>
          <w:rFonts w:ascii="华文宋体" w:eastAsia="华文宋体" w:hAnsi="华文宋体"/>
        </w:rPr>
        <w:t>ResultDistributor</w:t>
      </w:r>
      <w:proofErr w:type="spellEnd"/>
      <w:r w:rsidRPr="00865340">
        <w:rPr>
          <w:rFonts w:ascii="华文宋体" w:eastAsia="华文宋体" w:hAnsi="华文宋体"/>
        </w:rPr>
        <w:t xml:space="preserve"> 等部分</w:t>
      </w:r>
      <w:r w:rsidRPr="00865340">
        <w:rPr>
          <w:rFonts w:ascii="华文宋体" w:eastAsia="华文宋体" w:hAnsi="华文宋体" w:hint="eastAsia"/>
        </w:rPr>
        <w:t>组成。其核心思想是将来自多路视频的帧按照一定规则组成一个</w:t>
      </w:r>
      <w:r w:rsidRPr="00865340">
        <w:rPr>
          <w:rFonts w:ascii="华文宋体" w:eastAsia="华文宋体" w:hAnsi="华文宋体"/>
        </w:rPr>
        <w:t xml:space="preserve"> micro-batch，</w:t>
      </w:r>
      <w:r w:rsidRPr="00865340">
        <w:rPr>
          <w:rFonts w:ascii="华文宋体" w:eastAsia="华文宋体" w:hAnsi="华文宋体" w:hint="eastAsia"/>
        </w:rPr>
        <w:t>统一送入</w:t>
      </w:r>
      <w:r w:rsidRPr="00865340">
        <w:rPr>
          <w:rFonts w:ascii="华文宋体" w:eastAsia="华文宋体" w:hAnsi="华文宋体"/>
        </w:rPr>
        <w:t xml:space="preserve"> YOLO 模型推理，再根据</w:t>
      </w:r>
      <w:r w:rsidRPr="00865340">
        <w:rPr>
          <w:rFonts w:ascii="华文宋体" w:eastAsia="华文宋体" w:hAnsi="华文宋体" w:hint="eastAsia"/>
        </w:rPr>
        <w:t>帧元信息将检测结果分发回对应视频流。</w:t>
      </w:r>
    </w:p>
    <w:p w14:paraId="5E2F54AD" w14:textId="77777777" w:rsidR="00E51E7D" w:rsidRPr="00865340" w:rsidRDefault="00000000">
      <w:pPr>
        <w:rPr>
          <w:rFonts w:ascii="华文宋体" w:eastAsia="华文宋体" w:hAnsi="华文宋体"/>
        </w:rPr>
      </w:pPr>
      <w:proofErr w:type="spellStart"/>
      <w:r w:rsidRPr="00865340">
        <w:rPr>
          <w:rFonts w:ascii="华文宋体" w:eastAsia="华文宋体" w:hAnsi="华文宋体"/>
        </w:rPr>
        <w:t>calculate_k_values</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用于根据</w:t>
      </w:r>
      <w:r w:rsidRPr="00865340">
        <w:rPr>
          <w:rFonts w:ascii="华文宋体" w:eastAsia="华文宋体" w:hAnsi="华文宋体" w:hint="eastAsia"/>
        </w:rPr>
        <w:t>视频路数和</w:t>
      </w:r>
      <w:proofErr w:type="spellEnd"/>
      <w:r w:rsidRPr="00865340">
        <w:rPr>
          <w:rFonts w:ascii="华文宋体" w:eastAsia="华文宋体" w:hAnsi="华文宋体"/>
        </w:rPr>
        <w:t xml:space="preserve"> batch size </w:t>
      </w:r>
      <w:r w:rsidRPr="00865340">
        <w:rPr>
          <w:rFonts w:ascii="华文宋体" w:eastAsia="华文宋体" w:hAnsi="华文宋体" w:hint="eastAsia"/>
        </w:rPr>
        <w:t>计算每一路视频在一个</w:t>
      </w:r>
      <w:r w:rsidRPr="00865340">
        <w:rPr>
          <w:rFonts w:ascii="华文宋体" w:eastAsia="华文宋体" w:hAnsi="华文宋体"/>
        </w:rPr>
        <w:t xml:space="preserve"> batch 中</w:t>
      </w:r>
      <w:r w:rsidRPr="00865340">
        <w:rPr>
          <w:rFonts w:ascii="华文宋体" w:eastAsia="华文宋体" w:hAnsi="华文宋体" w:hint="eastAsia"/>
        </w:rPr>
        <w:t>应分配的帧数。当视频数量为</w:t>
      </w:r>
      <w:r w:rsidRPr="00865340">
        <w:rPr>
          <w:rFonts w:ascii="华文宋体" w:eastAsia="华文宋体" w:hAnsi="华文宋体"/>
        </w:rPr>
        <w:t xml:space="preserve"> n、batch size </w:t>
      </w:r>
      <w:r w:rsidRPr="00865340">
        <w:rPr>
          <w:rFonts w:ascii="华文宋体" w:eastAsia="华文宋体" w:hAnsi="华文宋体" w:hint="eastAsia"/>
        </w:rPr>
        <w:t>为</w:t>
      </w:r>
      <w:r w:rsidRPr="00865340">
        <w:rPr>
          <w:rFonts w:ascii="华文宋体" w:eastAsia="华文宋体" w:hAnsi="华文宋体"/>
        </w:rPr>
        <w:t xml:space="preserve"> B </w:t>
      </w:r>
      <w:r w:rsidRPr="00865340">
        <w:rPr>
          <w:rFonts w:ascii="华文宋体" w:eastAsia="华文宋体" w:hAnsi="华文宋体" w:hint="eastAsia"/>
        </w:rPr>
        <w:t>时，系统通常为每路视频分配</w:t>
      </w:r>
      <w:r w:rsidRPr="00865340">
        <w:rPr>
          <w:rFonts w:ascii="华文宋体" w:eastAsia="华文宋体" w:hAnsi="华文宋体"/>
        </w:rPr>
        <w:t xml:space="preserve"> B//n </w:t>
      </w:r>
      <w:r w:rsidRPr="00865340">
        <w:rPr>
          <w:rFonts w:ascii="华文宋体" w:eastAsia="华文宋体" w:hAnsi="华文宋体" w:hint="eastAsia"/>
        </w:rPr>
        <w:t>帧，并将余数分配给最后一路视频。</w:t>
      </w:r>
      <w:r w:rsidRPr="00865340">
        <w:rPr>
          <w:rFonts w:ascii="华文宋体" w:eastAsia="华文宋体" w:hAnsi="华文宋体"/>
        </w:rPr>
        <w:t>BatchCollector 按照</w:t>
      </w:r>
      <w:r w:rsidRPr="00865340">
        <w:rPr>
          <w:rFonts w:ascii="华文宋体" w:eastAsia="华文宋体" w:hAnsi="华文宋体" w:hint="eastAsia"/>
        </w:rPr>
        <w:t>计算得到的</w:t>
      </w:r>
      <w:r w:rsidRPr="00865340">
        <w:rPr>
          <w:rFonts w:ascii="华文宋体" w:eastAsia="华文宋体" w:hAnsi="华文宋体"/>
        </w:rPr>
        <w:t xml:space="preserve"> k </w:t>
      </w:r>
      <w:r w:rsidRPr="00865340">
        <w:rPr>
          <w:rFonts w:ascii="华文宋体" w:eastAsia="华文宋体" w:hAnsi="华文宋体" w:hint="eastAsia"/>
        </w:rPr>
        <w:t>值依次从各视频队列中取帧，并生成</w:t>
      </w:r>
      <w:r w:rsidRPr="00865340">
        <w:rPr>
          <w:rFonts w:ascii="华文宋体" w:eastAsia="华文宋体" w:hAnsi="华文宋体"/>
        </w:rPr>
        <w:t xml:space="preserve"> FrameMeta </w:t>
      </w:r>
      <w:r w:rsidRPr="00865340">
        <w:rPr>
          <w:rFonts w:ascii="华文宋体" w:eastAsia="华文宋体" w:hAnsi="华文宋体" w:hint="eastAsia"/>
        </w:rPr>
        <w:t>记录</w:t>
      </w:r>
      <w:r w:rsidRPr="00865340">
        <w:rPr>
          <w:rFonts w:ascii="华文宋体" w:eastAsia="华文宋体" w:hAnsi="华文宋体"/>
        </w:rPr>
        <w:t xml:space="preserve"> video_idx、frame_idx 和原始 FrameData。由于每一路</w:t>
      </w:r>
      <w:r w:rsidRPr="00865340">
        <w:rPr>
          <w:rFonts w:ascii="华文宋体" w:eastAsia="华文宋体" w:hAnsi="华文宋体" w:hint="eastAsia"/>
        </w:rPr>
        <w:t>输</w:t>
      </w:r>
      <w:r w:rsidRPr="00865340">
        <w:rPr>
          <w:rFonts w:ascii="华文宋体" w:eastAsia="华文宋体" w:hAnsi="华文宋体" w:hint="eastAsia"/>
        </w:rPr>
        <w:lastRenderedPageBreak/>
        <w:t>入队列由对应</w:t>
      </w:r>
      <w:r w:rsidRPr="00865340">
        <w:rPr>
          <w:rFonts w:ascii="华文宋体" w:eastAsia="华文宋体" w:hAnsi="华文宋体"/>
        </w:rPr>
        <w:t xml:space="preserve"> Reader </w:t>
      </w:r>
      <w:r w:rsidRPr="00865340">
        <w:rPr>
          <w:rFonts w:ascii="华文宋体" w:eastAsia="华文宋体" w:hAnsi="华文宋体" w:hint="eastAsia"/>
        </w:rPr>
        <w:t>顺序写入，因此</w:t>
      </w:r>
      <w:r w:rsidRPr="00865340">
        <w:rPr>
          <w:rFonts w:ascii="华文宋体" w:eastAsia="华文宋体" w:hAnsi="华文宋体"/>
        </w:rPr>
        <w:t xml:space="preserve"> BatchCollector </w:t>
      </w:r>
      <w:r w:rsidRPr="00865340">
        <w:rPr>
          <w:rFonts w:ascii="华文宋体" w:eastAsia="华文宋体" w:hAnsi="华文宋体" w:hint="eastAsia"/>
        </w:rPr>
        <w:t>连续取出同一路视频的若干帧时能够较好地保持该视频内部帧序。</w:t>
      </w:r>
    </w:p>
    <w:p w14:paraId="58D05E77" w14:textId="42B74EDD" w:rsidR="00E51E7D" w:rsidRPr="00865340" w:rsidRDefault="00000000">
      <w:pPr>
        <w:rPr>
          <w:rFonts w:ascii="华文宋体" w:eastAsia="华文宋体" w:hAnsi="华文宋体"/>
        </w:rPr>
      </w:pPr>
      <w:proofErr w:type="spellStart"/>
      <w:r w:rsidRPr="00865340">
        <w:rPr>
          <w:rFonts w:ascii="华文宋体" w:eastAsia="华文宋体" w:hAnsi="华文宋体"/>
        </w:rPr>
        <w:t>批推理完成后，ResultDistributor</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根据</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FrameMeta</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和</w:t>
      </w:r>
      <w:r w:rsidRPr="00865340">
        <w:rPr>
          <w:rFonts w:ascii="华文宋体" w:eastAsia="华文宋体" w:hAnsi="华文宋体" w:hint="eastAsia"/>
        </w:rPr>
        <w:t>实际取帧数量将检测结果写回对应</w:t>
      </w:r>
      <w:proofErr w:type="spellEnd"/>
      <w:r w:rsidRPr="00865340">
        <w:rPr>
          <w:rFonts w:ascii="华文宋体" w:eastAsia="华文宋体" w:hAnsi="华文宋体"/>
        </w:rPr>
        <w:t xml:space="preserve"> FrameData，</w:t>
      </w:r>
      <w:proofErr w:type="spellStart"/>
      <w:r w:rsidRPr="00865340">
        <w:rPr>
          <w:rFonts w:ascii="华文宋体" w:eastAsia="华文宋体" w:hAnsi="华文宋体"/>
        </w:rPr>
        <w:t>并按</w:t>
      </w:r>
      <w:r w:rsidRPr="00865340">
        <w:rPr>
          <w:rFonts w:ascii="华文宋体" w:eastAsia="华文宋体" w:hAnsi="华文宋体" w:hint="eastAsia"/>
        </w:rPr>
        <w:t>视频索引放入各自输出队列</w:t>
      </w:r>
      <w:proofErr w:type="spellEnd"/>
      <w:r w:rsidRPr="00865340">
        <w:rPr>
          <w:rFonts w:ascii="华文宋体" w:eastAsia="华文宋体" w:hAnsi="华文宋体" w:hint="eastAsia"/>
        </w:rPr>
        <w:t>。</w:t>
      </w:r>
      <w:r w:rsidRPr="00865340">
        <w:rPr>
          <w:rFonts w:ascii="华文宋体" w:eastAsia="华文宋体" w:hAnsi="华文宋体"/>
        </w:rPr>
        <w:t>分</w:t>
      </w:r>
      <w:r w:rsidRPr="00865340">
        <w:rPr>
          <w:rFonts w:ascii="华文宋体" w:eastAsia="华文宋体" w:hAnsi="华文宋体" w:hint="eastAsia"/>
        </w:rPr>
        <w:t>发过程中，系统会对</w:t>
      </w:r>
      <w:r w:rsidRPr="00865340">
        <w:rPr>
          <w:rFonts w:ascii="华文宋体" w:eastAsia="华文宋体" w:hAnsi="华文宋体"/>
        </w:rPr>
        <w:t xml:space="preserve"> </w:t>
      </w:r>
      <w:proofErr w:type="spellStart"/>
      <w:r w:rsidRPr="00865340">
        <w:rPr>
          <w:rFonts w:ascii="华文宋体" w:eastAsia="华文宋体" w:hAnsi="华文宋体"/>
        </w:rPr>
        <w:t>frame_metas</w:t>
      </w:r>
      <w:proofErr w:type="spellEnd"/>
      <w:r w:rsidRPr="00865340">
        <w:rPr>
          <w:rFonts w:ascii="华文宋体" w:eastAsia="华文宋体" w:hAnsi="华文宋体"/>
        </w:rPr>
        <w:t xml:space="preserve">、detections 和 </w:t>
      </w:r>
      <w:proofErr w:type="spellStart"/>
      <w:r w:rsidRPr="00865340">
        <w:rPr>
          <w:rFonts w:ascii="华文宋体" w:eastAsia="华文宋体" w:hAnsi="华文宋体"/>
        </w:rPr>
        <w:t>actual_k_values</w:t>
      </w:r>
      <w:proofErr w:type="spellEnd"/>
      <w:r w:rsidRPr="00865340">
        <w:rPr>
          <w:rFonts w:ascii="华文宋体" w:eastAsia="华文宋体" w:hAnsi="华文宋体"/>
        </w:rPr>
        <w:t xml:space="preserve"> 的</w:t>
      </w:r>
      <w:r w:rsidRPr="00865340">
        <w:rPr>
          <w:rFonts w:ascii="华文宋体" w:eastAsia="华文宋体" w:hAnsi="华文宋体" w:hint="eastAsia"/>
        </w:rPr>
        <w:t>长度进行一致性检查，若数量不一致，则按照安全长度截断并记录错误信息，避免结果错位造成视频之间检测结果混淆。该设计在提高吞吐能力的同时，保证了多路视频结果分发的准确性。</w:t>
      </w:r>
    </w:p>
    <w:p w14:paraId="3A705432" w14:textId="3CD255E9" w:rsidR="00BA1540" w:rsidRPr="00865340" w:rsidRDefault="00000000" w:rsidP="009D6766">
      <w:pPr>
        <w:spacing w:line="360" w:lineRule="auto"/>
        <w:ind w:firstLine="420"/>
        <w:rPr>
          <w:rFonts w:ascii="华文宋体" w:eastAsia="华文宋体" w:hAnsi="华文宋体" w:hint="eastAsia"/>
          <w:lang w:eastAsia="zh-CN"/>
        </w:rPr>
      </w:pPr>
      <w:r w:rsidRPr="00865340">
        <w:rPr>
          <w:rFonts w:ascii="华文宋体" w:eastAsia="华文宋体" w:hAnsi="华文宋体"/>
          <w:lang w:eastAsia="zh-CN"/>
        </w:rPr>
        <w:t>算法 4-2 展示了批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理推理后的分</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策略。系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先根据</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数量和</w:t>
      </w:r>
      <w:r w:rsidRPr="00865340">
        <w:rPr>
          <w:rFonts w:ascii="华文宋体" w:eastAsia="华文宋体" w:hAnsi="华文宋体"/>
          <w:lang w:eastAsia="zh-CN"/>
        </w:rPr>
        <w:t xml:space="preserve"> batch size </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算每路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的</w:t>
      </w:r>
      <w:r w:rsidRPr="00865340">
        <w:rPr>
          <w:rFonts w:ascii="华文宋体" w:eastAsia="华文宋体" w:hAnsi="华文宋体"/>
          <w:lang w:eastAsia="zh-CN"/>
        </w:rPr>
        <w:t xml:space="preserve"> k </w:t>
      </w:r>
      <w:r w:rsidRPr="00865340">
        <w:rPr>
          <w:rFonts w:ascii="华文宋体" w:eastAsia="华文宋体" w:hAnsi="华文宋体" w:cs="微软雅黑" w:hint="eastAsia"/>
          <w:lang w:eastAsia="zh-CN"/>
        </w:rPr>
        <w:t>值</w:t>
      </w:r>
      <w:r w:rsidRPr="00865340">
        <w:rPr>
          <w:rFonts w:ascii="华文宋体" w:eastAsia="华文宋体" w:hAnsi="华文宋体" w:cs="MS Mincho" w:hint="eastAsia"/>
          <w:lang w:eastAsia="zh-CN"/>
        </w:rPr>
        <w:t>，再按固定</w:t>
      </w:r>
      <w:r w:rsidRPr="00865340">
        <w:rPr>
          <w:rFonts w:ascii="华文宋体" w:eastAsia="华文宋体" w:hAnsi="华文宋体" w:cs="微软雅黑" w:hint="eastAsia"/>
          <w:lang w:eastAsia="zh-CN"/>
        </w:rPr>
        <w:t>视频顺</w:t>
      </w:r>
      <w:r w:rsidRPr="00865340">
        <w:rPr>
          <w:rFonts w:ascii="华文宋体" w:eastAsia="华文宋体" w:hAnsi="华文宋体" w:cs="MS Mincho" w:hint="eastAsia"/>
          <w:lang w:eastAsia="zh-CN"/>
        </w:rPr>
        <w:t>序收集</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记录</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FrameMeta</w:t>
      </w:r>
      <w:proofErr w:type="spellEnd"/>
      <w:r w:rsidRPr="00865340">
        <w:rPr>
          <w:rFonts w:ascii="华文宋体" w:eastAsia="华文宋体" w:hAnsi="华文宋体"/>
          <w:lang w:eastAsia="zh-CN"/>
        </w:rPr>
        <w:t>。推理完成后，</w:t>
      </w:r>
      <w:proofErr w:type="spellStart"/>
      <w:r w:rsidRPr="00865340">
        <w:rPr>
          <w:rFonts w:ascii="华文宋体" w:eastAsia="华文宋体" w:hAnsi="华文宋体"/>
          <w:lang w:eastAsia="zh-CN"/>
        </w:rPr>
        <w:t>ResultDistributor</w:t>
      </w:r>
      <w:proofErr w:type="spellEnd"/>
      <w:r w:rsidRPr="00865340">
        <w:rPr>
          <w:rFonts w:ascii="华文宋体" w:eastAsia="华文宋体" w:hAnsi="华文宋体"/>
          <w:lang w:eastAsia="zh-CN"/>
        </w:rPr>
        <w:t xml:space="preserve"> 使用 head/offset 机制将</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果写回</w:t>
      </w:r>
      <w:r w:rsidRPr="00865340">
        <w:rPr>
          <w:rFonts w:ascii="华文宋体" w:eastAsia="华文宋体" w:hAnsi="华文宋体" w:cs="微软雅黑" w:hint="eastAsia"/>
          <w:lang w:eastAsia="zh-CN"/>
        </w:rPr>
        <w:t>对应</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FrameData</w:t>
      </w:r>
      <w:proofErr w:type="spellEnd"/>
      <w:r w:rsidRPr="00865340">
        <w:rPr>
          <w:rFonts w:ascii="华文宋体" w:eastAsia="华文宋体" w:hAnsi="华文宋体"/>
          <w:lang w:eastAsia="zh-CN"/>
        </w:rPr>
        <w:t>，避免不同</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错</w:t>
      </w:r>
      <w:r w:rsidRPr="00865340">
        <w:rPr>
          <w:rFonts w:ascii="华文宋体" w:eastAsia="华文宋体" w:hAnsi="华文宋体" w:cs="MS Mincho" w:hint="eastAsia"/>
          <w:lang w:eastAsia="zh-CN"/>
        </w:rPr>
        <w:t>位。</w:t>
      </w:r>
    </w:p>
    <w:p w14:paraId="025AE692" w14:textId="0D593B3F" w:rsidR="00BA1540" w:rsidRDefault="00865340">
      <w:pPr>
        <w:jc w:val="center"/>
        <w:rPr>
          <w:rFonts w:ascii="华文宋体" w:eastAsia="华文宋体" w:hAnsi="华文宋体" w:cs="MS Mincho"/>
          <w:sz w:val="21"/>
          <w:lang w:eastAsia="zh-CN"/>
        </w:rPr>
      </w:pPr>
      <w:r>
        <w:rPr>
          <w:rFonts w:ascii="华文宋体" w:eastAsia="华文宋体" w:hAnsi="华文宋体" w:hint="eastAsia"/>
          <w:noProof/>
          <w:lang w:eastAsia="zh-CN"/>
        </w:rPr>
        <w:drawing>
          <wp:anchor distT="0" distB="0" distL="114300" distR="114300" simplePos="0" relativeHeight="251657216" behindDoc="0" locked="0" layoutInCell="1" allowOverlap="1" wp14:anchorId="0BC2CBE1" wp14:editId="02D2D7C6">
            <wp:simplePos x="0" y="0"/>
            <wp:positionH relativeFrom="column">
              <wp:posOffset>-197485</wp:posOffset>
            </wp:positionH>
            <wp:positionV relativeFrom="paragraph">
              <wp:posOffset>360045</wp:posOffset>
            </wp:positionV>
            <wp:extent cx="5884545" cy="5277485"/>
            <wp:effectExtent l="0" t="0" r="1905" b="0"/>
            <wp:wrapTopAndBottom/>
            <wp:docPr id="179884941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49416" name="Graphic 1798849416"/>
                    <pic:cNvPicPr/>
                  </pic:nvPicPr>
                  <pic:blipFill>
                    <a:blip r:embed="rId20">
                      <a:extLst>
                        <a:ext uri="{96DAC541-7B7A-43D3-8B79-37D633B846F1}">
                          <asvg:svgBlip xmlns:asvg="http://schemas.microsoft.com/office/drawing/2016/SVG/main" r:embed="rId21"/>
                        </a:ext>
                      </a:extLst>
                    </a:blip>
                    <a:stretch>
                      <a:fillRect/>
                    </a:stretch>
                  </pic:blipFill>
                  <pic:spPr>
                    <a:xfrm>
                      <a:off x="0" y="0"/>
                      <a:ext cx="5884545" cy="5277485"/>
                    </a:xfrm>
                    <a:prstGeom prst="rect">
                      <a:avLst/>
                    </a:prstGeom>
                  </pic:spPr>
                </pic:pic>
              </a:graphicData>
            </a:graphic>
            <wp14:sizeRelH relativeFrom="margin">
              <wp14:pctWidth>0</wp14:pctWidth>
            </wp14:sizeRelH>
            <wp14:sizeRelV relativeFrom="margin">
              <wp14:pctHeight>0</wp14:pctHeight>
            </wp14:sizeRelV>
          </wp:anchor>
        </w:drawing>
      </w:r>
      <w:r w:rsidR="00000000" w:rsidRPr="00865340">
        <w:rPr>
          <w:rFonts w:ascii="华文宋体" w:eastAsia="华文宋体" w:hAnsi="华文宋体"/>
          <w:sz w:val="21"/>
          <w:lang w:eastAsia="zh-CN"/>
        </w:rPr>
        <w:t>算法 4-2  多</w:t>
      </w:r>
      <w:r w:rsidR="00000000" w:rsidRPr="00865340">
        <w:rPr>
          <w:rFonts w:ascii="华文宋体" w:eastAsia="华文宋体" w:hAnsi="华文宋体" w:cs="微软雅黑" w:hint="eastAsia"/>
          <w:sz w:val="21"/>
          <w:lang w:eastAsia="zh-CN"/>
        </w:rPr>
        <w:t>视频</w:t>
      </w:r>
      <w:r w:rsidR="00000000" w:rsidRPr="00865340">
        <w:rPr>
          <w:rFonts w:ascii="华文宋体" w:eastAsia="华文宋体" w:hAnsi="华文宋体" w:cs="MS Mincho" w:hint="eastAsia"/>
          <w:sz w:val="21"/>
          <w:lang w:eastAsia="zh-CN"/>
        </w:rPr>
        <w:t>批</w:t>
      </w:r>
      <w:r w:rsidR="00000000" w:rsidRPr="00865340">
        <w:rPr>
          <w:rFonts w:ascii="华文宋体" w:eastAsia="华文宋体" w:hAnsi="华文宋体" w:cs="微软雅黑" w:hint="eastAsia"/>
          <w:sz w:val="21"/>
          <w:lang w:eastAsia="zh-CN"/>
        </w:rPr>
        <w:t>处</w:t>
      </w:r>
      <w:r w:rsidR="00000000" w:rsidRPr="00865340">
        <w:rPr>
          <w:rFonts w:ascii="华文宋体" w:eastAsia="华文宋体" w:hAnsi="华文宋体" w:cs="MS Mincho" w:hint="eastAsia"/>
          <w:sz w:val="21"/>
          <w:lang w:eastAsia="zh-CN"/>
        </w:rPr>
        <w:t>理</w:t>
      </w:r>
      <w:r w:rsidR="00000000" w:rsidRPr="00865340">
        <w:rPr>
          <w:rFonts w:ascii="华文宋体" w:eastAsia="华文宋体" w:hAnsi="华文宋体" w:cs="微软雅黑" w:hint="eastAsia"/>
          <w:sz w:val="21"/>
          <w:lang w:eastAsia="zh-CN"/>
        </w:rPr>
        <w:t>结</w:t>
      </w:r>
      <w:r w:rsidR="00000000" w:rsidRPr="00865340">
        <w:rPr>
          <w:rFonts w:ascii="华文宋体" w:eastAsia="华文宋体" w:hAnsi="华文宋体" w:cs="MS Mincho" w:hint="eastAsia"/>
          <w:sz w:val="21"/>
          <w:lang w:eastAsia="zh-CN"/>
        </w:rPr>
        <w:t>果分</w:t>
      </w:r>
      <w:r w:rsidR="00000000" w:rsidRPr="00865340">
        <w:rPr>
          <w:rFonts w:ascii="华文宋体" w:eastAsia="华文宋体" w:hAnsi="华文宋体" w:cs="微软雅黑" w:hint="eastAsia"/>
          <w:sz w:val="21"/>
          <w:lang w:eastAsia="zh-CN"/>
        </w:rPr>
        <w:t>发</w:t>
      </w:r>
      <w:r w:rsidR="00000000" w:rsidRPr="00865340">
        <w:rPr>
          <w:rFonts w:ascii="华文宋体" w:eastAsia="华文宋体" w:hAnsi="华文宋体" w:cs="MS Mincho" w:hint="eastAsia"/>
          <w:sz w:val="21"/>
          <w:lang w:eastAsia="zh-CN"/>
        </w:rPr>
        <w:t>策略</w:t>
      </w:r>
    </w:p>
    <w:p w14:paraId="2DF89769" w14:textId="045A27CF" w:rsidR="00865340" w:rsidRPr="00865340" w:rsidRDefault="00865340">
      <w:pPr>
        <w:jc w:val="center"/>
        <w:rPr>
          <w:rFonts w:ascii="华文宋体" w:eastAsia="华文宋体" w:hAnsi="华文宋体" w:hint="eastAsia"/>
          <w:lang w:eastAsia="zh-CN"/>
        </w:rPr>
      </w:pPr>
    </w:p>
    <w:p w14:paraId="744C31CC" w14:textId="77777777" w:rsidR="00E51E7D" w:rsidRPr="00865340" w:rsidRDefault="00000000">
      <w:pPr>
        <w:pStyle w:val="Heading2"/>
        <w:rPr>
          <w:rFonts w:ascii="华文宋体" w:eastAsia="华文宋体" w:hAnsi="华文宋体"/>
        </w:rPr>
      </w:pPr>
      <w:r w:rsidRPr="00865340">
        <w:rPr>
          <w:rFonts w:ascii="华文宋体" w:eastAsia="华文宋体" w:hAnsi="华文宋体"/>
        </w:rPr>
        <w:t xml:space="preserve">4.7 YOLO </w:t>
      </w:r>
      <w:proofErr w:type="spellStart"/>
      <w:r w:rsidRPr="00865340">
        <w:rPr>
          <w:rFonts w:ascii="华文宋体" w:eastAsia="华文宋体" w:hAnsi="华文宋体"/>
        </w:rPr>
        <w:t>推理器与</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TensorRT</w:t>
      </w:r>
      <w:proofErr w:type="spellEnd"/>
      <w:r w:rsidRPr="00865340">
        <w:rPr>
          <w:rFonts w:ascii="华文宋体" w:eastAsia="华文宋体" w:hAnsi="华文宋体"/>
        </w:rPr>
        <w:t xml:space="preserve"> Engine </w:t>
      </w:r>
      <w:proofErr w:type="spellStart"/>
      <w:r w:rsidRPr="00865340">
        <w:rPr>
          <w:rFonts w:ascii="华文宋体" w:eastAsia="华文宋体" w:hAnsi="华文宋体"/>
        </w:rPr>
        <w:t>管理</w:t>
      </w:r>
      <w:proofErr w:type="spellEnd"/>
    </w:p>
    <w:p w14:paraId="2A1F593F" w14:textId="77777777" w:rsidR="00E51E7D" w:rsidRPr="00865340" w:rsidRDefault="00000000">
      <w:pPr>
        <w:rPr>
          <w:rFonts w:ascii="华文宋体" w:eastAsia="华文宋体" w:hAnsi="华文宋体"/>
        </w:rPr>
      </w:pPr>
      <w:r w:rsidRPr="00865340">
        <w:rPr>
          <w:rFonts w:ascii="华文宋体" w:eastAsia="华文宋体" w:hAnsi="华文宋体"/>
        </w:rPr>
        <w:t>YOLOInferencer 是系</w:t>
      </w:r>
      <w:r w:rsidRPr="00865340">
        <w:rPr>
          <w:rFonts w:ascii="华文宋体" w:eastAsia="华文宋体" w:hAnsi="华文宋体" w:cs="微软雅黑" w:hint="eastAsia"/>
        </w:rPr>
        <w:t>统</w:t>
      </w:r>
      <w:r w:rsidRPr="00865340">
        <w:rPr>
          <w:rFonts w:ascii="华文宋体" w:eastAsia="华文宋体" w:hAnsi="华文宋体" w:cs="MS Mincho" w:hint="eastAsia"/>
        </w:rPr>
        <w:t>的目</w:t>
      </w:r>
      <w:r w:rsidRPr="00865340">
        <w:rPr>
          <w:rFonts w:ascii="华文宋体" w:eastAsia="华文宋体" w:hAnsi="华文宋体" w:cs="微软雅黑" w:hint="eastAsia"/>
        </w:rPr>
        <w:t>标检测</w:t>
      </w:r>
      <w:r w:rsidRPr="00865340">
        <w:rPr>
          <w:rFonts w:ascii="华文宋体" w:eastAsia="华文宋体" w:hAnsi="华文宋体" w:cs="MS Mincho" w:hint="eastAsia"/>
        </w:rPr>
        <w:t>封装模</w:t>
      </w:r>
      <w:r w:rsidRPr="00865340">
        <w:rPr>
          <w:rFonts w:ascii="华文宋体" w:eastAsia="华文宋体" w:hAnsi="华文宋体" w:cs="微软雅黑" w:hint="eastAsia"/>
        </w:rPr>
        <w:t>块</w:t>
      </w:r>
      <w:r w:rsidRPr="00865340">
        <w:rPr>
          <w:rFonts w:ascii="华文宋体" w:eastAsia="华文宋体" w:hAnsi="华文宋体" w:cs="MS Mincho" w:hint="eastAsia"/>
        </w:rPr>
        <w:t>，</w:t>
      </w:r>
      <w:r w:rsidRPr="00865340">
        <w:rPr>
          <w:rFonts w:ascii="华文宋体" w:eastAsia="华文宋体" w:hAnsi="华文宋体" w:cs="微软雅黑" w:hint="eastAsia"/>
        </w:rPr>
        <w:t>负责</w:t>
      </w:r>
      <w:r w:rsidRPr="00865340">
        <w:rPr>
          <w:rFonts w:ascii="华文宋体" w:eastAsia="华文宋体" w:hAnsi="华文宋体" w:cs="MS Mincho" w:hint="eastAsia"/>
        </w:rPr>
        <w:t>模型加</w:t>
      </w:r>
      <w:r w:rsidRPr="00865340">
        <w:rPr>
          <w:rFonts w:ascii="华文宋体" w:eastAsia="华文宋体" w:hAnsi="华文宋体" w:cs="微软雅黑" w:hint="eastAsia"/>
        </w:rPr>
        <w:t>载</w:t>
      </w:r>
      <w:r w:rsidRPr="00865340">
        <w:rPr>
          <w:rFonts w:ascii="华文宋体" w:eastAsia="华文宋体" w:hAnsi="华文宋体" w:cs="MS Mincho" w:hint="eastAsia"/>
        </w:rPr>
        <w:t>、</w:t>
      </w:r>
      <w:r w:rsidRPr="00865340">
        <w:rPr>
          <w:rFonts w:ascii="华文宋体" w:eastAsia="华文宋体" w:hAnsi="华文宋体"/>
        </w:rPr>
        <w:t>TensorRT Engine 管理和批量推理</w:t>
      </w:r>
      <w:r w:rsidRPr="00865340">
        <w:rPr>
          <w:rFonts w:ascii="华文宋体" w:eastAsia="华文宋体" w:hAnsi="华文宋体" w:cs="微软雅黑" w:hint="eastAsia"/>
        </w:rPr>
        <w:t>结</w:t>
      </w:r>
      <w:r w:rsidRPr="00865340">
        <w:rPr>
          <w:rFonts w:ascii="华文宋体" w:eastAsia="华文宋体" w:hAnsi="华文宋体" w:cs="MS Mincho" w:hint="eastAsia"/>
        </w:rPr>
        <w:t>果解析。系</w:t>
      </w:r>
      <w:r w:rsidRPr="00865340">
        <w:rPr>
          <w:rFonts w:ascii="华文宋体" w:eastAsia="华文宋体" w:hAnsi="华文宋体" w:cs="微软雅黑" w:hint="eastAsia"/>
        </w:rPr>
        <w:t>统优</w:t>
      </w:r>
      <w:r w:rsidRPr="00865340">
        <w:rPr>
          <w:rFonts w:ascii="华文宋体" w:eastAsia="华文宋体" w:hAnsi="华文宋体" w:cs="MS Mincho" w:hint="eastAsia"/>
        </w:rPr>
        <w:t>先根据</w:t>
      </w:r>
      <w:r w:rsidRPr="00865340">
        <w:rPr>
          <w:rFonts w:ascii="华文宋体" w:eastAsia="华文宋体" w:hAnsi="华文宋体"/>
        </w:rPr>
        <w:t xml:space="preserve"> batch_size 和 imgsz </w:t>
      </w:r>
      <w:r w:rsidRPr="00865340">
        <w:rPr>
          <w:rFonts w:ascii="华文宋体" w:eastAsia="华文宋体" w:hAnsi="华文宋体" w:cs="微软雅黑" w:hint="eastAsia"/>
        </w:rPr>
        <w:t>查</w:t>
      </w:r>
      <w:r w:rsidRPr="00865340">
        <w:rPr>
          <w:rFonts w:ascii="华文宋体" w:eastAsia="华文宋体" w:hAnsi="华文宋体" w:cs="MS Mincho" w:hint="eastAsia"/>
        </w:rPr>
        <w:t>找匹配的</w:t>
      </w:r>
      <w:r w:rsidRPr="00865340">
        <w:rPr>
          <w:rFonts w:ascii="华文宋体" w:eastAsia="华文宋体" w:hAnsi="华文宋体"/>
        </w:rPr>
        <w:t xml:space="preserve"> .engine 文件。例如，默</w:t>
      </w:r>
      <w:r w:rsidRPr="00865340">
        <w:rPr>
          <w:rFonts w:ascii="华文宋体" w:eastAsia="华文宋体" w:hAnsi="华文宋体" w:cs="微软雅黑" w:hint="eastAsia"/>
        </w:rPr>
        <w:t>认</w:t>
      </w:r>
      <w:r w:rsidRPr="00865340">
        <w:rPr>
          <w:rFonts w:ascii="华文宋体" w:eastAsia="华文宋体" w:hAnsi="华文宋体" w:cs="MS Mincho" w:hint="eastAsia"/>
        </w:rPr>
        <w:t>分辨率下可使用</w:t>
      </w:r>
      <w:r w:rsidRPr="00865340">
        <w:rPr>
          <w:rFonts w:ascii="华文宋体" w:eastAsia="华文宋体" w:hAnsi="华文宋体"/>
        </w:rPr>
        <w:t xml:space="preserve"> yolo12nb16.engine、yolo12nb32.engine 等文件；当</w:t>
      </w:r>
      <w:r w:rsidRPr="00865340">
        <w:rPr>
          <w:rFonts w:ascii="华文宋体" w:eastAsia="华文宋体" w:hAnsi="华文宋体" w:cs="微软雅黑" w:hint="eastAsia"/>
        </w:rPr>
        <w:t>输</w:t>
      </w:r>
      <w:r w:rsidRPr="00865340">
        <w:rPr>
          <w:rFonts w:ascii="华文宋体" w:eastAsia="华文宋体" w:hAnsi="华文宋体" w:cs="MS Mincho" w:hint="eastAsia"/>
        </w:rPr>
        <w:t>入分辨率</w:t>
      </w:r>
      <w:r w:rsidRPr="00865340">
        <w:rPr>
          <w:rFonts w:ascii="华文宋体" w:eastAsia="华文宋体" w:hAnsi="华文宋体" w:cs="微软雅黑" w:hint="eastAsia"/>
        </w:rPr>
        <w:t>为</w:t>
      </w:r>
      <w:r w:rsidRPr="00865340">
        <w:rPr>
          <w:rFonts w:ascii="华文宋体" w:eastAsia="华文宋体" w:hAnsi="华文宋体"/>
        </w:rPr>
        <w:t xml:space="preserve"> 1280 </w:t>
      </w:r>
      <w:r w:rsidRPr="00865340">
        <w:rPr>
          <w:rFonts w:ascii="华文宋体" w:eastAsia="华文宋体" w:hAnsi="华文宋体" w:cs="微软雅黑" w:hint="eastAsia"/>
        </w:rPr>
        <w:t>时</w:t>
      </w:r>
      <w:r w:rsidRPr="00865340">
        <w:rPr>
          <w:rFonts w:ascii="华文宋体" w:eastAsia="华文宋体" w:hAnsi="华文宋体" w:cs="MS Mincho" w:hint="eastAsia"/>
        </w:rPr>
        <w:t>，</w:t>
      </w:r>
      <w:r w:rsidRPr="00865340">
        <w:rPr>
          <w:rFonts w:ascii="华文宋体" w:eastAsia="华文宋体" w:hAnsi="华文宋体" w:cs="微软雅黑" w:hint="eastAsia"/>
        </w:rPr>
        <w:t>则</w:t>
      </w:r>
      <w:r w:rsidRPr="00865340">
        <w:rPr>
          <w:rFonts w:ascii="华文宋体" w:eastAsia="华文宋体" w:hAnsi="华文宋体" w:cs="MS Mincho" w:hint="eastAsia"/>
        </w:rPr>
        <w:t>使用</w:t>
      </w:r>
      <w:r w:rsidRPr="00865340">
        <w:rPr>
          <w:rFonts w:ascii="华文宋体" w:eastAsia="华文宋体" w:hAnsi="华文宋体" w:cs="微软雅黑" w:hint="eastAsia"/>
        </w:rPr>
        <w:t>带</w:t>
      </w:r>
      <w:r w:rsidRPr="00865340">
        <w:rPr>
          <w:rFonts w:ascii="华文宋体" w:eastAsia="华文宋体" w:hAnsi="华文宋体" w:cs="MS Mincho" w:hint="eastAsia"/>
        </w:rPr>
        <w:t>有</w:t>
      </w:r>
      <w:r w:rsidRPr="00865340">
        <w:rPr>
          <w:rFonts w:ascii="华文宋体" w:eastAsia="华文宋体" w:hAnsi="华文宋体"/>
        </w:rPr>
        <w:t xml:space="preserve"> imgsz 后</w:t>
      </w:r>
      <w:r w:rsidRPr="00865340">
        <w:rPr>
          <w:rFonts w:ascii="华文宋体" w:eastAsia="华文宋体" w:hAnsi="华文宋体" w:cs="微软雅黑" w:hint="eastAsia"/>
        </w:rPr>
        <w:t>缀</w:t>
      </w:r>
      <w:r w:rsidRPr="00865340">
        <w:rPr>
          <w:rFonts w:ascii="华文宋体" w:eastAsia="华文宋体" w:hAnsi="华文宋体" w:cs="MS Mincho" w:hint="eastAsia"/>
        </w:rPr>
        <w:t>的</w:t>
      </w:r>
      <w:r w:rsidRPr="00865340">
        <w:rPr>
          <w:rFonts w:ascii="华文宋体" w:eastAsia="华文宋体" w:hAnsi="华文宋体"/>
        </w:rPr>
        <w:t xml:space="preserve"> engine 文件。不同 batch size 和</w:t>
      </w:r>
      <w:r w:rsidRPr="00865340">
        <w:rPr>
          <w:rFonts w:ascii="华文宋体" w:eastAsia="华文宋体" w:hAnsi="华文宋体" w:cs="微软雅黑" w:hint="eastAsia"/>
        </w:rPr>
        <w:t>输</w:t>
      </w:r>
      <w:r w:rsidRPr="00865340">
        <w:rPr>
          <w:rFonts w:ascii="华文宋体" w:eastAsia="华文宋体" w:hAnsi="华文宋体" w:cs="MS Mincho" w:hint="eastAsia"/>
        </w:rPr>
        <w:t>入分辨率</w:t>
      </w:r>
      <w:r w:rsidRPr="00865340">
        <w:rPr>
          <w:rFonts w:ascii="华文宋体" w:eastAsia="华文宋体" w:hAnsi="华文宋体" w:cs="微软雅黑" w:hint="eastAsia"/>
        </w:rPr>
        <w:t>对应</w:t>
      </w:r>
      <w:r w:rsidRPr="00865340">
        <w:rPr>
          <w:rFonts w:ascii="华文宋体" w:eastAsia="华文宋体" w:hAnsi="华文宋体" w:cs="MS Mincho" w:hint="eastAsia"/>
        </w:rPr>
        <w:t>独立</w:t>
      </w:r>
      <w:r w:rsidRPr="00865340">
        <w:rPr>
          <w:rFonts w:ascii="华文宋体" w:eastAsia="华文宋体" w:hAnsi="华文宋体"/>
        </w:rPr>
        <w:t xml:space="preserve"> engine 文件，避免相互覆盖。</w:t>
      </w:r>
    </w:p>
    <w:p w14:paraId="0FAF934A" w14:textId="77777777" w:rsidR="00E51E7D" w:rsidRPr="00865340" w:rsidRDefault="00000000">
      <w:pPr>
        <w:rPr>
          <w:rFonts w:ascii="华文宋体" w:eastAsia="华文宋体" w:hAnsi="华文宋体"/>
          <w:lang w:eastAsia="zh-CN"/>
        </w:rPr>
      </w:pPr>
      <w:r w:rsidRPr="00865340">
        <w:rPr>
          <w:rFonts w:ascii="华文宋体" w:eastAsia="华文宋体" w:hAnsi="华文宋体"/>
        </w:rPr>
        <w:t>当指定的 engine 文件不存在</w:t>
      </w:r>
      <w:r w:rsidRPr="00865340">
        <w:rPr>
          <w:rFonts w:ascii="华文宋体" w:eastAsia="华文宋体" w:hAnsi="华文宋体" w:cs="微软雅黑" w:hint="eastAsia"/>
        </w:rPr>
        <w:t>时</w:t>
      </w:r>
      <w:r w:rsidRPr="00865340">
        <w:rPr>
          <w:rFonts w:ascii="华文宋体" w:eastAsia="华文宋体" w:hAnsi="华文宋体" w:cs="MS Mincho" w:hint="eastAsia"/>
        </w:rPr>
        <w:t>，系</w:t>
      </w:r>
      <w:r w:rsidRPr="00865340">
        <w:rPr>
          <w:rFonts w:ascii="华文宋体" w:eastAsia="华文宋体" w:hAnsi="华文宋体" w:cs="微软雅黑" w:hint="eastAsia"/>
        </w:rPr>
        <w:t>统</w:t>
      </w:r>
      <w:r w:rsidRPr="00865340">
        <w:rPr>
          <w:rFonts w:ascii="华文宋体" w:eastAsia="华文宋体" w:hAnsi="华文宋体" w:cs="MS Mincho" w:hint="eastAsia"/>
        </w:rPr>
        <w:t>会</w:t>
      </w:r>
      <w:r w:rsidRPr="00865340">
        <w:rPr>
          <w:rFonts w:ascii="华文宋体" w:eastAsia="华文宋体" w:hAnsi="华文宋体" w:cs="微软雅黑" w:hint="eastAsia"/>
        </w:rPr>
        <w:t>尝试</w:t>
      </w:r>
      <w:r w:rsidRPr="00865340">
        <w:rPr>
          <w:rFonts w:ascii="华文宋体" w:eastAsia="华文宋体" w:hAnsi="华文宋体" w:cs="MS Mincho" w:hint="eastAsia"/>
        </w:rPr>
        <w:t>从</w:t>
      </w:r>
      <w:r w:rsidRPr="00865340">
        <w:rPr>
          <w:rFonts w:ascii="华文宋体" w:eastAsia="华文宋体" w:hAnsi="华文宋体"/>
        </w:rPr>
        <w:t xml:space="preserve"> .pt 模型</w:t>
      </w:r>
      <w:r w:rsidRPr="00865340">
        <w:rPr>
          <w:rFonts w:ascii="华文宋体" w:eastAsia="华文宋体" w:hAnsi="华文宋体" w:cs="微软雅黑" w:hint="eastAsia"/>
        </w:rPr>
        <w:t>导</w:t>
      </w:r>
      <w:r w:rsidRPr="00865340">
        <w:rPr>
          <w:rFonts w:ascii="华文宋体" w:eastAsia="华文宋体" w:hAnsi="华文宋体" w:cs="MS Mincho" w:hint="eastAsia"/>
        </w:rPr>
        <w:t>出</w:t>
      </w:r>
      <w:r w:rsidRPr="00865340">
        <w:rPr>
          <w:rFonts w:ascii="华文宋体" w:eastAsia="华文宋体" w:hAnsi="华文宋体"/>
        </w:rPr>
        <w:t xml:space="preserve"> TensorRT engine。</w:t>
      </w:r>
      <w:proofErr w:type="spellStart"/>
      <w:r w:rsidRPr="00865340">
        <w:rPr>
          <w:rFonts w:ascii="华文宋体" w:eastAsia="华文宋体" w:hAnsi="华文宋体" w:cs="微软雅黑" w:hint="eastAsia"/>
        </w:rPr>
        <w:t>导</w:t>
      </w:r>
      <w:r w:rsidRPr="00865340">
        <w:rPr>
          <w:rFonts w:ascii="华文宋体" w:eastAsia="华文宋体" w:hAnsi="华文宋体" w:cs="MS Mincho" w:hint="eastAsia"/>
        </w:rPr>
        <w:t>出</w:t>
      </w:r>
      <w:r w:rsidRPr="00865340">
        <w:rPr>
          <w:rFonts w:ascii="华文宋体" w:eastAsia="华文宋体" w:hAnsi="华文宋体" w:cs="微软雅黑" w:hint="eastAsia"/>
        </w:rPr>
        <w:t>过</w:t>
      </w:r>
      <w:r w:rsidRPr="00865340">
        <w:rPr>
          <w:rFonts w:ascii="华文宋体" w:eastAsia="华文宋体" w:hAnsi="华文宋体" w:cs="MS Mincho" w:hint="eastAsia"/>
        </w:rPr>
        <w:t>程中</w:t>
      </w:r>
      <w:r w:rsidRPr="00865340">
        <w:rPr>
          <w:rFonts w:ascii="华文宋体" w:eastAsia="华文宋体" w:hAnsi="华文宋体" w:cs="微软雅黑" w:hint="eastAsia"/>
        </w:rPr>
        <w:t>设</w:t>
      </w:r>
      <w:r w:rsidRPr="00865340">
        <w:rPr>
          <w:rFonts w:ascii="华文宋体" w:eastAsia="华文宋体" w:hAnsi="华文宋体" w:cs="MS Mincho" w:hint="eastAsia"/>
        </w:rPr>
        <w:t>置</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half、batch、imgsz</w:t>
      </w:r>
      <w:proofErr w:type="spellEnd"/>
      <w:r w:rsidRPr="00865340">
        <w:rPr>
          <w:rFonts w:ascii="华文宋体" w:eastAsia="华文宋体" w:hAnsi="华文宋体"/>
        </w:rPr>
        <w:t xml:space="preserve"> 和 device </w:t>
      </w:r>
      <w:proofErr w:type="spellStart"/>
      <w:r w:rsidRPr="00865340">
        <w:rPr>
          <w:rFonts w:ascii="华文宋体" w:eastAsia="华文宋体" w:hAnsi="华文宋体"/>
        </w:rPr>
        <w:t>等参数，以适配当前推理配置</w:t>
      </w:r>
      <w:proofErr w:type="spellEnd"/>
      <w:r w:rsidRPr="00865340">
        <w:rPr>
          <w:rFonts w:ascii="华文宋体" w:eastAsia="华文宋体" w:hAnsi="华文宋体"/>
        </w:rPr>
        <w:t>。</w:t>
      </w:r>
      <w:r w:rsidRPr="00865340">
        <w:rPr>
          <w:rFonts w:ascii="华文宋体" w:eastAsia="华文宋体" w:hAnsi="华文宋体"/>
          <w:lang w:eastAsia="zh-CN"/>
        </w:rPr>
        <w:t>如果</w:t>
      </w:r>
      <w:r w:rsidRPr="00865340">
        <w:rPr>
          <w:rFonts w:ascii="华文宋体" w:eastAsia="华文宋体" w:hAnsi="华文宋体" w:cs="微软雅黑" w:hint="eastAsia"/>
          <w:lang w:eastAsia="zh-CN"/>
        </w:rPr>
        <w:t>导</w:t>
      </w:r>
      <w:r w:rsidRPr="00865340">
        <w:rPr>
          <w:rFonts w:ascii="华文宋体" w:eastAsia="华文宋体" w:hAnsi="华文宋体" w:cs="MS Mincho" w:hint="eastAsia"/>
          <w:lang w:eastAsia="zh-CN"/>
        </w:rPr>
        <w:t>出失</w:t>
      </w:r>
      <w:r w:rsidRPr="00865340">
        <w:rPr>
          <w:rFonts w:ascii="华文宋体" w:eastAsia="华文宋体" w:hAnsi="华文宋体" w:cs="微软雅黑" w:hint="eastAsia"/>
          <w:lang w:eastAsia="zh-CN"/>
        </w:rPr>
        <w:t>败</w:t>
      </w:r>
      <w:r w:rsidRPr="00865340">
        <w:rPr>
          <w:rFonts w:ascii="华文宋体" w:eastAsia="华文宋体" w:hAnsi="华文宋体" w:cs="MS Mincho" w:hint="eastAsia"/>
          <w:lang w:eastAsia="zh-CN"/>
        </w:rPr>
        <w:t>或运行</w:t>
      </w:r>
      <w:r w:rsidRPr="00865340">
        <w:rPr>
          <w:rFonts w:ascii="华文宋体" w:eastAsia="华文宋体" w:hAnsi="华文宋体" w:cs="微软雅黑" w:hint="eastAsia"/>
          <w:lang w:eastAsia="zh-CN"/>
        </w:rPr>
        <w:t>环</w:t>
      </w:r>
      <w:r w:rsidRPr="00865340">
        <w:rPr>
          <w:rFonts w:ascii="华文宋体" w:eastAsia="华文宋体" w:hAnsi="华文宋体" w:cs="MS Mincho" w:hint="eastAsia"/>
          <w:lang w:eastAsia="zh-CN"/>
        </w:rPr>
        <w:t>境不支持</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TensorRT</w:t>
      </w:r>
      <w:proofErr w:type="spellEnd"/>
      <w:r w:rsidRPr="00865340">
        <w:rPr>
          <w:rFonts w:ascii="华文宋体" w:eastAsia="华文宋体" w:hAnsi="华文宋体"/>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会回退到</w:t>
      </w:r>
      <w:r w:rsidRPr="00865340">
        <w:rPr>
          <w:rFonts w:ascii="华文宋体" w:eastAsia="华文宋体" w:hAnsi="华文宋体"/>
          <w:lang w:eastAsia="zh-CN"/>
        </w:rPr>
        <w:t xml:space="preserve"> .pt 模型</w:t>
      </w:r>
      <w:r w:rsidRPr="00865340">
        <w:rPr>
          <w:rFonts w:ascii="华文宋体" w:eastAsia="华文宋体" w:hAnsi="华文宋体" w:cs="微软雅黑" w:hint="eastAsia"/>
          <w:lang w:eastAsia="zh-CN"/>
        </w:rPr>
        <w:t>执</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动态</w:t>
      </w:r>
      <w:r w:rsidRPr="00865340">
        <w:rPr>
          <w:rFonts w:ascii="华文宋体" w:eastAsia="华文宋体" w:hAnsi="华文宋体"/>
          <w:lang w:eastAsia="zh-CN"/>
        </w:rPr>
        <w:t xml:space="preserve"> batch 推理。</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策略提高了系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在不同硬件和</w:t>
      </w:r>
      <w:r w:rsidRPr="00865340">
        <w:rPr>
          <w:rFonts w:ascii="华文宋体" w:eastAsia="华文宋体" w:hAnsi="华文宋体" w:cs="微软雅黑" w:hint="eastAsia"/>
          <w:lang w:eastAsia="zh-CN"/>
        </w:rPr>
        <w:t>环</w:t>
      </w:r>
      <w:r w:rsidRPr="00865340">
        <w:rPr>
          <w:rFonts w:ascii="华文宋体" w:eastAsia="华文宋体" w:hAnsi="华文宋体" w:cs="MS Mincho" w:hint="eastAsia"/>
          <w:lang w:eastAsia="zh-CN"/>
        </w:rPr>
        <w:t>境下的可用性。</w:t>
      </w:r>
    </w:p>
    <w:p w14:paraId="5DB249B5" w14:textId="77777777" w:rsidR="00E51E7D" w:rsidRPr="00865340" w:rsidRDefault="00000000">
      <w:pPr>
        <w:rPr>
          <w:rFonts w:ascii="华文宋体" w:eastAsia="华文宋体" w:hAnsi="华文宋体"/>
          <w:lang w:eastAsia="zh-CN"/>
        </w:rPr>
      </w:pPr>
      <w:proofErr w:type="spellStart"/>
      <w:r w:rsidRPr="00865340">
        <w:rPr>
          <w:rFonts w:ascii="华文宋体" w:eastAsia="华文宋体" w:hAnsi="华文宋体" w:cs="微软雅黑" w:hint="eastAsia"/>
        </w:rPr>
        <w:t>对</w:t>
      </w:r>
      <w:r w:rsidRPr="00865340">
        <w:rPr>
          <w:rFonts w:ascii="华文宋体" w:eastAsia="华文宋体" w:hAnsi="华文宋体" w:cs="MS Mincho" w:hint="eastAsia"/>
        </w:rPr>
        <w:t>于</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TensorRT</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固定</w:t>
      </w:r>
      <w:proofErr w:type="spellEnd"/>
      <w:r w:rsidRPr="00865340">
        <w:rPr>
          <w:rFonts w:ascii="华文宋体" w:eastAsia="华文宋体" w:hAnsi="华文宋体"/>
        </w:rPr>
        <w:t xml:space="preserve"> batch </w:t>
      </w:r>
      <w:r w:rsidRPr="00865340">
        <w:rPr>
          <w:rFonts w:ascii="华文宋体" w:eastAsia="华文宋体" w:hAnsi="华文宋体" w:cs="微软雅黑" w:hint="eastAsia"/>
        </w:rPr>
        <w:t>输</w:t>
      </w:r>
      <w:r w:rsidRPr="00865340">
        <w:rPr>
          <w:rFonts w:ascii="华文宋体" w:eastAsia="华文宋体" w:hAnsi="华文宋体" w:cs="MS Mincho" w:hint="eastAsia"/>
        </w:rPr>
        <w:t>入</w:t>
      </w:r>
      <w:r w:rsidRPr="00865340">
        <w:rPr>
          <w:rFonts w:ascii="华文宋体" w:eastAsia="华文宋体" w:hAnsi="华文宋体" w:cs="微软雅黑" w:hint="eastAsia"/>
        </w:rPr>
        <w:t>问题</w:t>
      </w:r>
      <w:r w:rsidRPr="00865340">
        <w:rPr>
          <w:rFonts w:ascii="华文宋体" w:eastAsia="华文宋体" w:hAnsi="华文宋体" w:cs="MS Mincho" w:hint="eastAsia"/>
        </w:rPr>
        <w:t>，</w:t>
      </w:r>
      <w:r w:rsidRPr="00865340">
        <w:rPr>
          <w:rFonts w:ascii="华文宋体" w:eastAsia="华文宋体" w:hAnsi="华文宋体"/>
        </w:rPr>
        <w:t xml:space="preserve">YOLOInferencer </w:t>
      </w:r>
      <w:r w:rsidRPr="00865340">
        <w:rPr>
          <w:rFonts w:ascii="华文宋体" w:eastAsia="华文宋体" w:hAnsi="华文宋体" w:cs="微软雅黑" w:hint="eastAsia"/>
        </w:rPr>
        <w:t>实现</w:t>
      </w:r>
      <w:r w:rsidRPr="00865340">
        <w:rPr>
          <w:rFonts w:ascii="华文宋体" w:eastAsia="华文宋体" w:hAnsi="华文宋体" w:cs="MS Mincho" w:hint="eastAsia"/>
        </w:rPr>
        <w:t>了</w:t>
      </w:r>
      <w:r w:rsidRPr="00865340">
        <w:rPr>
          <w:rFonts w:ascii="华文宋体" w:eastAsia="华文宋体" w:hAnsi="华文宋体"/>
        </w:rPr>
        <w:t xml:space="preserve"> _pad_batch 方法。当</w:t>
      </w:r>
      <w:r w:rsidRPr="00865340">
        <w:rPr>
          <w:rFonts w:ascii="华文宋体" w:eastAsia="华文宋体" w:hAnsi="华文宋体" w:cs="微软雅黑" w:hint="eastAsia"/>
        </w:rPr>
        <w:t>实际</w:t>
      </w:r>
      <w:r w:rsidRPr="00865340">
        <w:rPr>
          <w:rFonts w:ascii="华文宋体" w:eastAsia="华文宋体" w:hAnsi="华文宋体" w:cs="MS Mincho" w:hint="eastAsia"/>
        </w:rPr>
        <w:t>收集到的</w:t>
      </w:r>
      <w:r w:rsidRPr="00865340">
        <w:rPr>
          <w:rFonts w:ascii="华文宋体" w:eastAsia="华文宋体" w:hAnsi="华文宋体" w:cs="微软雅黑" w:hint="eastAsia"/>
        </w:rPr>
        <w:t>帧</w:t>
      </w:r>
      <w:r w:rsidRPr="00865340">
        <w:rPr>
          <w:rFonts w:ascii="华文宋体" w:eastAsia="华文宋体" w:hAnsi="华文宋体" w:cs="MS Mincho" w:hint="eastAsia"/>
        </w:rPr>
        <w:t>数小于</w:t>
      </w:r>
      <w:r w:rsidRPr="00865340">
        <w:rPr>
          <w:rFonts w:ascii="华文宋体" w:eastAsia="华文宋体" w:hAnsi="华文宋体"/>
        </w:rPr>
        <w:t xml:space="preserve"> engine </w:t>
      </w:r>
      <w:proofErr w:type="spellStart"/>
      <w:r w:rsidRPr="00865340">
        <w:rPr>
          <w:rFonts w:ascii="华文宋体" w:eastAsia="华文宋体" w:hAnsi="华文宋体"/>
        </w:rPr>
        <w:t>要求的</w:t>
      </w:r>
      <w:proofErr w:type="spellEnd"/>
      <w:r w:rsidRPr="00865340">
        <w:rPr>
          <w:rFonts w:ascii="华文宋体" w:eastAsia="华文宋体" w:hAnsi="华文宋体"/>
        </w:rPr>
        <w:t xml:space="preserve"> batch size </w:t>
      </w:r>
      <w:proofErr w:type="spellStart"/>
      <w:r w:rsidRPr="00865340">
        <w:rPr>
          <w:rFonts w:ascii="华文宋体" w:eastAsia="华文宋体" w:hAnsi="华文宋体" w:cs="微软雅黑" w:hint="eastAsia"/>
        </w:rPr>
        <w:t>时</w:t>
      </w:r>
      <w:r w:rsidRPr="00865340">
        <w:rPr>
          <w:rFonts w:ascii="华文宋体" w:eastAsia="华文宋体" w:hAnsi="华文宋体" w:cs="MS Mincho" w:hint="eastAsia"/>
        </w:rPr>
        <w:t>，系</w:t>
      </w:r>
      <w:r w:rsidRPr="00865340">
        <w:rPr>
          <w:rFonts w:ascii="华文宋体" w:eastAsia="华文宋体" w:hAnsi="华文宋体" w:cs="微软雅黑" w:hint="eastAsia"/>
        </w:rPr>
        <w:t>统</w:t>
      </w:r>
      <w:r w:rsidRPr="00865340">
        <w:rPr>
          <w:rFonts w:ascii="华文宋体" w:eastAsia="华文宋体" w:hAnsi="华文宋体" w:cs="MS Mincho" w:hint="eastAsia"/>
        </w:rPr>
        <w:t>使用最后一</w:t>
      </w:r>
      <w:r w:rsidRPr="00865340">
        <w:rPr>
          <w:rFonts w:ascii="华文宋体" w:eastAsia="华文宋体" w:hAnsi="华文宋体" w:cs="微软雅黑" w:hint="eastAsia"/>
        </w:rPr>
        <w:t>帧进</w:t>
      </w:r>
      <w:r w:rsidRPr="00865340">
        <w:rPr>
          <w:rFonts w:ascii="华文宋体" w:eastAsia="华文宋体" w:hAnsi="华文宋体" w:cs="MS Mincho" w:hint="eastAsia"/>
        </w:rPr>
        <w:t>行填充，使</w:t>
      </w:r>
      <w:r w:rsidRPr="00865340">
        <w:rPr>
          <w:rFonts w:ascii="华文宋体" w:eastAsia="华文宋体" w:hAnsi="华文宋体" w:cs="微软雅黑" w:hint="eastAsia"/>
        </w:rPr>
        <w:t>输</w:t>
      </w:r>
      <w:r w:rsidRPr="00865340">
        <w:rPr>
          <w:rFonts w:ascii="华文宋体" w:eastAsia="华文宋体" w:hAnsi="华文宋体" w:cs="MS Mincho" w:hint="eastAsia"/>
        </w:rPr>
        <w:t>入数量</w:t>
      </w:r>
      <w:r w:rsidRPr="00865340">
        <w:rPr>
          <w:rFonts w:ascii="华文宋体" w:eastAsia="华文宋体" w:hAnsi="华文宋体" w:cs="微软雅黑" w:hint="eastAsia"/>
        </w:rPr>
        <w:t>满</w:t>
      </w:r>
      <w:r w:rsidRPr="00865340">
        <w:rPr>
          <w:rFonts w:ascii="华文宋体" w:eastAsia="华文宋体" w:hAnsi="华文宋体" w:cs="MS Mincho" w:hint="eastAsia"/>
        </w:rPr>
        <w:t>足</w:t>
      </w:r>
      <w:proofErr w:type="spellEnd"/>
      <w:r w:rsidRPr="00865340">
        <w:rPr>
          <w:rFonts w:ascii="华文宋体" w:eastAsia="华文宋体" w:hAnsi="华文宋体"/>
        </w:rPr>
        <w:t xml:space="preserve"> engine </w:t>
      </w:r>
      <w:proofErr w:type="spellStart"/>
      <w:r w:rsidRPr="00865340">
        <w:rPr>
          <w:rFonts w:ascii="华文宋体" w:eastAsia="华文宋体" w:hAnsi="华文宋体" w:cs="微软雅黑" w:hint="eastAsia"/>
        </w:rPr>
        <w:t>约</w:t>
      </w:r>
      <w:r w:rsidRPr="00865340">
        <w:rPr>
          <w:rFonts w:ascii="华文宋体" w:eastAsia="华文宋体" w:hAnsi="华文宋体" w:cs="MS Mincho" w:hint="eastAsia"/>
        </w:rPr>
        <w:t>束；推理</w:t>
      </w:r>
      <w:r w:rsidRPr="00865340">
        <w:rPr>
          <w:rFonts w:ascii="华文宋体" w:eastAsia="华文宋体" w:hAnsi="华文宋体" w:cs="微软雅黑" w:hint="eastAsia"/>
        </w:rPr>
        <w:t>结</w:t>
      </w:r>
      <w:r w:rsidRPr="00865340">
        <w:rPr>
          <w:rFonts w:ascii="华文宋体" w:eastAsia="华文宋体" w:hAnsi="华文宋体" w:cs="MS Mincho" w:hint="eastAsia"/>
        </w:rPr>
        <w:t>束后，只解析真</w:t>
      </w:r>
      <w:r w:rsidRPr="00865340">
        <w:rPr>
          <w:rFonts w:ascii="华文宋体" w:eastAsia="华文宋体" w:hAnsi="华文宋体" w:cs="微软雅黑" w:hint="eastAsia"/>
        </w:rPr>
        <w:t>实帧对应</w:t>
      </w:r>
      <w:r w:rsidRPr="00865340">
        <w:rPr>
          <w:rFonts w:ascii="华文宋体" w:eastAsia="华文宋体" w:hAnsi="华文宋体" w:cs="MS Mincho" w:hint="eastAsia"/>
        </w:rPr>
        <w:t>的</w:t>
      </w:r>
      <w:r w:rsidRPr="00865340">
        <w:rPr>
          <w:rFonts w:ascii="华文宋体" w:eastAsia="华文宋体" w:hAnsi="华文宋体" w:cs="微软雅黑" w:hint="eastAsia"/>
        </w:rPr>
        <w:t>结</w:t>
      </w:r>
      <w:r w:rsidRPr="00865340">
        <w:rPr>
          <w:rFonts w:ascii="华文宋体" w:eastAsia="华文宋体" w:hAnsi="华文宋体" w:cs="MS Mincho" w:hint="eastAsia"/>
        </w:rPr>
        <w:t>果，忽略填充</w:t>
      </w:r>
      <w:r w:rsidRPr="00865340">
        <w:rPr>
          <w:rFonts w:ascii="华文宋体" w:eastAsia="华文宋体" w:hAnsi="华文宋体" w:cs="微软雅黑" w:hint="eastAsia"/>
        </w:rPr>
        <w:t>帧输</w:t>
      </w:r>
      <w:r w:rsidRPr="00865340">
        <w:rPr>
          <w:rFonts w:ascii="华文宋体" w:eastAsia="华文宋体" w:hAnsi="华文宋体" w:cs="MS Mincho" w:hint="eastAsia"/>
        </w:rPr>
        <w:t>出</w:t>
      </w:r>
      <w:proofErr w:type="spellEnd"/>
      <w:r w:rsidRPr="00865340">
        <w:rPr>
          <w:rFonts w:ascii="华文宋体" w:eastAsia="华文宋体" w:hAnsi="华文宋体" w:cs="MS Mincho" w:hint="eastAsia"/>
        </w:rPr>
        <w:t>。</w:t>
      </w:r>
      <w:r w:rsidRPr="00865340">
        <w:rPr>
          <w:rFonts w:ascii="华文宋体" w:eastAsia="华文宋体" w:hAnsi="华文宋体" w:cs="微软雅黑" w:hint="eastAsia"/>
          <w:lang w:eastAsia="zh-CN"/>
        </w:rPr>
        <w:t>这样</w:t>
      </w:r>
      <w:r w:rsidRPr="00865340">
        <w:rPr>
          <w:rFonts w:ascii="华文宋体" w:eastAsia="华文宋体" w:hAnsi="华文宋体" w:cs="MS Mincho" w:hint="eastAsia"/>
          <w:lang w:eastAsia="zh-CN"/>
        </w:rPr>
        <w:t>既保</w:t>
      </w:r>
      <w:r w:rsidRPr="00865340">
        <w:rPr>
          <w:rFonts w:ascii="华文宋体" w:eastAsia="华文宋体" w:hAnsi="华文宋体" w:cs="微软雅黑" w:hint="eastAsia"/>
          <w:lang w:eastAsia="zh-CN"/>
        </w:rPr>
        <w:t>证</w:t>
      </w:r>
      <w:r w:rsidRPr="00865340">
        <w:rPr>
          <w:rFonts w:ascii="华文宋体" w:eastAsia="华文宋体" w:hAnsi="华文宋体" w:cs="MS Mincho" w:hint="eastAsia"/>
          <w:lang w:eastAsia="zh-CN"/>
        </w:rPr>
        <w:t>了固定</w:t>
      </w:r>
      <w:r w:rsidRPr="00865340">
        <w:rPr>
          <w:rFonts w:ascii="华文宋体" w:eastAsia="华文宋体" w:hAnsi="华文宋体"/>
          <w:lang w:eastAsia="zh-CN"/>
        </w:rPr>
        <w:t xml:space="preserve"> batch engine 的可运行性，又避免填充</w:t>
      </w:r>
      <w:r w:rsidRPr="00865340">
        <w:rPr>
          <w:rFonts w:ascii="华文宋体" w:eastAsia="华文宋体" w:hAnsi="华文宋体" w:cs="微软雅黑" w:hint="eastAsia"/>
          <w:lang w:eastAsia="zh-CN"/>
        </w:rPr>
        <w:t>帧对实际检测结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产</w:t>
      </w:r>
      <w:r w:rsidRPr="00865340">
        <w:rPr>
          <w:rFonts w:ascii="华文宋体" w:eastAsia="华文宋体" w:hAnsi="华文宋体" w:cs="MS Mincho" w:hint="eastAsia"/>
          <w:lang w:eastAsia="zh-CN"/>
        </w:rPr>
        <w:t>生影响。</w:t>
      </w:r>
    </w:p>
    <w:p w14:paraId="1BC29E11" w14:textId="77777777" w:rsidR="00E51E7D" w:rsidRPr="00865340" w:rsidRDefault="00000000">
      <w:pPr>
        <w:pStyle w:val="Heading2"/>
        <w:rPr>
          <w:rFonts w:ascii="华文宋体" w:eastAsia="华文宋体" w:hAnsi="华文宋体"/>
        </w:rPr>
      </w:pPr>
      <w:r w:rsidRPr="00865340">
        <w:rPr>
          <w:rFonts w:ascii="华文宋体" w:eastAsia="华文宋体" w:hAnsi="华文宋体"/>
        </w:rPr>
        <w:t xml:space="preserve">4.8 </w:t>
      </w:r>
      <w:proofErr w:type="spellStart"/>
      <w:r w:rsidRPr="00865340">
        <w:rPr>
          <w:rFonts w:ascii="华文宋体" w:eastAsia="华文宋体" w:hAnsi="华文宋体"/>
        </w:rPr>
        <w:t>ByteTrack</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追踪模块设计</w:t>
      </w:r>
      <w:proofErr w:type="spellEnd"/>
    </w:p>
    <w:p w14:paraId="1436A894" w14:textId="77777777" w:rsidR="00E51E7D" w:rsidRPr="00865340" w:rsidRDefault="00000000">
      <w:pPr>
        <w:rPr>
          <w:rFonts w:ascii="华文宋体" w:eastAsia="华文宋体" w:hAnsi="华文宋体"/>
        </w:rPr>
      </w:pPr>
      <w:r w:rsidRPr="00865340">
        <w:rPr>
          <w:rFonts w:ascii="华文宋体" w:eastAsia="华文宋体" w:hAnsi="华文宋体"/>
        </w:rPr>
        <w:t>ByteTrackTracker 是系</w:t>
      </w:r>
      <w:r w:rsidRPr="00865340">
        <w:rPr>
          <w:rFonts w:ascii="华文宋体" w:eastAsia="华文宋体" w:hAnsi="华文宋体" w:cs="微软雅黑" w:hint="eastAsia"/>
        </w:rPr>
        <w:t>统</w:t>
      </w:r>
      <w:r w:rsidRPr="00865340">
        <w:rPr>
          <w:rFonts w:ascii="华文宋体" w:eastAsia="华文宋体" w:hAnsi="华文宋体" w:cs="MS Mincho" w:hint="eastAsia"/>
        </w:rPr>
        <w:t>的目</w:t>
      </w:r>
      <w:r w:rsidRPr="00865340">
        <w:rPr>
          <w:rFonts w:ascii="华文宋体" w:eastAsia="华文宋体" w:hAnsi="华文宋体" w:cs="微软雅黑" w:hint="eastAsia"/>
        </w:rPr>
        <w:t>标</w:t>
      </w:r>
      <w:r w:rsidRPr="00865340">
        <w:rPr>
          <w:rFonts w:ascii="华文宋体" w:eastAsia="华文宋体" w:hAnsi="华文宋体" w:cs="MS Mincho" w:hint="eastAsia"/>
        </w:rPr>
        <w:t>追踪封装模</w:t>
      </w:r>
      <w:r w:rsidRPr="00865340">
        <w:rPr>
          <w:rFonts w:ascii="华文宋体" w:eastAsia="华文宋体" w:hAnsi="华文宋体" w:cs="微软雅黑" w:hint="eastAsia"/>
        </w:rPr>
        <w:t>块</w:t>
      </w:r>
      <w:r w:rsidRPr="00865340">
        <w:rPr>
          <w:rFonts w:ascii="华文宋体" w:eastAsia="华文宋体" w:hAnsi="华文宋体" w:cs="MS Mincho" w:hint="eastAsia"/>
        </w:rPr>
        <w:t>。</w:t>
      </w:r>
      <w:r w:rsidRPr="00865340">
        <w:rPr>
          <w:rFonts w:ascii="华文宋体" w:eastAsia="华文宋体" w:hAnsi="华文宋体"/>
        </w:rPr>
        <w:t xml:space="preserve">YOLO </w:t>
      </w:r>
      <w:r w:rsidRPr="00865340">
        <w:rPr>
          <w:rFonts w:ascii="华文宋体" w:eastAsia="华文宋体" w:hAnsi="华文宋体" w:cs="微软雅黑" w:hint="eastAsia"/>
        </w:rPr>
        <w:t>检测结</w:t>
      </w:r>
      <w:r w:rsidRPr="00865340">
        <w:rPr>
          <w:rFonts w:ascii="华文宋体" w:eastAsia="华文宋体" w:hAnsi="华文宋体" w:cs="MS Mincho" w:hint="eastAsia"/>
        </w:rPr>
        <w:t>果首先被</w:t>
      </w:r>
      <w:r w:rsidRPr="00865340">
        <w:rPr>
          <w:rFonts w:ascii="华文宋体" w:eastAsia="华文宋体" w:hAnsi="华文宋体" w:cs="微软雅黑" w:hint="eastAsia"/>
        </w:rPr>
        <w:t>转换为</w:t>
      </w:r>
      <w:r w:rsidRPr="00865340">
        <w:rPr>
          <w:rFonts w:ascii="华文宋体" w:eastAsia="华文宋体" w:hAnsi="华文宋体"/>
        </w:rPr>
        <w:t xml:space="preserve"> supervision.Detections 所需的数据格式，包括</w:t>
      </w:r>
      <w:r w:rsidRPr="00865340">
        <w:rPr>
          <w:rFonts w:ascii="华文宋体" w:eastAsia="华文宋体" w:hAnsi="华文宋体" w:cs="微软雅黑" w:hint="eastAsia"/>
        </w:rPr>
        <w:t>检测</w:t>
      </w:r>
      <w:r w:rsidRPr="00865340">
        <w:rPr>
          <w:rFonts w:ascii="华文宋体" w:eastAsia="华文宋体" w:hAnsi="华文宋体" w:cs="MS Mincho" w:hint="eastAsia"/>
        </w:rPr>
        <w:t>框坐</w:t>
      </w:r>
      <w:r w:rsidRPr="00865340">
        <w:rPr>
          <w:rFonts w:ascii="华文宋体" w:eastAsia="华文宋体" w:hAnsi="华文宋体" w:cs="微软雅黑" w:hint="eastAsia"/>
        </w:rPr>
        <w:t>标</w:t>
      </w:r>
      <w:r w:rsidRPr="00865340">
        <w:rPr>
          <w:rFonts w:ascii="华文宋体" w:eastAsia="华文宋体" w:hAnsi="华文宋体" w:cs="MS Mincho" w:hint="eastAsia"/>
        </w:rPr>
        <w:t>、置信度和</w:t>
      </w:r>
      <w:r w:rsidRPr="00865340">
        <w:rPr>
          <w:rFonts w:ascii="华文宋体" w:eastAsia="华文宋体" w:hAnsi="华文宋体" w:cs="微软雅黑" w:hint="eastAsia"/>
        </w:rPr>
        <w:t>类别编</w:t>
      </w:r>
      <w:r w:rsidRPr="00865340">
        <w:rPr>
          <w:rFonts w:ascii="华文宋体" w:eastAsia="华文宋体" w:hAnsi="华文宋体" w:cs="MS Mincho" w:hint="eastAsia"/>
        </w:rPr>
        <w:t>号等信息。随后，</w:t>
      </w:r>
      <w:r w:rsidRPr="00865340">
        <w:rPr>
          <w:rFonts w:ascii="华文宋体" w:eastAsia="华文宋体" w:hAnsi="华文宋体"/>
        </w:rPr>
        <w:t xml:space="preserve">ByteTrackTracker </w:t>
      </w:r>
      <w:r w:rsidRPr="00865340">
        <w:rPr>
          <w:rFonts w:ascii="华文宋体" w:eastAsia="华文宋体" w:hAnsi="华文宋体" w:cs="微软雅黑" w:hint="eastAsia"/>
        </w:rPr>
        <w:t>调</w:t>
      </w:r>
      <w:r w:rsidRPr="00865340">
        <w:rPr>
          <w:rFonts w:ascii="华文宋体" w:eastAsia="华文宋体" w:hAnsi="华文宋体" w:cs="MS Mincho" w:hint="eastAsia"/>
        </w:rPr>
        <w:t>用</w:t>
      </w:r>
      <w:r w:rsidRPr="00865340">
        <w:rPr>
          <w:rFonts w:ascii="华文宋体" w:eastAsia="华文宋体" w:hAnsi="华文宋体"/>
        </w:rPr>
        <w:t xml:space="preserve"> ByteTrack 的 update_with_detections 方法完成</w:t>
      </w:r>
      <w:r w:rsidRPr="00865340">
        <w:rPr>
          <w:rFonts w:ascii="华文宋体" w:eastAsia="华文宋体" w:hAnsi="华文宋体" w:cs="微软雅黑" w:hint="eastAsia"/>
        </w:rPr>
        <w:t>轨</w:t>
      </w:r>
      <w:r w:rsidRPr="00865340">
        <w:rPr>
          <w:rFonts w:ascii="华文宋体" w:eastAsia="华文宋体" w:hAnsi="华文宋体" w:cs="MS Mincho" w:hint="eastAsia"/>
        </w:rPr>
        <w:t>迹更新，并将追踪器</w:t>
      </w:r>
      <w:r w:rsidRPr="00865340">
        <w:rPr>
          <w:rFonts w:ascii="华文宋体" w:eastAsia="华文宋体" w:hAnsi="华文宋体" w:cs="微软雅黑" w:hint="eastAsia"/>
        </w:rPr>
        <w:t>输</w:t>
      </w:r>
      <w:r w:rsidRPr="00865340">
        <w:rPr>
          <w:rFonts w:ascii="华文宋体" w:eastAsia="华文宋体" w:hAnsi="华文宋体" w:cs="MS Mincho" w:hint="eastAsia"/>
        </w:rPr>
        <w:t>出的</w:t>
      </w:r>
      <w:r w:rsidRPr="00865340">
        <w:rPr>
          <w:rFonts w:ascii="华文宋体" w:eastAsia="华文宋体" w:hAnsi="华文宋体"/>
        </w:rPr>
        <w:t xml:space="preserve"> tracker_id 写回原</w:t>
      </w:r>
      <w:r w:rsidRPr="00865340">
        <w:rPr>
          <w:rFonts w:ascii="华文宋体" w:eastAsia="华文宋体" w:hAnsi="华文宋体" w:cs="微软雅黑" w:hint="eastAsia"/>
        </w:rPr>
        <w:t>检测结</w:t>
      </w:r>
      <w:r w:rsidRPr="00865340">
        <w:rPr>
          <w:rFonts w:ascii="华文宋体" w:eastAsia="华文宋体" w:hAnsi="华文宋体" w:cs="MS Mincho" w:hint="eastAsia"/>
        </w:rPr>
        <w:t>果。</w:t>
      </w:r>
    </w:p>
    <w:p w14:paraId="0FEDE44D"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在多路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中，每一路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都</w:t>
      </w:r>
      <w:r w:rsidRPr="00865340">
        <w:rPr>
          <w:rFonts w:ascii="华文宋体" w:eastAsia="华文宋体" w:hAnsi="华文宋体" w:cs="微软雅黑" w:hint="eastAsia"/>
          <w:lang w:eastAsia="zh-CN"/>
        </w:rPr>
        <w:t>拥</w:t>
      </w:r>
      <w:r w:rsidRPr="00865340">
        <w:rPr>
          <w:rFonts w:ascii="华文宋体" w:eastAsia="华文宋体" w:hAnsi="华文宋体" w:cs="MS Mincho" w:hint="eastAsia"/>
          <w:lang w:eastAsia="zh-CN"/>
        </w:rPr>
        <w:t>有独立的</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ByteTrackTracker</w:t>
      </w:r>
      <w:proofErr w:type="spellEnd"/>
      <w:r w:rsidRPr="00865340">
        <w:rPr>
          <w:rFonts w:ascii="华文宋体" w:eastAsia="华文宋体" w:hAnsi="华文宋体"/>
          <w:lang w:eastAsia="zh-CN"/>
        </w:rPr>
        <w:t xml:space="preserve"> </w:t>
      </w:r>
      <w:r w:rsidRPr="00865340">
        <w:rPr>
          <w:rFonts w:ascii="华文宋体" w:eastAsia="华文宋体" w:hAnsi="华文宋体" w:cs="微软雅黑" w:hint="eastAsia"/>
          <w:lang w:eastAsia="zh-CN"/>
        </w:rPr>
        <w:t>实</w:t>
      </w:r>
      <w:r w:rsidRPr="00865340">
        <w:rPr>
          <w:rFonts w:ascii="华文宋体" w:eastAsia="华文宋体" w:hAnsi="华文宋体" w:cs="MS Mincho" w:hint="eastAsia"/>
          <w:lang w:eastAsia="zh-CN"/>
        </w:rPr>
        <w:t>例。</w:t>
      </w:r>
      <w:r w:rsidRPr="00865340">
        <w:rPr>
          <w:rFonts w:ascii="华文宋体" w:eastAsia="华文宋体" w:hAnsi="华文宋体" w:cs="微软雅黑" w:hint="eastAsia"/>
          <w:lang w:eastAsia="zh-CN"/>
        </w:rPr>
        <w:t>这样</w:t>
      </w:r>
      <w:r w:rsidRPr="00865340">
        <w:rPr>
          <w:rFonts w:ascii="华文宋体" w:eastAsia="华文宋体" w:hAnsi="华文宋体" w:cs="MS Mincho" w:hint="eastAsia"/>
          <w:lang w:eastAsia="zh-CN"/>
        </w:rPr>
        <w:t>做的原因是</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 内部</w:t>
      </w:r>
      <w:r w:rsidRPr="00865340">
        <w:rPr>
          <w:rFonts w:ascii="华文宋体" w:eastAsia="华文宋体" w:hAnsi="华文宋体" w:cs="微软雅黑" w:hint="eastAsia"/>
          <w:lang w:eastAsia="zh-CN"/>
        </w:rPr>
        <w:t>维护轨</w:t>
      </w:r>
      <w:r w:rsidRPr="00865340">
        <w:rPr>
          <w:rFonts w:ascii="华文宋体" w:eastAsia="华文宋体" w:hAnsi="华文宋体" w:cs="MS Mincho" w:hint="eastAsia"/>
          <w:lang w:eastAsia="zh-CN"/>
        </w:rPr>
        <w:t>迹状</w:t>
      </w:r>
      <w:r w:rsidRPr="00865340">
        <w:rPr>
          <w:rFonts w:ascii="华文宋体" w:eastAsia="华文宋体" w:hAnsi="华文宋体" w:cs="微软雅黑" w:hint="eastAsia"/>
          <w:lang w:eastAsia="zh-CN"/>
        </w:rPr>
        <w:t>态</w:t>
      </w:r>
      <w:r w:rsidRPr="00865340">
        <w:rPr>
          <w:rFonts w:ascii="华文宋体" w:eastAsia="华文宋体" w:hAnsi="华文宋体" w:cs="MS Mincho" w:hint="eastAsia"/>
          <w:lang w:eastAsia="zh-CN"/>
        </w:rPr>
        <w:t>、卡</w:t>
      </w:r>
      <w:r w:rsidRPr="00865340">
        <w:rPr>
          <w:rFonts w:ascii="华文宋体" w:eastAsia="华文宋体" w:hAnsi="华文宋体" w:cs="微软雅黑" w:hint="eastAsia"/>
          <w:lang w:eastAsia="zh-CN"/>
        </w:rPr>
        <w:t>尔</w:t>
      </w:r>
      <w:r w:rsidRPr="00865340">
        <w:rPr>
          <w:rFonts w:ascii="华文宋体" w:eastAsia="华文宋体" w:hAnsi="华文宋体" w:cs="MS Mincho" w:hint="eastAsia"/>
          <w:lang w:eastAsia="zh-CN"/>
        </w:rPr>
        <w:t>曼</w:t>
      </w:r>
      <w:r w:rsidRPr="00865340">
        <w:rPr>
          <w:rFonts w:ascii="华文宋体" w:eastAsia="华文宋体" w:hAnsi="华文宋体" w:cs="微软雅黑" w:hint="eastAsia"/>
          <w:lang w:eastAsia="zh-CN"/>
        </w:rPr>
        <w:t>滤</w:t>
      </w:r>
      <w:r w:rsidRPr="00865340">
        <w:rPr>
          <w:rFonts w:ascii="华文宋体" w:eastAsia="华文宋体" w:hAnsi="华文宋体" w:cs="MS Mincho" w:hint="eastAsia"/>
          <w:lang w:eastAsia="zh-CN"/>
        </w:rPr>
        <w:t>波</w:t>
      </w:r>
      <w:r w:rsidRPr="00865340">
        <w:rPr>
          <w:rFonts w:ascii="华文宋体" w:eastAsia="华文宋体" w:hAnsi="华文宋体" w:cs="微软雅黑" w:hint="eastAsia"/>
          <w:lang w:eastAsia="zh-CN"/>
        </w:rPr>
        <w:t>预测</w:t>
      </w:r>
      <w:r w:rsidRPr="00865340">
        <w:rPr>
          <w:rFonts w:ascii="华文宋体" w:eastAsia="华文宋体" w:hAnsi="华文宋体" w:cs="MS Mincho" w:hint="eastAsia"/>
          <w:lang w:eastAsia="zh-CN"/>
        </w:rPr>
        <w:t>状</w:t>
      </w:r>
      <w:r w:rsidRPr="00865340">
        <w:rPr>
          <w:rFonts w:ascii="华文宋体" w:eastAsia="华文宋体" w:hAnsi="华文宋体" w:cs="微软雅黑" w:hint="eastAsia"/>
          <w:lang w:eastAsia="zh-CN"/>
        </w:rPr>
        <w:t>态</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迹生命周期，如果多路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共用同一个追踪器，不同</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中的目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会被</w:t>
      </w:r>
      <w:r w:rsidRPr="00865340">
        <w:rPr>
          <w:rFonts w:ascii="华文宋体" w:eastAsia="华文宋体" w:hAnsi="华文宋体" w:cs="微软雅黑" w:hint="eastAsia"/>
          <w:lang w:eastAsia="zh-CN"/>
        </w:rPr>
        <w:t>视为</w:t>
      </w:r>
      <w:r w:rsidRPr="00865340">
        <w:rPr>
          <w:rFonts w:ascii="华文宋体" w:eastAsia="华文宋体" w:hAnsi="华文宋体" w:cs="MS Mincho" w:hint="eastAsia"/>
          <w:lang w:eastAsia="zh-CN"/>
        </w:rPr>
        <w:t>同一</w:t>
      </w:r>
      <w:r w:rsidRPr="00865340">
        <w:rPr>
          <w:rFonts w:ascii="华文宋体" w:eastAsia="华文宋体" w:hAnsi="华文宋体" w:cs="微软雅黑" w:hint="eastAsia"/>
          <w:lang w:eastAsia="zh-CN"/>
        </w:rPr>
        <w:t>时间</w:t>
      </w:r>
      <w:r w:rsidRPr="00865340">
        <w:rPr>
          <w:rFonts w:ascii="华文宋体" w:eastAsia="华文宋体" w:hAnsi="华文宋体" w:cs="MS Mincho" w:hint="eastAsia"/>
          <w:lang w:eastAsia="zh-CN"/>
        </w:rPr>
        <w:t>序列中的目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导</w:t>
      </w:r>
      <w:r w:rsidRPr="00865340">
        <w:rPr>
          <w:rFonts w:ascii="华文宋体" w:eastAsia="华文宋体" w:hAnsi="华文宋体" w:cs="MS Mincho" w:hint="eastAsia"/>
          <w:lang w:eastAsia="zh-CN"/>
        </w:rPr>
        <w:t>致</w:t>
      </w:r>
      <w:r w:rsidRPr="00865340">
        <w:rPr>
          <w:rFonts w:ascii="华文宋体" w:eastAsia="华文宋体" w:hAnsi="华文宋体"/>
          <w:lang w:eastAsia="zh-CN"/>
        </w:rPr>
        <w:t xml:space="preserve"> track id 状</w:t>
      </w:r>
      <w:r w:rsidRPr="00865340">
        <w:rPr>
          <w:rFonts w:ascii="华文宋体" w:eastAsia="华文宋体" w:hAnsi="华文宋体" w:cs="微软雅黑" w:hint="eastAsia"/>
          <w:lang w:eastAsia="zh-CN"/>
        </w:rPr>
        <w:t>态</w:t>
      </w:r>
      <w:r w:rsidRPr="00865340">
        <w:rPr>
          <w:rFonts w:ascii="华文宋体" w:eastAsia="华文宋体" w:hAnsi="华文宋体" w:cs="MS Mincho" w:hint="eastAsia"/>
          <w:lang w:eastAsia="zh-CN"/>
        </w:rPr>
        <w:t>相互</w:t>
      </w:r>
      <w:r w:rsidRPr="00865340">
        <w:rPr>
          <w:rFonts w:ascii="华文宋体" w:eastAsia="华文宋体" w:hAnsi="华文宋体" w:cs="微软雅黑" w:hint="eastAsia"/>
          <w:lang w:eastAsia="zh-CN"/>
        </w:rPr>
        <w:t>污</w:t>
      </w:r>
      <w:r w:rsidRPr="00865340">
        <w:rPr>
          <w:rFonts w:ascii="华文宋体" w:eastAsia="华文宋体" w:hAnsi="华文宋体" w:cs="MS Mincho" w:hint="eastAsia"/>
          <w:lang w:eastAsia="zh-CN"/>
        </w:rPr>
        <w:t>染。独立追踪器</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使每一路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编</w:t>
      </w:r>
      <w:r w:rsidRPr="00865340">
        <w:rPr>
          <w:rFonts w:ascii="华文宋体" w:eastAsia="华文宋体" w:hAnsi="华文宋体" w:cs="MS Mincho" w:hint="eastAsia"/>
          <w:lang w:eastAsia="zh-CN"/>
        </w:rPr>
        <w:t>号和状</w:t>
      </w:r>
      <w:r w:rsidRPr="00865340">
        <w:rPr>
          <w:rFonts w:ascii="华文宋体" w:eastAsia="华文宋体" w:hAnsi="华文宋体" w:cs="微软雅黑" w:hint="eastAsia"/>
          <w:lang w:eastAsia="zh-CN"/>
        </w:rPr>
        <w:t>态</w:t>
      </w:r>
      <w:r w:rsidRPr="00865340">
        <w:rPr>
          <w:rFonts w:ascii="华文宋体" w:eastAsia="华文宋体" w:hAnsi="华文宋体" w:cs="MS Mincho" w:hint="eastAsia"/>
          <w:lang w:eastAsia="zh-CN"/>
        </w:rPr>
        <w:t>更新互不影响，从而保</w:t>
      </w:r>
      <w:r w:rsidRPr="00865340">
        <w:rPr>
          <w:rFonts w:ascii="华文宋体" w:eastAsia="华文宋体" w:hAnsi="华文宋体" w:cs="微软雅黑" w:hint="eastAsia"/>
          <w:lang w:eastAsia="zh-CN"/>
        </w:rPr>
        <w:t>证</w:t>
      </w:r>
      <w:r w:rsidRPr="00865340">
        <w:rPr>
          <w:rFonts w:ascii="华文宋体" w:eastAsia="华文宋体" w:hAnsi="华文宋体" w:cs="MS Mincho" w:hint="eastAsia"/>
          <w:lang w:eastAsia="zh-CN"/>
        </w:rPr>
        <w:t>多</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发处</w:t>
      </w:r>
      <w:r w:rsidRPr="00865340">
        <w:rPr>
          <w:rFonts w:ascii="华文宋体" w:eastAsia="华文宋体" w:hAnsi="华文宋体" w:cs="MS Mincho" w:hint="eastAsia"/>
          <w:lang w:eastAsia="zh-CN"/>
        </w:rPr>
        <w:t>理下的追踪</w:t>
      </w:r>
      <w:r w:rsidRPr="00865340">
        <w:rPr>
          <w:rFonts w:ascii="华文宋体" w:eastAsia="华文宋体" w:hAnsi="华文宋体" w:cs="微软雅黑" w:hint="eastAsia"/>
          <w:lang w:eastAsia="zh-CN"/>
        </w:rPr>
        <w:t>逻辑</w:t>
      </w:r>
      <w:r w:rsidRPr="00865340">
        <w:rPr>
          <w:rFonts w:ascii="华文宋体" w:eastAsia="华文宋体" w:hAnsi="华文宋体" w:cs="MS Mincho" w:hint="eastAsia"/>
          <w:lang w:eastAsia="zh-CN"/>
        </w:rPr>
        <w:t>正确性。</w:t>
      </w:r>
    </w:p>
    <w:p w14:paraId="345C09BB" w14:textId="77777777" w:rsidR="00BA1540" w:rsidRPr="00865340" w:rsidRDefault="00000000">
      <w:pPr>
        <w:spacing w:line="360" w:lineRule="auto"/>
        <w:ind w:firstLine="420"/>
        <w:rPr>
          <w:rFonts w:ascii="华文宋体" w:eastAsia="华文宋体" w:hAnsi="华文宋体"/>
          <w:lang w:eastAsia="zh-CN"/>
        </w:rPr>
      </w:pPr>
      <w:r w:rsidRPr="00865340">
        <w:rPr>
          <w:rFonts w:ascii="华文宋体" w:eastAsia="华文宋体" w:hAnsi="华文宋体" w:cs="微软雅黑" w:hint="eastAsia"/>
          <w:lang w:eastAsia="zh-CN"/>
        </w:rPr>
        <w:t>图</w:t>
      </w:r>
      <w:r w:rsidRPr="00865340">
        <w:rPr>
          <w:rFonts w:ascii="华文宋体" w:eastAsia="华文宋体" w:hAnsi="华文宋体"/>
          <w:lang w:eastAsia="zh-CN"/>
        </w:rPr>
        <w:t xml:space="preserve"> 4-2 描述了 </w:t>
      </w: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 追踪模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的程序</w:t>
      </w:r>
      <w:r w:rsidRPr="00865340">
        <w:rPr>
          <w:rFonts w:ascii="华文宋体" w:eastAsia="华文宋体" w:hAnsi="华文宋体" w:cs="微软雅黑" w:hint="eastAsia"/>
          <w:lang w:eastAsia="zh-CN"/>
        </w:rPr>
        <w:t>执</w:t>
      </w:r>
      <w:r w:rsidRPr="00865340">
        <w:rPr>
          <w:rFonts w:ascii="华文宋体" w:eastAsia="华文宋体" w:hAnsi="华文宋体" w:cs="MS Mincho" w:hint="eastAsia"/>
          <w:lang w:eastAsia="zh-CN"/>
        </w:rPr>
        <w:t>行路径。模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首先</w:t>
      </w:r>
      <w:r w:rsidRPr="00865340">
        <w:rPr>
          <w:rFonts w:ascii="华文宋体" w:eastAsia="华文宋体" w:hAnsi="华文宋体" w:cs="微软雅黑" w:hint="eastAsia"/>
          <w:lang w:eastAsia="zh-CN"/>
        </w:rPr>
        <w:t>对</w:t>
      </w:r>
      <w:r w:rsidRPr="00865340">
        <w:rPr>
          <w:rFonts w:ascii="华文宋体" w:eastAsia="华文宋体" w:hAnsi="华文宋体"/>
          <w:lang w:eastAsia="zh-CN"/>
        </w:rPr>
        <w:t xml:space="preserve"> YOLO </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出的字典列表</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行格式</w:t>
      </w:r>
      <w:r w:rsidRPr="00865340">
        <w:rPr>
          <w:rFonts w:ascii="华文宋体" w:eastAsia="华文宋体" w:hAnsi="华文宋体" w:cs="微软雅黑" w:hint="eastAsia"/>
          <w:lang w:eastAsia="zh-CN"/>
        </w:rPr>
        <w:t>转换</w:t>
      </w:r>
      <w:r w:rsidRPr="00865340">
        <w:rPr>
          <w:rFonts w:ascii="华文宋体" w:eastAsia="华文宋体" w:hAnsi="华文宋体" w:cs="MS Mincho" w:hint="eastAsia"/>
          <w:lang w:eastAsia="zh-CN"/>
        </w:rPr>
        <w:t>，再</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用</w:t>
      </w:r>
      <w:r w:rsidRPr="00865340">
        <w:rPr>
          <w:rFonts w:ascii="华文宋体" w:eastAsia="华文宋体" w:hAnsi="华文宋体"/>
          <w:lang w:eastAsia="zh-CN"/>
        </w:rPr>
        <w:t xml:space="preserve"> supervision 中的 </w:t>
      </w: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 完成</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，最后将</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tracker_id</w:t>
      </w:r>
      <w:proofErr w:type="spellEnd"/>
      <w:r w:rsidRPr="00865340">
        <w:rPr>
          <w:rFonts w:ascii="华文宋体" w:eastAsia="华文宋体" w:hAnsi="华文宋体"/>
          <w:lang w:eastAsia="zh-CN"/>
        </w:rPr>
        <w:t xml:space="preserve"> 写回</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果，使后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化与</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基于</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定的目</w:t>
      </w:r>
      <w:r w:rsidRPr="00865340">
        <w:rPr>
          <w:rFonts w:ascii="华文宋体" w:eastAsia="华文宋体" w:hAnsi="华文宋体" w:cs="微软雅黑" w:hint="eastAsia"/>
          <w:lang w:eastAsia="zh-CN"/>
        </w:rPr>
        <w:t>标编</w:t>
      </w:r>
      <w:r w:rsidRPr="00865340">
        <w:rPr>
          <w:rFonts w:ascii="华文宋体" w:eastAsia="华文宋体" w:hAnsi="华文宋体" w:cs="MS Mincho" w:hint="eastAsia"/>
          <w:lang w:eastAsia="zh-CN"/>
        </w:rPr>
        <w:t>号工作。</w:t>
      </w:r>
    </w:p>
    <w:p w14:paraId="49EE27C5" w14:textId="77777777" w:rsidR="00BA1540" w:rsidRPr="00865340" w:rsidRDefault="00000000">
      <w:pPr>
        <w:rPr>
          <w:rFonts w:ascii="华文宋体" w:eastAsia="华文宋体" w:hAnsi="华文宋体"/>
        </w:rPr>
      </w:pPr>
      <w:r w:rsidRPr="00865340">
        <w:rPr>
          <w:rFonts w:ascii="华文宋体" w:eastAsia="华文宋体" w:hAnsi="华文宋体"/>
          <w:lang w:eastAsia="zh-CN"/>
        </w:rPr>
        <w:br w:type="page"/>
      </w:r>
    </w:p>
    <w:p w14:paraId="50788C6E" w14:textId="3C316A99" w:rsidR="00BA1540" w:rsidRPr="00865340" w:rsidRDefault="00D2600E" w:rsidP="00D2600E">
      <w:pPr>
        <w:ind w:firstLine="0"/>
        <w:rPr>
          <w:rFonts w:ascii="华文宋体" w:eastAsia="华文宋体" w:hAnsi="华文宋体" w:hint="eastAsia"/>
          <w:lang w:eastAsia="zh-CN"/>
        </w:rPr>
      </w:pPr>
      <w:r w:rsidRPr="00865340">
        <w:rPr>
          <w:rFonts w:ascii="华文宋体" w:eastAsia="华文宋体" w:hAnsi="华文宋体"/>
          <w:noProof/>
        </w:rPr>
        <w:lastRenderedPageBreak/>
        <w:drawing>
          <wp:anchor distT="0" distB="0" distL="114300" distR="114300" simplePos="0" relativeHeight="251636736" behindDoc="0" locked="0" layoutInCell="1" allowOverlap="1" wp14:anchorId="0B041235" wp14:editId="65CD8F5A">
            <wp:simplePos x="0" y="0"/>
            <wp:positionH relativeFrom="column">
              <wp:posOffset>357256</wp:posOffset>
            </wp:positionH>
            <wp:positionV relativeFrom="paragraph">
              <wp:posOffset>295891</wp:posOffset>
            </wp:positionV>
            <wp:extent cx="5067300" cy="4053840"/>
            <wp:effectExtent l="0" t="0" r="0" b="381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bytetrack.png"/>
                    <pic:cNvPicPr/>
                  </pic:nvPicPr>
                  <pic:blipFill>
                    <a:blip r:embed="rId22"/>
                    <a:stretch>
                      <a:fillRect/>
                    </a:stretch>
                  </pic:blipFill>
                  <pic:spPr>
                    <a:xfrm>
                      <a:off x="0" y="0"/>
                      <a:ext cx="5067300" cy="4053840"/>
                    </a:xfrm>
                    <a:prstGeom prst="rect">
                      <a:avLst/>
                    </a:prstGeom>
                  </pic:spPr>
                </pic:pic>
              </a:graphicData>
            </a:graphic>
            <wp14:sizeRelH relativeFrom="margin">
              <wp14:pctWidth>0</wp14:pctWidth>
            </wp14:sizeRelH>
            <wp14:sizeRelV relativeFrom="margin">
              <wp14:pctHeight>0</wp14:pctHeight>
            </wp14:sizeRelV>
          </wp:anchor>
        </w:drawing>
      </w:r>
    </w:p>
    <w:p w14:paraId="3BB025F6" w14:textId="0CF6BCCD" w:rsidR="00BA1540" w:rsidRPr="00865340" w:rsidRDefault="00000000">
      <w:pPr>
        <w:jc w:val="center"/>
        <w:rPr>
          <w:rFonts w:ascii="华文宋体" w:eastAsia="华文宋体" w:hAnsi="华文宋体"/>
          <w:lang w:eastAsia="zh-CN"/>
        </w:rPr>
      </w:pPr>
      <w:r w:rsidRPr="00865340">
        <w:rPr>
          <w:rFonts w:ascii="华文宋体" w:eastAsia="华文宋体" w:hAnsi="华文宋体" w:cs="微软雅黑" w:hint="eastAsia"/>
          <w:sz w:val="21"/>
          <w:lang w:eastAsia="zh-CN"/>
        </w:rPr>
        <w:t>图</w:t>
      </w:r>
      <w:r w:rsidRPr="00865340">
        <w:rPr>
          <w:rFonts w:ascii="华文宋体" w:eastAsia="华文宋体" w:hAnsi="华文宋体"/>
          <w:sz w:val="21"/>
          <w:lang w:eastAsia="zh-CN"/>
        </w:rPr>
        <w:t xml:space="preserve"> 4-</w:t>
      </w:r>
      <w:r w:rsidR="00EC7978">
        <w:rPr>
          <w:rFonts w:ascii="华文宋体" w:eastAsia="华文宋体" w:hAnsi="华文宋体" w:hint="eastAsia"/>
          <w:sz w:val="21"/>
          <w:lang w:eastAsia="zh-CN"/>
        </w:rPr>
        <w:t>1</w:t>
      </w:r>
      <w:r w:rsidRPr="00865340">
        <w:rPr>
          <w:rFonts w:ascii="华文宋体" w:eastAsia="华文宋体" w:hAnsi="华文宋体"/>
          <w:sz w:val="21"/>
          <w:lang w:eastAsia="zh-CN"/>
        </w:rPr>
        <w:t xml:space="preserve">  </w:t>
      </w:r>
      <w:proofErr w:type="spellStart"/>
      <w:r w:rsidRPr="00865340">
        <w:rPr>
          <w:rFonts w:ascii="华文宋体" w:eastAsia="华文宋体" w:hAnsi="华文宋体"/>
          <w:sz w:val="21"/>
          <w:lang w:eastAsia="zh-CN"/>
        </w:rPr>
        <w:t>ByteTrack</w:t>
      </w:r>
      <w:proofErr w:type="spellEnd"/>
      <w:r w:rsidRPr="00865340">
        <w:rPr>
          <w:rFonts w:ascii="华文宋体" w:eastAsia="华文宋体" w:hAnsi="华文宋体"/>
          <w:sz w:val="21"/>
          <w:lang w:eastAsia="zh-CN"/>
        </w:rPr>
        <w:t xml:space="preserve"> 追踪模</w:t>
      </w:r>
      <w:r w:rsidRPr="00865340">
        <w:rPr>
          <w:rFonts w:ascii="华文宋体" w:eastAsia="华文宋体" w:hAnsi="华文宋体" w:cs="微软雅黑" w:hint="eastAsia"/>
          <w:sz w:val="21"/>
          <w:lang w:eastAsia="zh-CN"/>
        </w:rPr>
        <w:t>块</w:t>
      </w:r>
      <w:r w:rsidRPr="00865340">
        <w:rPr>
          <w:rFonts w:ascii="华文宋体" w:eastAsia="华文宋体" w:hAnsi="华文宋体" w:cs="MS Mincho" w:hint="eastAsia"/>
          <w:sz w:val="21"/>
          <w:lang w:eastAsia="zh-CN"/>
        </w:rPr>
        <w:t>程序流程</w:t>
      </w:r>
      <w:r w:rsidRPr="00865340">
        <w:rPr>
          <w:rFonts w:ascii="华文宋体" w:eastAsia="华文宋体" w:hAnsi="华文宋体" w:cs="微软雅黑" w:hint="eastAsia"/>
          <w:sz w:val="21"/>
          <w:lang w:eastAsia="zh-CN"/>
        </w:rPr>
        <w:t>图</w:t>
      </w:r>
    </w:p>
    <w:p w14:paraId="6FAD2B93" w14:textId="6865E618"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4.9 结果可视化与轨迹绘制模块设计</w:t>
      </w:r>
    </w:p>
    <w:p w14:paraId="616DA51B" w14:textId="3CE88A3E"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化模</w:t>
      </w:r>
      <w:r w:rsidRPr="00865340">
        <w:rPr>
          <w:rFonts w:ascii="华文宋体" w:eastAsia="华文宋体" w:hAnsi="华文宋体" w:cs="微软雅黑" w:hint="eastAsia"/>
          <w:lang w:eastAsia="zh-CN"/>
        </w:rPr>
        <w:t>块负责</w:t>
      </w:r>
      <w:r w:rsidRPr="00865340">
        <w:rPr>
          <w:rFonts w:ascii="华文宋体" w:eastAsia="华文宋体" w:hAnsi="华文宋体" w:cs="MS Mincho" w:hint="eastAsia"/>
          <w:lang w:eastAsia="zh-CN"/>
        </w:rPr>
        <w:t>将</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和追踪</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果以直</w:t>
      </w:r>
      <w:r w:rsidRPr="00865340">
        <w:rPr>
          <w:rFonts w:ascii="华文宋体" w:eastAsia="华文宋体" w:hAnsi="华文宋体" w:cs="微软雅黑" w:hint="eastAsia"/>
          <w:lang w:eastAsia="zh-CN"/>
        </w:rPr>
        <w:t>观</w:t>
      </w:r>
      <w:r w:rsidRPr="00865340">
        <w:rPr>
          <w:rFonts w:ascii="华文宋体" w:eastAsia="华文宋体" w:hAnsi="华文宋体" w:cs="MS Mincho" w:hint="eastAsia"/>
          <w:lang w:eastAsia="zh-CN"/>
        </w:rPr>
        <w:t>方式叠加到</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上。系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在每个</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框上</w:t>
      </w:r>
      <w:r w:rsidRPr="00865340">
        <w:rPr>
          <w:rFonts w:ascii="华文宋体" w:eastAsia="华文宋体" w:hAnsi="华文宋体" w:cs="微软雅黑" w:hint="eastAsia"/>
          <w:lang w:eastAsia="zh-CN"/>
        </w:rPr>
        <w:t>绘</w:t>
      </w:r>
      <w:r w:rsidRPr="00865340">
        <w:rPr>
          <w:rFonts w:ascii="华文宋体" w:eastAsia="华文宋体" w:hAnsi="华文宋体" w:cs="MS Mincho" w:hint="eastAsia"/>
          <w:lang w:eastAsia="zh-CN"/>
        </w:rPr>
        <w:t>制目</w:t>
      </w:r>
      <w:r w:rsidRPr="00865340">
        <w:rPr>
          <w:rFonts w:ascii="华文宋体" w:eastAsia="华文宋体" w:hAnsi="华文宋体" w:cs="微软雅黑" w:hint="eastAsia"/>
          <w:lang w:eastAsia="zh-CN"/>
        </w:rPr>
        <w:t>标类别</w:t>
      </w:r>
      <w:r w:rsidRPr="00865340">
        <w:rPr>
          <w:rFonts w:ascii="华文宋体" w:eastAsia="华文宋体" w:hAnsi="华文宋体" w:cs="MS Mincho" w:hint="eastAsia"/>
          <w:lang w:eastAsia="zh-CN"/>
        </w:rPr>
        <w:t>、置信度和</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track_id</w:t>
      </w:r>
      <w:proofErr w:type="spellEnd"/>
      <w:r w:rsidRPr="00865340">
        <w:rPr>
          <w:rFonts w:ascii="华文宋体" w:eastAsia="华文宋体" w:hAnsi="华文宋体"/>
          <w:lang w:eastAsia="zh-CN"/>
        </w:rPr>
        <w:t>，并通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不同</w:t>
      </w:r>
      <w:r w:rsidRPr="00865340">
        <w:rPr>
          <w:rFonts w:ascii="华文宋体" w:eastAsia="华文宋体" w:hAnsi="华文宋体" w:cs="微软雅黑" w:hint="eastAsia"/>
          <w:lang w:eastAsia="zh-CN"/>
        </w:rPr>
        <w:t>颜</w:t>
      </w:r>
      <w:r w:rsidRPr="00865340">
        <w:rPr>
          <w:rFonts w:ascii="华文宋体" w:eastAsia="华文宋体" w:hAnsi="华文宋体" w:cs="MS Mincho" w:hint="eastAsia"/>
          <w:lang w:eastAsia="zh-CN"/>
        </w:rPr>
        <w:t>色区分不同目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了增</w:t>
      </w:r>
      <w:r w:rsidRPr="00865340">
        <w:rPr>
          <w:rFonts w:ascii="华文宋体" w:eastAsia="华文宋体" w:hAnsi="华文宋体" w:cs="微软雅黑" w:hint="eastAsia"/>
          <w:lang w:eastAsia="zh-CN"/>
        </w:rPr>
        <w:t>强轨</w:t>
      </w:r>
      <w:r w:rsidRPr="00865340">
        <w:rPr>
          <w:rFonts w:ascii="华文宋体" w:eastAsia="华文宋体" w:hAnsi="华文宋体" w:cs="MS Mincho" w:hint="eastAsia"/>
          <w:lang w:eastAsia="zh-CN"/>
        </w:rPr>
        <w:t>迹分析能力，系</w:t>
      </w:r>
      <w:r w:rsidRPr="00865340">
        <w:rPr>
          <w:rFonts w:ascii="华文宋体" w:eastAsia="华文宋体" w:hAnsi="华文宋体" w:cs="微软雅黑" w:hint="eastAsia"/>
          <w:lang w:eastAsia="zh-CN"/>
        </w:rPr>
        <w:t>统设计</w:t>
      </w:r>
      <w:r w:rsidRPr="00865340">
        <w:rPr>
          <w:rFonts w:ascii="华文宋体" w:eastAsia="华文宋体" w:hAnsi="华文宋体" w:cs="MS Mincho" w:hint="eastAsia"/>
          <w:lang w:eastAsia="zh-CN"/>
        </w:rPr>
        <w:t>了</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TrajectoryManager</w:t>
      </w:r>
      <w:proofErr w:type="spellEnd"/>
      <w:r w:rsidRPr="00865340">
        <w:rPr>
          <w:rFonts w:ascii="华文宋体" w:eastAsia="华文宋体" w:hAnsi="华文宋体"/>
          <w:lang w:eastAsia="zh-CN"/>
        </w:rPr>
        <w:t xml:space="preserve">，用于按照 </w:t>
      </w:r>
      <w:proofErr w:type="spellStart"/>
      <w:r w:rsidRPr="00865340">
        <w:rPr>
          <w:rFonts w:ascii="华文宋体" w:eastAsia="华文宋体" w:hAnsi="华文宋体"/>
          <w:lang w:eastAsia="zh-CN"/>
        </w:rPr>
        <w:t>track_id</w:t>
      </w:r>
      <w:proofErr w:type="spellEnd"/>
      <w:r w:rsidRPr="00865340">
        <w:rPr>
          <w:rFonts w:ascii="华文宋体" w:eastAsia="华文宋体" w:hAnsi="华文宋体"/>
          <w:lang w:eastAsia="zh-CN"/>
        </w:rPr>
        <w:t xml:space="preserve"> </w:t>
      </w:r>
      <w:r w:rsidRPr="00865340">
        <w:rPr>
          <w:rFonts w:ascii="华文宋体" w:eastAsia="华文宋体" w:hAnsi="华文宋体" w:cs="微软雅黑" w:hint="eastAsia"/>
          <w:lang w:eastAsia="zh-CN"/>
        </w:rPr>
        <w:t>维护</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标历</w:t>
      </w:r>
      <w:r w:rsidRPr="00865340">
        <w:rPr>
          <w:rFonts w:ascii="华文宋体" w:eastAsia="华文宋体" w:hAnsi="华文宋体" w:cs="MS Mincho" w:hint="eastAsia"/>
          <w:lang w:eastAsia="zh-CN"/>
        </w:rPr>
        <w:t>史</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迹点。</w:t>
      </w:r>
    </w:p>
    <w:p w14:paraId="4663DCA4" w14:textId="77777777" w:rsidR="00E51E7D" w:rsidRPr="00865340" w:rsidRDefault="00000000">
      <w:pPr>
        <w:rPr>
          <w:rFonts w:ascii="华文宋体" w:eastAsia="华文宋体" w:hAnsi="华文宋体"/>
          <w:lang w:eastAsia="zh-CN"/>
        </w:rPr>
      </w:pPr>
      <w:proofErr w:type="spellStart"/>
      <w:r w:rsidRPr="00865340">
        <w:rPr>
          <w:rFonts w:ascii="华文宋体" w:eastAsia="华文宋体" w:hAnsi="华文宋体"/>
          <w:lang w:eastAsia="zh-CN"/>
        </w:rPr>
        <w:t>TrajectoryManager</w:t>
      </w:r>
      <w:proofErr w:type="spellEnd"/>
      <w:r w:rsidRPr="00865340">
        <w:rPr>
          <w:rFonts w:ascii="华文宋体" w:eastAsia="华文宋体" w:hAnsi="华文宋体"/>
          <w:lang w:eastAsia="zh-CN"/>
        </w:rPr>
        <w:t xml:space="preserve"> 以目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底部中心点作</w:t>
      </w:r>
      <w:r w:rsidRPr="00865340">
        <w:rPr>
          <w:rFonts w:ascii="华文宋体" w:eastAsia="华文宋体" w:hAnsi="华文宋体" w:cs="微软雅黑" w:hint="eastAsia"/>
          <w:lang w:eastAsia="zh-CN"/>
        </w:rPr>
        <w:t>为轨</w:t>
      </w:r>
      <w:r w:rsidRPr="00865340">
        <w:rPr>
          <w:rFonts w:ascii="华文宋体" w:eastAsia="华文宋体" w:hAnsi="华文宋体" w:cs="MS Mincho" w:hint="eastAsia"/>
          <w:lang w:eastAsia="zh-CN"/>
        </w:rPr>
        <w:t>迹点位置，并</w:t>
      </w:r>
      <w:r w:rsidRPr="00865340">
        <w:rPr>
          <w:rFonts w:ascii="华文宋体" w:eastAsia="华文宋体" w:hAnsi="华文宋体" w:cs="微软雅黑" w:hint="eastAsia"/>
          <w:lang w:eastAsia="zh-CN"/>
        </w:rPr>
        <w:t>记录</w:t>
      </w:r>
      <w:r w:rsidRPr="00865340">
        <w:rPr>
          <w:rFonts w:ascii="华文宋体" w:eastAsia="华文宋体" w:hAnsi="华文宋体" w:cs="MS Mincho" w:hint="eastAsia"/>
          <w:lang w:eastAsia="zh-CN"/>
        </w:rPr>
        <w:t>每个</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迹点的</w:t>
      </w:r>
      <w:r w:rsidRPr="00865340">
        <w:rPr>
          <w:rFonts w:ascii="华文宋体" w:eastAsia="华文宋体" w:hAnsi="华文宋体" w:cs="微软雅黑" w:hint="eastAsia"/>
          <w:lang w:eastAsia="zh-CN"/>
        </w:rPr>
        <w:t>时间</w:t>
      </w:r>
      <w:r w:rsidRPr="00865340">
        <w:rPr>
          <w:rFonts w:ascii="华文宋体" w:eastAsia="华文宋体" w:hAnsi="华文宋体" w:cs="MS Mincho" w:hint="eastAsia"/>
          <w:lang w:eastAsia="zh-CN"/>
        </w:rPr>
        <w:t>戳。当同一</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track_id</w:t>
      </w:r>
      <w:proofErr w:type="spellEnd"/>
      <w:r w:rsidRPr="00865340">
        <w:rPr>
          <w:rFonts w:ascii="华文宋体" w:eastAsia="华文宋体" w:hAnsi="华文宋体"/>
          <w:lang w:eastAsia="zh-CN"/>
        </w:rPr>
        <w:t xml:space="preserve"> 在</w:t>
      </w:r>
      <w:r w:rsidRPr="00865340">
        <w:rPr>
          <w:rFonts w:ascii="华文宋体" w:eastAsia="华文宋体" w:hAnsi="华文宋体" w:cs="微软雅黑" w:hint="eastAsia"/>
          <w:lang w:eastAsia="zh-CN"/>
        </w:rPr>
        <w:t>连续帧</w:t>
      </w:r>
      <w:r w:rsidRPr="00865340">
        <w:rPr>
          <w:rFonts w:ascii="华文宋体" w:eastAsia="华文宋体" w:hAnsi="华文宋体" w:cs="MS Mincho" w:hint="eastAsia"/>
          <w:lang w:eastAsia="zh-CN"/>
        </w:rPr>
        <w:t>中出</w:t>
      </w:r>
      <w:r w:rsidRPr="00865340">
        <w:rPr>
          <w:rFonts w:ascii="华文宋体" w:eastAsia="华文宋体" w:hAnsi="华文宋体" w:cs="微软雅黑" w:hint="eastAsia"/>
          <w:lang w:eastAsia="zh-CN"/>
        </w:rPr>
        <w:t>现时</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将新的</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迹点追加到</w:t>
      </w:r>
      <w:r w:rsidRPr="00865340">
        <w:rPr>
          <w:rFonts w:ascii="华文宋体" w:eastAsia="华文宋体" w:hAnsi="华文宋体" w:cs="微软雅黑" w:hint="eastAsia"/>
          <w:lang w:eastAsia="zh-CN"/>
        </w:rPr>
        <w:t>对应</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TrackRecord</w:t>
      </w:r>
      <w:proofErr w:type="spellEnd"/>
      <w:r w:rsidRPr="00865340">
        <w:rPr>
          <w:rFonts w:ascii="华文宋体" w:eastAsia="华文宋体" w:hAnsi="华文宋体"/>
          <w:lang w:eastAsia="zh-CN"/>
        </w:rPr>
        <w:t xml:space="preserve"> 中；当两次更新</w:t>
      </w:r>
      <w:r w:rsidRPr="00865340">
        <w:rPr>
          <w:rFonts w:ascii="华文宋体" w:eastAsia="华文宋体" w:hAnsi="华文宋体" w:cs="微软雅黑" w:hint="eastAsia"/>
          <w:lang w:eastAsia="zh-CN"/>
        </w:rPr>
        <w:t>时间间</w:t>
      </w:r>
      <w:r w:rsidRPr="00865340">
        <w:rPr>
          <w:rFonts w:ascii="华文宋体" w:eastAsia="华文宋体" w:hAnsi="华文宋体" w:cs="MS Mincho" w:hint="eastAsia"/>
          <w:lang w:eastAsia="zh-CN"/>
        </w:rPr>
        <w:t>隔超</w:t>
      </w:r>
      <w:r w:rsidRPr="00865340">
        <w:rPr>
          <w:rFonts w:ascii="华文宋体" w:eastAsia="华文宋体" w:hAnsi="华文宋体" w:cs="微软雅黑" w:hint="eastAsia"/>
          <w:lang w:eastAsia="zh-CN"/>
        </w:rPr>
        <w:t>过</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gap_timeout</w:t>
      </w:r>
      <w:proofErr w:type="spellEnd"/>
      <w:r w:rsidRPr="00865340">
        <w:rPr>
          <w:rFonts w:ascii="华文宋体" w:eastAsia="华文宋体" w:hAnsi="华文宋体"/>
          <w:lang w:eastAsia="zh-CN"/>
        </w:rPr>
        <w:t xml:space="preserve"> </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统认为轨</w:t>
      </w:r>
      <w:r w:rsidRPr="00865340">
        <w:rPr>
          <w:rFonts w:ascii="华文宋体" w:eastAsia="华文宋体" w:hAnsi="华文宋体" w:cs="MS Mincho" w:hint="eastAsia"/>
          <w:lang w:eastAsia="zh-CN"/>
        </w:rPr>
        <w:t>迹出</w:t>
      </w:r>
      <w:r w:rsidRPr="00865340">
        <w:rPr>
          <w:rFonts w:ascii="华文宋体" w:eastAsia="华文宋体" w:hAnsi="华文宋体" w:cs="微软雅黑" w:hint="eastAsia"/>
          <w:lang w:eastAsia="zh-CN"/>
        </w:rPr>
        <w:t>现</w:t>
      </w:r>
      <w:r w:rsidRPr="00865340">
        <w:rPr>
          <w:rFonts w:ascii="华文宋体" w:eastAsia="华文宋体" w:hAnsi="华文宋体" w:cs="MS Mincho" w:hint="eastAsia"/>
          <w:lang w:eastAsia="zh-CN"/>
        </w:rPr>
        <w:t>明</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中断，清空旧</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迹并重新开始</w:t>
      </w:r>
      <w:r w:rsidRPr="00865340">
        <w:rPr>
          <w:rFonts w:ascii="华文宋体" w:eastAsia="华文宋体" w:hAnsi="华文宋体" w:cs="微软雅黑" w:hint="eastAsia"/>
          <w:lang w:eastAsia="zh-CN"/>
        </w:rPr>
        <w:t>记录</w:t>
      </w:r>
      <w:r w:rsidRPr="00865340">
        <w:rPr>
          <w:rFonts w:ascii="华文宋体" w:eastAsia="华文宋体" w:hAnsi="华文宋体" w:cs="MS Mincho" w:hint="eastAsia"/>
          <w:lang w:eastAsia="zh-CN"/>
        </w:rPr>
        <w:t>；当某一</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track_id</w:t>
      </w:r>
      <w:proofErr w:type="spellEnd"/>
      <w:r w:rsidRPr="00865340">
        <w:rPr>
          <w:rFonts w:ascii="华文宋体" w:eastAsia="华文宋体" w:hAnsi="华文宋体"/>
          <w:lang w:eastAsia="zh-CN"/>
        </w:rPr>
        <w:t xml:space="preserve"> </w:t>
      </w:r>
      <w:r w:rsidRPr="00865340">
        <w:rPr>
          <w:rFonts w:ascii="华文宋体" w:eastAsia="华文宋体" w:hAnsi="华文宋体" w:cs="微软雅黑" w:hint="eastAsia"/>
          <w:lang w:eastAsia="zh-CN"/>
        </w:rPr>
        <w:t>长时间</w:t>
      </w:r>
      <w:r w:rsidRPr="00865340">
        <w:rPr>
          <w:rFonts w:ascii="华文宋体" w:eastAsia="华文宋体" w:hAnsi="华文宋体" w:cs="MS Mincho" w:hint="eastAsia"/>
          <w:lang w:eastAsia="zh-CN"/>
        </w:rPr>
        <w:t>没有更新</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会</w:t>
      </w:r>
      <w:r w:rsidRPr="00865340">
        <w:rPr>
          <w:rFonts w:ascii="华文宋体" w:eastAsia="华文宋体" w:hAnsi="华文宋体" w:cs="微软雅黑" w:hint="eastAsia"/>
          <w:lang w:eastAsia="zh-CN"/>
        </w:rPr>
        <w:t>删</w:t>
      </w:r>
      <w:r w:rsidRPr="00865340">
        <w:rPr>
          <w:rFonts w:ascii="华文宋体" w:eastAsia="华文宋体" w:hAnsi="华文宋体" w:cs="MS Mincho" w:hint="eastAsia"/>
          <w:lang w:eastAsia="zh-CN"/>
        </w:rPr>
        <w:t>除</w:t>
      </w:r>
      <w:r w:rsidRPr="00865340">
        <w:rPr>
          <w:rFonts w:ascii="华文宋体" w:eastAsia="华文宋体" w:hAnsi="华文宋体" w:cs="微软雅黑" w:hint="eastAsia"/>
          <w:lang w:eastAsia="zh-CN"/>
        </w:rPr>
        <w:t>对应轨</w:t>
      </w:r>
      <w:r w:rsidRPr="00865340">
        <w:rPr>
          <w:rFonts w:ascii="华文宋体" w:eastAsia="华文宋体" w:hAnsi="华文宋体" w:cs="MS Mincho" w:hint="eastAsia"/>
          <w:lang w:eastAsia="zh-CN"/>
        </w:rPr>
        <w:t>迹，防止</w:t>
      </w:r>
      <w:r w:rsidRPr="00865340">
        <w:rPr>
          <w:rFonts w:ascii="华文宋体" w:eastAsia="华文宋体" w:hAnsi="华文宋体" w:cs="微软雅黑" w:hint="eastAsia"/>
          <w:lang w:eastAsia="zh-CN"/>
        </w:rPr>
        <w:t>历</w:t>
      </w:r>
      <w:r w:rsidRPr="00865340">
        <w:rPr>
          <w:rFonts w:ascii="华文宋体" w:eastAsia="华文宋体" w:hAnsi="华文宋体" w:cs="MS Mincho" w:hint="eastAsia"/>
          <w:lang w:eastAsia="zh-CN"/>
        </w:rPr>
        <w:t>史</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长</w:t>
      </w:r>
      <w:r w:rsidRPr="00865340">
        <w:rPr>
          <w:rFonts w:ascii="华文宋体" w:eastAsia="华文宋体" w:hAnsi="华文宋体" w:cs="MS Mincho" w:hint="eastAsia"/>
          <w:lang w:eastAsia="zh-CN"/>
        </w:rPr>
        <w:t>期占用内存或干</w:t>
      </w:r>
      <w:r w:rsidRPr="00865340">
        <w:rPr>
          <w:rFonts w:ascii="华文宋体" w:eastAsia="华文宋体" w:hAnsi="华文宋体" w:cs="微软雅黑" w:hint="eastAsia"/>
          <w:lang w:eastAsia="zh-CN"/>
        </w:rPr>
        <w:t>扰显</w:t>
      </w:r>
      <w:r w:rsidRPr="00865340">
        <w:rPr>
          <w:rFonts w:ascii="华文宋体" w:eastAsia="华文宋体" w:hAnsi="华文宋体" w:cs="MS Mincho" w:hint="eastAsia"/>
          <w:lang w:eastAsia="zh-CN"/>
        </w:rPr>
        <w:t>示。通</w:t>
      </w:r>
      <w:r w:rsidRPr="00865340">
        <w:rPr>
          <w:rFonts w:ascii="华文宋体" w:eastAsia="华文宋体" w:hAnsi="华文宋体" w:cs="微软雅黑" w:hint="eastAsia"/>
          <w:lang w:eastAsia="zh-CN"/>
        </w:rPr>
        <w:t>过这</w:t>
      </w:r>
      <w:r w:rsidRPr="00865340">
        <w:rPr>
          <w:rFonts w:ascii="华文宋体" w:eastAsia="华文宋体" w:hAnsi="华文宋体" w:cs="MS Mincho" w:hint="eastAsia"/>
          <w:lang w:eastAsia="zh-CN"/>
        </w:rPr>
        <w:t>种方式，系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在</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画面上展示目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短</w:t>
      </w:r>
      <w:r w:rsidRPr="00865340">
        <w:rPr>
          <w:rFonts w:ascii="华文宋体" w:eastAsia="华文宋体" w:hAnsi="华文宋体" w:cs="微软雅黑" w:hint="eastAsia"/>
          <w:lang w:eastAsia="zh-CN"/>
        </w:rPr>
        <w:t>时间</w:t>
      </w:r>
      <w:r w:rsidRPr="00865340">
        <w:rPr>
          <w:rFonts w:ascii="华文宋体" w:eastAsia="华文宋体" w:hAnsi="华文宋体" w:cs="MS Mincho" w:hint="eastAsia"/>
          <w:lang w:eastAsia="zh-CN"/>
        </w:rPr>
        <w:t>运</w:t>
      </w:r>
      <w:r w:rsidRPr="00865340">
        <w:rPr>
          <w:rFonts w:ascii="华文宋体" w:eastAsia="华文宋体" w:hAnsi="华文宋体" w:cs="微软雅黑" w:hint="eastAsia"/>
          <w:lang w:eastAsia="zh-CN"/>
        </w:rPr>
        <w:t>动</w:t>
      </w:r>
      <w:r w:rsidRPr="00865340">
        <w:rPr>
          <w:rFonts w:ascii="华文宋体" w:eastAsia="华文宋体" w:hAnsi="华文宋体" w:cs="MS Mincho" w:hint="eastAsia"/>
          <w:lang w:eastAsia="zh-CN"/>
        </w:rPr>
        <w:t>路径，</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分析和目</w:t>
      </w:r>
      <w:r w:rsidRPr="00865340">
        <w:rPr>
          <w:rFonts w:ascii="华文宋体" w:eastAsia="华文宋体" w:hAnsi="华文宋体" w:cs="微软雅黑" w:hint="eastAsia"/>
          <w:lang w:eastAsia="zh-CN"/>
        </w:rPr>
        <w:t>标检</w:t>
      </w:r>
      <w:r w:rsidRPr="00865340">
        <w:rPr>
          <w:rFonts w:ascii="华文宋体" w:eastAsia="华文宋体" w:hAnsi="华文宋体" w:cs="MS Mincho" w:hint="eastAsia"/>
          <w:lang w:eastAsia="zh-CN"/>
        </w:rPr>
        <w:t>索提供可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化基</w:t>
      </w:r>
      <w:r w:rsidRPr="00865340">
        <w:rPr>
          <w:rFonts w:ascii="华文宋体" w:eastAsia="华文宋体" w:hAnsi="华文宋体" w:cs="微软雅黑" w:hint="eastAsia"/>
          <w:lang w:eastAsia="zh-CN"/>
        </w:rPr>
        <w:t>础</w:t>
      </w:r>
      <w:r w:rsidRPr="00865340">
        <w:rPr>
          <w:rFonts w:ascii="华文宋体" w:eastAsia="华文宋体" w:hAnsi="华文宋体" w:cs="MS Mincho" w:hint="eastAsia"/>
          <w:lang w:eastAsia="zh-CN"/>
        </w:rPr>
        <w:t>。</w:t>
      </w:r>
    </w:p>
    <w:p w14:paraId="001465A2" w14:textId="2BC62900" w:rsidR="00BA1540" w:rsidRPr="00865340" w:rsidRDefault="00555499">
      <w:pPr>
        <w:spacing w:line="360" w:lineRule="auto"/>
        <w:ind w:firstLine="420"/>
        <w:rPr>
          <w:rFonts w:ascii="华文宋体" w:eastAsia="华文宋体" w:hAnsi="华文宋体"/>
          <w:lang w:eastAsia="zh-CN"/>
        </w:rPr>
      </w:pPr>
      <w:r w:rsidRPr="00865340">
        <w:rPr>
          <w:rFonts w:ascii="华文宋体" w:eastAsia="华文宋体" w:hAnsi="华文宋体"/>
          <w:noProof/>
        </w:rPr>
        <w:lastRenderedPageBreak/>
        <w:drawing>
          <wp:anchor distT="0" distB="0" distL="114300" distR="114300" simplePos="0" relativeHeight="251639808" behindDoc="0" locked="0" layoutInCell="1" allowOverlap="1" wp14:anchorId="16D8B4FB" wp14:editId="1A015EAB">
            <wp:simplePos x="0" y="0"/>
            <wp:positionH relativeFrom="column">
              <wp:posOffset>156526</wp:posOffset>
            </wp:positionH>
            <wp:positionV relativeFrom="paragraph">
              <wp:posOffset>1220470</wp:posOffset>
            </wp:positionV>
            <wp:extent cx="5774055" cy="4618990"/>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visualization.png"/>
                    <pic:cNvPicPr/>
                  </pic:nvPicPr>
                  <pic:blipFill>
                    <a:blip r:embed="rId23"/>
                    <a:stretch>
                      <a:fillRect/>
                    </a:stretch>
                  </pic:blipFill>
                  <pic:spPr>
                    <a:xfrm>
                      <a:off x="0" y="0"/>
                      <a:ext cx="5774055" cy="4618990"/>
                    </a:xfrm>
                    <a:prstGeom prst="rect">
                      <a:avLst/>
                    </a:prstGeom>
                  </pic:spPr>
                </pic:pic>
              </a:graphicData>
            </a:graphic>
            <wp14:sizeRelH relativeFrom="margin">
              <wp14:pctWidth>0</wp14:pctWidth>
            </wp14:sizeRelH>
            <wp14:sizeRelV relativeFrom="margin">
              <wp14:pctHeight>0</wp14:pctHeight>
            </wp14:sizeRelV>
          </wp:anchor>
        </w:drawing>
      </w:r>
      <w:r w:rsidR="00000000" w:rsidRPr="00865340">
        <w:rPr>
          <w:rFonts w:ascii="华文宋体" w:eastAsia="华文宋体" w:hAnsi="华文宋体" w:cs="微软雅黑" w:hint="eastAsia"/>
          <w:lang w:eastAsia="zh-CN"/>
        </w:rPr>
        <w:t>图</w:t>
      </w:r>
      <w:r w:rsidR="00000000" w:rsidRPr="00865340">
        <w:rPr>
          <w:rFonts w:ascii="华文宋体" w:eastAsia="华文宋体" w:hAnsi="华文宋体"/>
          <w:lang w:eastAsia="zh-CN"/>
        </w:rPr>
        <w:t xml:space="preserve"> 4-3 展示了可</w:t>
      </w:r>
      <w:r w:rsidR="00000000" w:rsidRPr="00865340">
        <w:rPr>
          <w:rFonts w:ascii="华文宋体" w:eastAsia="华文宋体" w:hAnsi="华文宋体" w:cs="微软雅黑" w:hint="eastAsia"/>
          <w:lang w:eastAsia="zh-CN"/>
        </w:rPr>
        <w:t>视</w:t>
      </w:r>
      <w:r w:rsidR="00000000" w:rsidRPr="00865340">
        <w:rPr>
          <w:rFonts w:ascii="华文宋体" w:eastAsia="华文宋体" w:hAnsi="华文宋体" w:cs="MS Mincho" w:hint="eastAsia"/>
          <w:lang w:eastAsia="zh-CN"/>
        </w:rPr>
        <w:t>化模</w:t>
      </w:r>
      <w:r w:rsidR="00000000" w:rsidRPr="00865340">
        <w:rPr>
          <w:rFonts w:ascii="华文宋体" w:eastAsia="华文宋体" w:hAnsi="华文宋体" w:cs="微软雅黑" w:hint="eastAsia"/>
          <w:lang w:eastAsia="zh-CN"/>
        </w:rPr>
        <w:t>块</w:t>
      </w:r>
      <w:r w:rsidR="00000000" w:rsidRPr="00865340">
        <w:rPr>
          <w:rFonts w:ascii="华文宋体" w:eastAsia="华文宋体" w:hAnsi="华文宋体" w:cs="MS Mincho" w:hint="eastAsia"/>
          <w:lang w:eastAsia="zh-CN"/>
        </w:rPr>
        <w:t>从接收追踪</w:t>
      </w:r>
      <w:r w:rsidR="00000000" w:rsidRPr="00865340">
        <w:rPr>
          <w:rFonts w:ascii="华文宋体" w:eastAsia="华文宋体" w:hAnsi="华文宋体" w:cs="微软雅黑" w:hint="eastAsia"/>
          <w:lang w:eastAsia="zh-CN"/>
        </w:rPr>
        <w:t>结</w:t>
      </w:r>
      <w:r w:rsidR="00000000" w:rsidRPr="00865340">
        <w:rPr>
          <w:rFonts w:ascii="华文宋体" w:eastAsia="华文宋体" w:hAnsi="华文宋体" w:cs="MS Mincho" w:hint="eastAsia"/>
          <w:lang w:eastAsia="zh-CN"/>
        </w:rPr>
        <w:t>果到</w:t>
      </w:r>
      <w:r w:rsidR="00000000" w:rsidRPr="00865340">
        <w:rPr>
          <w:rFonts w:ascii="华文宋体" w:eastAsia="华文宋体" w:hAnsi="华文宋体" w:cs="微软雅黑" w:hint="eastAsia"/>
          <w:lang w:eastAsia="zh-CN"/>
        </w:rPr>
        <w:t>输</w:t>
      </w:r>
      <w:r w:rsidR="00000000" w:rsidRPr="00865340">
        <w:rPr>
          <w:rFonts w:ascii="华文宋体" w:eastAsia="华文宋体" w:hAnsi="华文宋体" w:cs="MS Mincho" w:hint="eastAsia"/>
          <w:lang w:eastAsia="zh-CN"/>
        </w:rPr>
        <w:t>出</w:t>
      </w:r>
      <w:r w:rsidR="00000000" w:rsidRPr="00865340">
        <w:rPr>
          <w:rFonts w:ascii="华文宋体" w:eastAsia="华文宋体" w:hAnsi="华文宋体" w:cs="微软雅黑" w:hint="eastAsia"/>
          <w:lang w:eastAsia="zh-CN"/>
        </w:rPr>
        <w:t>图</w:t>
      </w:r>
      <w:r w:rsidR="00000000" w:rsidRPr="00865340">
        <w:rPr>
          <w:rFonts w:ascii="华文宋体" w:eastAsia="华文宋体" w:hAnsi="华文宋体" w:cs="MS Mincho" w:hint="eastAsia"/>
          <w:lang w:eastAsia="zh-CN"/>
        </w:rPr>
        <w:t>像的</w:t>
      </w:r>
      <w:r w:rsidR="00000000" w:rsidRPr="00865340">
        <w:rPr>
          <w:rFonts w:ascii="华文宋体" w:eastAsia="华文宋体" w:hAnsi="华文宋体" w:cs="微软雅黑" w:hint="eastAsia"/>
          <w:lang w:eastAsia="zh-CN"/>
        </w:rPr>
        <w:t>处</w:t>
      </w:r>
      <w:r w:rsidR="00000000" w:rsidRPr="00865340">
        <w:rPr>
          <w:rFonts w:ascii="华文宋体" w:eastAsia="华文宋体" w:hAnsi="华文宋体" w:cs="MS Mincho" w:hint="eastAsia"/>
          <w:lang w:eastAsia="zh-CN"/>
        </w:rPr>
        <w:t>理流程。系</w:t>
      </w:r>
      <w:r w:rsidR="00000000" w:rsidRPr="00865340">
        <w:rPr>
          <w:rFonts w:ascii="华文宋体" w:eastAsia="华文宋体" w:hAnsi="华文宋体" w:cs="微软雅黑" w:hint="eastAsia"/>
          <w:lang w:eastAsia="zh-CN"/>
        </w:rPr>
        <w:t>统</w:t>
      </w:r>
      <w:r w:rsidR="00000000" w:rsidRPr="00865340">
        <w:rPr>
          <w:rFonts w:ascii="华文宋体" w:eastAsia="华文宋体" w:hAnsi="华文宋体" w:cs="MS Mincho" w:hint="eastAsia"/>
          <w:lang w:eastAsia="zh-CN"/>
        </w:rPr>
        <w:t>在</w:t>
      </w:r>
      <w:r w:rsidR="00000000" w:rsidRPr="00865340">
        <w:rPr>
          <w:rFonts w:ascii="华文宋体" w:eastAsia="华文宋体" w:hAnsi="华文宋体" w:cs="微软雅黑" w:hint="eastAsia"/>
          <w:lang w:eastAsia="zh-CN"/>
        </w:rPr>
        <w:t>绘</w:t>
      </w:r>
      <w:r w:rsidR="00000000" w:rsidRPr="00865340">
        <w:rPr>
          <w:rFonts w:ascii="华文宋体" w:eastAsia="华文宋体" w:hAnsi="华文宋体" w:cs="MS Mincho" w:hint="eastAsia"/>
          <w:lang w:eastAsia="zh-CN"/>
        </w:rPr>
        <w:t>制</w:t>
      </w:r>
      <w:r w:rsidR="00000000" w:rsidRPr="00865340">
        <w:rPr>
          <w:rFonts w:ascii="华文宋体" w:eastAsia="华文宋体" w:hAnsi="华文宋体" w:cs="微软雅黑" w:hint="eastAsia"/>
          <w:lang w:eastAsia="zh-CN"/>
        </w:rPr>
        <w:t>检测</w:t>
      </w:r>
      <w:r w:rsidR="00000000" w:rsidRPr="00865340">
        <w:rPr>
          <w:rFonts w:ascii="华文宋体" w:eastAsia="华文宋体" w:hAnsi="华文宋体" w:cs="MS Mincho" w:hint="eastAsia"/>
          <w:lang w:eastAsia="zh-CN"/>
        </w:rPr>
        <w:t>框和</w:t>
      </w:r>
      <w:r w:rsidR="00000000" w:rsidRPr="00865340">
        <w:rPr>
          <w:rFonts w:ascii="华文宋体" w:eastAsia="华文宋体" w:hAnsi="华文宋体" w:cs="微软雅黑" w:hint="eastAsia"/>
          <w:lang w:eastAsia="zh-CN"/>
        </w:rPr>
        <w:t>标签</w:t>
      </w:r>
      <w:r w:rsidR="00000000" w:rsidRPr="00865340">
        <w:rPr>
          <w:rFonts w:ascii="华文宋体" w:eastAsia="华文宋体" w:hAnsi="华文宋体" w:cs="MS Mincho" w:hint="eastAsia"/>
          <w:lang w:eastAsia="zh-CN"/>
        </w:rPr>
        <w:t>的基</w:t>
      </w:r>
      <w:r w:rsidR="00000000" w:rsidRPr="00865340">
        <w:rPr>
          <w:rFonts w:ascii="华文宋体" w:eastAsia="华文宋体" w:hAnsi="华文宋体" w:cs="微软雅黑" w:hint="eastAsia"/>
          <w:lang w:eastAsia="zh-CN"/>
        </w:rPr>
        <w:t>础</w:t>
      </w:r>
      <w:r w:rsidR="00000000" w:rsidRPr="00865340">
        <w:rPr>
          <w:rFonts w:ascii="华文宋体" w:eastAsia="华文宋体" w:hAnsi="华文宋体" w:cs="MS Mincho" w:hint="eastAsia"/>
          <w:lang w:eastAsia="zh-CN"/>
        </w:rPr>
        <w:t>上，利用</w:t>
      </w:r>
      <w:r w:rsidR="00000000" w:rsidRPr="00865340">
        <w:rPr>
          <w:rFonts w:ascii="华文宋体" w:eastAsia="华文宋体" w:hAnsi="华文宋体"/>
          <w:lang w:eastAsia="zh-CN"/>
        </w:rPr>
        <w:t xml:space="preserve"> </w:t>
      </w:r>
      <w:proofErr w:type="spellStart"/>
      <w:r w:rsidR="00000000" w:rsidRPr="00865340">
        <w:rPr>
          <w:rFonts w:ascii="华文宋体" w:eastAsia="华文宋体" w:hAnsi="华文宋体"/>
          <w:lang w:eastAsia="zh-CN"/>
        </w:rPr>
        <w:t>TrajectoryManager</w:t>
      </w:r>
      <w:proofErr w:type="spellEnd"/>
      <w:r w:rsidR="00000000" w:rsidRPr="00865340">
        <w:rPr>
          <w:rFonts w:ascii="华文宋体" w:eastAsia="华文宋体" w:hAnsi="华文宋体"/>
          <w:lang w:eastAsia="zh-CN"/>
        </w:rPr>
        <w:t xml:space="preserve"> 按 </w:t>
      </w:r>
      <w:proofErr w:type="spellStart"/>
      <w:r w:rsidR="00000000" w:rsidRPr="00865340">
        <w:rPr>
          <w:rFonts w:ascii="华文宋体" w:eastAsia="华文宋体" w:hAnsi="华文宋体"/>
          <w:lang w:eastAsia="zh-CN"/>
        </w:rPr>
        <w:t>track_id</w:t>
      </w:r>
      <w:proofErr w:type="spellEnd"/>
      <w:r w:rsidR="00000000" w:rsidRPr="00865340">
        <w:rPr>
          <w:rFonts w:ascii="华文宋体" w:eastAsia="华文宋体" w:hAnsi="华文宋体"/>
          <w:lang w:eastAsia="zh-CN"/>
        </w:rPr>
        <w:t xml:space="preserve"> </w:t>
      </w:r>
      <w:r w:rsidR="00000000" w:rsidRPr="00865340">
        <w:rPr>
          <w:rFonts w:ascii="华文宋体" w:eastAsia="华文宋体" w:hAnsi="华文宋体" w:cs="微软雅黑" w:hint="eastAsia"/>
          <w:lang w:eastAsia="zh-CN"/>
        </w:rPr>
        <w:t>维护轨</w:t>
      </w:r>
      <w:r w:rsidR="00000000" w:rsidRPr="00865340">
        <w:rPr>
          <w:rFonts w:ascii="华文宋体" w:eastAsia="华文宋体" w:hAnsi="华文宋体" w:cs="MS Mincho" w:hint="eastAsia"/>
          <w:lang w:eastAsia="zh-CN"/>
        </w:rPr>
        <w:t>迹点，并</w:t>
      </w:r>
      <w:r w:rsidR="00000000" w:rsidRPr="00865340">
        <w:rPr>
          <w:rFonts w:ascii="华文宋体" w:eastAsia="华文宋体" w:hAnsi="华文宋体" w:cs="微软雅黑" w:hint="eastAsia"/>
          <w:lang w:eastAsia="zh-CN"/>
        </w:rPr>
        <w:t>结</w:t>
      </w:r>
      <w:r w:rsidR="00000000" w:rsidRPr="00865340">
        <w:rPr>
          <w:rFonts w:ascii="华文宋体" w:eastAsia="华文宋体" w:hAnsi="华文宋体" w:cs="MS Mincho" w:hint="eastAsia"/>
          <w:lang w:eastAsia="zh-CN"/>
        </w:rPr>
        <w:t>合超</w:t>
      </w:r>
      <w:r w:rsidR="00000000" w:rsidRPr="00865340">
        <w:rPr>
          <w:rFonts w:ascii="华文宋体" w:eastAsia="华文宋体" w:hAnsi="华文宋体" w:cs="微软雅黑" w:hint="eastAsia"/>
          <w:lang w:eastAsia="zh-CN"/>
        </w:rPr>
        <w:t>时</w:t>
      </w:r>
      <w:r w:rsidR="00000000" w:rsidRPr="00865340">
        <w:rPr>
          <w:rFonts w:ascii="华文宋体" w:eastAsia="华文宋体" w:hAnsi="华文宋体" w:cs="MS Mincho" w:hint="eastAsia"/>
          <w:lang w:eastAsia="zh-CN"/>
        </w:rPr>
        <w:t>清理策略控制</w:t>
      </w:r>
      <w:r w:rsidR="00000000" w:rsidRPr="00865340">
        <w:rPr>
          <w:rFonts w:ascii="华文宋体" w:eastAsia="华文宋体" w:hAnsi="华文宋体" w:cs="微软雅黑" w:hint="eastAsia"/>
          <w:lang w:eastAsia="zh-CN"/>
        </w:rPr>
        <w:t>轨</w:t>
      </w:r>
      <w:r w:rsidR="00000000" w:rsidRPr="00865340">
        <w:rPr>
          <w:rFonts w:ascii="华文宋体" w:eastAsia="华文宋体" w:hAnsi="华文宋体" w:cs="MS Mincho" w:hint="eastAsia"/>
          <w:lang w:eastAsia="zh-CN"/>
        </w:rPr>
        <w:t>迹</w:t>
      </w:r>
      <w:r w:rsidR="00000000" w:rsidRPr="00865340">
        <w:rPr>
          <w:rFonts w:ascii="华文宋体" w:eastAsia="华文宋体" w:hAnsi="华文宋体" w:cs="微软雅黑" w:hint="eastAsia"/>
          <w:lang w:eastAsia="zh-CN"/>
        </w:rPr>
        <w:t>长</w:t>
      </w:r>
      <w:r w:rsidR="00000000" w:rsidRPr="00865340">
        <w:rPr>
          <w:rFonts w:ascii="华文宋体" w:eastAsia="华文宋体" w:hAnsi="华文宋体" w:cs="MS Mincho" w:hint="eastAsia"/>
          <w:lang w:eastAsia="zh-CN"/>
        </w:rPr>
        <w:t>度，最</w:t>
      </w:r>
      <w:r w:rsidR="00000000" w:rsidRPr="00865340">
        <w:rPr>
          <w:rFonts w:ascii="华文宋体" w:eastAsia="华文宋体" w:hAnsi="华文宋体" w:cs="微软雅黑" w:hint="eastAsia"/>
          <w:lang w:eastAsia="zh-CN"/>
        </w:rPr>
        <w:t>终</w:t>
      </w:r>
      <w:r w:rsidR="00000000" w:rsidRPr="00865340">
        <w:rPr>
          <w:rFonts w:ascii="华文宋体" w:eastAsia="华文宋体" w:hAnsi="华文宋体" w:cs="MS Mincho" w:hint="eastAsia"/>
          <w:lang w:eastAsia="zh-CN"/>
        </w:rPr>
        <w:t>生成包含目</w:t>
      </w:r>
      <w:r w:rsidR="00000000" w:rsidRPr="00865340">
        <w:rPr>
          <w:rFonts w:ascii="华文宋体" w:eastAsia="华文宋体" w:hAnsi="华文宋体" w:cs="微软雅黑" w:hint="eastAsia"/>
          <w:lang w:eastAsia="zh-CN"/>
        </w:rPr>
        <w:t>标</w:t>
      </w:r>
      <w:r w:rsidR="00000000" w:rsidRPr="00865340">
        <w:rPr>
          <w:rFonts w:ascii="华文宋体" w:eastAsia="华文宋体" w:hAnsi="华文宋体" w:cs="MS Mincho" w:hint="eastAsia"/>
          <w:lang w:eastAsia="zh-CN"/>
        </w:rPr>
        <w:t>框、</w:t>
      </w:r>
      <w:r w:rsidR="00000000" w:rsidRPr="00865340">
        <w:rPr>
          <w:rFonts w:ascii="华文宋体" w:eastAsia="华文宋体" w:hAnsi="华文宋体" w:cs="微软雅黑" w:hint="eastAsia"/>
          <w:lang w:eastAsia="zh-CN"/>
        </w:rPr>
        <w:t>轨</w:t>
      </w:r>
      <w:r w:rsidR="00000000" w:rsidRPr="00865340">
        <w:rPr>
          <w:rFonts w:ascii="华文宋体" w:eastAsia="华文宋体" w:hAnsi="华文宋体" w:cs="MS Mincho" w:hint="eastAsia"/>
          <w:lang w:eastAsia="zh-CN"/>
        </w:rPr>
        <w:t>迹</w:t>
      </w:r>
      <w:r w:rsidR="00000000" w:rsidRPr="00865340">
        <w:rPr>
          <w:rFonts w:ascii="华文宋体" w:eastAsia="华文宋体" w:hAnsi="华文宋体" w:cs="微软雅黑" w:hint="eastAsia"/>
          <w:lang w:eastAsia="zh-CN"/>
        </w:rPr>
        <w:t>线</w:t>
      </w:r>
      <w:r w:rsidR="00000000" w:rsidRPr="00865340">
        <w:rPr>
          <w:rFonts w:ascii="华文宋体" w:eastAsia="华文宋体" w:hAnsi="华文宋体" w:cs="MS Mincho" w:hint="eastAsia"/>
          <w:lang w:eastAsia="zh-CN"/>
        </w:rPr>
        <w:t>和区域</w:t>
      </w:r>
      <w:r w:rsidR="00000000" w:rsidRPr="00865340">
        <w:rPr>
          <w:rFonts w:ascii="华文宋体" w:eastAsia="华文宋体" w:hAnsi="华文宋体" w:cs="微软雅黑" w:hint="eastAsia"/>
          <w:lang w:eastAsia="zh-CN"/>
        </w:rPr>
        <w:t>统计</w:t>
      </w:r>
      <w:r w:rsidR="00000000" w:rsidRPr="00865340">
        <w:rPr>
          <w:rFonts w:ascii="华文宋体" w:eastAsia="华文宋体" w:hAnsi="华文宋体" w:cs="MS Mincho" w:hint="eastAsia"/>
          <w:lang w:eastAsia="zh-CN"/>
        </w:rPr>
        <w:t>信息的可</w:t>
      </w:r>
      <w:r w:rsidR="00000000" w:rsidRPr="00865340">
        <w:rPr>
          <w:rFonts w:ascii="华文宋体" w:eastAsia="华文宋体" w:hAnsi="华文宋体" w:cs="微软雅黑" w:hint="eastAsia"/>
          <w:lang w:eastAsia="zh-CN"/>
        </w:rPr>
        <w:t>视</w:t>
      </w:r>
      <w:r w:rsidR="00000000" w:rsidRPr="00865340">
        <w:rPr>
          <w:rFonts w:ascii="华文宋体" w:eastAsia="华文宋体" w:hAnsi="华文宋体" w:cs="MS Mincho" w:hint="eastAsia"/>
          <w:lang w:eastAsia="zh-CN"/>
        </w:rPr>
        <w:t>化</w:t>
      </w:r>
      <w:r w:rsidR="00000000" w:rsidRPr="00865340">
        <w:rPr>
          <w:rFonts w:ascii="华文宋体" w:eastAsia="华文宋体" w:hAnsi="华文宋体" w:cs="微软雅黑" w:hint="eastAsia"/>
          <w:lang w:eastAsia="zh-CN"/>
        </w:rPr>
        <w:t>帧</w:t>
      </w:r>
      <w:r w:rsidR="00000000" w:rsidRPr="00865340">
        <w:rPr>
          <w:rFonts w:ascii="华文宋体" w:eastAsia="华文宋体" w:hAnsi="华文宋体" w:cs="MS Mincho" w:hint="eastAsia"/>
          <w:lang w:eastAsia="zh-CN"/>
        </w:rPr>
        <w:t>。</w:t>
      </w:r>
    </w:p>
    <w:p w14:paraId="0D36B162" w14:textId="58350EA1" w:rsidR="00BA1540" w:rsidRPr="00865340" w:rsidRDefault="00000000" w:rsidP="00BF2C17">
      <w:pPr>
        <w:ind w:firstLineChars="1300" w:firstLine="2730"/>
        <w:rPr>
          <w:rFonts w:ascii="华文宋体" w:eastAsia="华文宋体" w:hAnsi="华文宋体"/>
          <w:lang w:eastAsia="zh-CN"/>
        </w:rPr>
      </w:pPr>
      <w:r w:rsidRPr="00865340">
        <w:rPr>
          <w:rFonts w:ascii="华文宋体" w:eastAsia="华文宋体" w:hAnsi="华文宋体" w:cs="微软雅黑" w:hint="eastAsia"/>
          <w:sz w:val="21"/>
          <w:lang w:eastAsia="zh-CN"/>
        </w:rPr>
        <w:t>图</w:t>
      </w:r>
      <w:r w:rsidRPr="00865340">
        <w:rPr>
          <w:rFonts w:ascii="华文宋体" w:eastAsia="华文宋体" w:hAnsi="华文宋体"/>
          <w:sz w:val="21"/>
          <w:lang w:eastAsia="zh-CN"/>
        </w:rPr>
        <w:t xml:space="preserve"> 4-</w:t>
      </w:r>
      <w:r w:rsidR="001A2370">
        <w:rPr>
          <w:rFonts w:ascii="华文宋体" w:eastAsia="华文宋体" w:hAnsi="华文宋体" w:hint="eastAsia"/>
          <w:sz w:val="21"/>
          <w:lang w:eastAsia="zh-CN"/>
        </w:rPr>
        <w:t>2</w:t>
      </w:r>
      <w:r w:rsidRPr="00865340">
        <w:rPr>
          <w:rFonts w:ascii="华文宋体" w:eastAsia="华文宋体" w:hAnsi="华文宋体"/>
          <w:sz w:val="21"/>
          <w:lang w:eastAsia="zh-CN"/>
        </w:rPr>
        <w:t xml:space="preserve">  </w:t>
      </w:r>
      <w:r w:rsidRPr="00865340">
        <w:rPr>
          <w:rFonts w:ascii="华文宋体" w:eastAsia="华文宋体" w:hAnsi="华文宋体" w:cs="微软雅黑" w:hint="eastAsia"/>
          <w:sz w:val="21"/>
          <w:lang w:eastAsia="zh-CN"/>
        </w:rPr>
        <w:t>结</w:t>
      </w:r>
      <w:r w:rsidRPr="00865340">
        <w:rPr>
          <w:rFonts w:ascii="华文宋体" w:eastAsia="华文宋体" w:hAnsi="华文宋体" w:cs="MS Mincho" w:hint="eastAsia"/>
          <w:sz w:val="21"/>
          <w:lang w:eastAsia="zh-CN"/>
        </w:rPr>
        <w:t>果可</w:t>
      </w:r>
      <w:r w:rsidRPr="00865340">
        <w:rPr>
          <w:rFonts w:ascii="华文宋体" w:eastAsia="华文宋体" w:hAnsi="华文宋体" w:cs="微软雅黑" w:hint="eastAsia"/>
          <w:sz w:val="21"/>
          <w:lang w:eastAsia="zh-CN"/>
        </w:rPr>
        <w:t>视</w:t>
      </w:r>
      <w:r w:rsidRPr="00865340">
        <w:rPr>
          <w:rFonts w:ascii="华文宋体" w:eastAsia="华文宋体" w:hAnsi="华文宋体" w:cs="MS Mincho" w:hint="eastAsia"/>
          <w:sz w:val="21"/>
          <w:lang w:eastAsia="zh-CN"/>
        </w:rPr>
        <w:t>化与</w:t>
      </w:r>
      <w:r w:rsidRPr="00865340">
        <w:rPr>
          <w:rFonts w:ascii="华文宋体" w:eastAsia="华文宋体" w:hAnsi="华文宋体" w:cs="微软雅黑" w:hint="eastAsia"/>
          <w:sz w:val="21"/>
          <w:lang w:eastAsia="zh-CN"/>
        </w:rPr>
        <w:t>轨</w:t>
      </w:r>
      <w:r w:rsidRPr="00865340">
        <w:rPr>
          <w:rFonts w:ascii="华文宋体" w:eastAsia="华文宋体" w:hAnsi="华文宋体" w:cs="MS Mincho" w:hint="eastAsia"/>
          <w:sz w:val="21"/>
          <w:lang w:eastAsia="zh-CN"/>
        </w:rPr>
        <w:t>迹</w:t>
      </w:r>
      <w:r w:rsidRPr="00865340">
        <w:rPr>
          <w:rFonts w:ascii="华文宋体" w:eastAsia="华文宋体" w:hAnsi="华文宋体" w:cs="微软雅黑" w:hint="eastAsia"/>
          <w:sz w:val="21"/>
          <w:lang w:eastAsia="zh-CN"/>
        </w:rPr>
        <w:t>绘</w:t>
      </w:r>
      <w:r w:rsidRPr="00865340">
        <w:rPr>
          <w:rFonts w:ascii="华文宋体" w:eastAsia="华文宋体" w:hAnsi="华文宋体" w:cs="MS Mincho" w:hint="eastAsia"/>
          <w:sz w:val="21"/>
          <w:lang w:eastAsia="zh-CN"/>
        </w:rPr>
        <w:t>制程序流程</w:t>
      </w:r>
      <w:r w:rsidRPr="00865340">
        <w:rPr>
          <w:rFonts w:ascii="华文宋体" w:eastAsia="华文宋体" w:hAnsi="华文宋体" w:cs="微软雅黑" w:hint="eastAsia"/>
          <w:sz w:val="21"/>
          <w:lang w:eastAsia="zh-CN"/>
        </w:rPr>
        <w:t>图</w:t>
      </w:r>
    </w:p>
    <w:p w14:paraId="063FA5BE"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4.10 ROI 区域计数模块设计</w:t>
      </w:r>
    </w:p>
    <w:p w14:paraId="52C612C9"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ROI 区域</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数模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用于</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指定多</w:t>
      </w:r>
      <w:r w:rsidRPr="00865340">
        <w:rPr>
          <w:rFonts w:ascii="华文宋体" w:eastAsia="华文宋体" w:hAnsi="华文宋体" w:cs="微软雅黑" w:hint="eastAsia"/>
          <w:lang w:eastAsia="zh-CN"/>
        </w:rPr>
        <w:t>边</w:t>
      </w:r>
      <w:r w:rsidRPr="00865340">
        <w:rPr>
          <w:rFonts w:ascii="华文宋体" w:eastAsia="华文宋体" w:hAnsi="华文宋体" w:cs="MS Mincho" w:hint="eastAsia"/>
          <w:lang w:eastAsia="zh-CN"/>
        </w:rPr>
        <w:t>形区域内的目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数量。用</w:t>
      </w:r>
      <w:r w:rsidRPr="00865340">
        <w:rPr>
          <w:rFonts w:ascii="华文宋体" w:eastAsia="华文宋体" w:hAnsi="华文宋体" w:cs="微软雅黑" w:hint="eastAsia"/>
          <w:lang w:eastAsia="zh-CN"/>
        </w:rPr>
        <w:t>户</w:t>
      </w:r>
      <w:r w:rsidRPr="00865340">
        <w:rPr>
          <w:rFonts w:ascii="华文宋体" w:eastAsia="华文宋体" w:hAnsi="华文宋体" w:cs="MS Mincho" w:hint="eastAsia"/>
          <w:lang w:eastAsia="zh-CN"/>
        </w:rPr>
        <w:t>可以在</w:t>
      </w:r>
      <w:r w:rsidRPr="00865340">
        <w:rPr>
          <w:rFonts w:ascii="华文宋体" w:eastAsia="华文宋体" w:hAnsi="华文宋体" w:cs="微软雅黑" w:hint="eastAsia"/>
          <w:lang w:eastAsia="zh-CN"/>
        </w:rPr>
        <w:t>实时显</w:t>
      </w:r>
      <w:r w:rsidRPr="00865340">
        <w:rPr>
          <w:rFonts w:ascii="华文宋体" w:eastAsia="华文宋体" w:hAnsi="华文宋体" w:cs="MS Mincho" w:hint="eastAsia"/>
          <w:lang w:eastAsia="zh-CN"/>
        </w:rPr>
        <w:t>示窗口中通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鼠</w:t>
      </w:r>
      <w:r w:rsidRPr="00865340">
        <w:rPr>
          <w:rFonts w:ascii="华文宋体" w:eastAsia="华文宋体" w:hAnsi="华文宋体" w:cs="微软雅黑" w:hint="eastAsia"/>
          <w:lang w:eastAsia="zh-CN"/>
        </w:rPr>
        <w:t>标绘</w:t>
      </w:r>
      <w:r w:rsidRPr="00865340">
        <w:rPr>
          <w:rFonts w:ascii="华文宋体" w:eastAsia="华文宋体" w:hAnsi="华文宋体" w:cs="MS Mincho" w:hint="eastAsia"/>
          <w:lang w:eastAsia="zh-CN"/>
        </w:rPr>
        <w:t>制多</w:t>
      </w:r>
      <w:r w:rsidRPr="00865340">
        <w:rPr>
          <w:rFonts w:ascii="华文宋体" w:eastAsia="华文宋体" w:hAnsi="华文宋体" w:cs="微软雅黑" w:hint="eastAsia"/>
          <w:lang w:eastAsia="zh-CN"/>
        </w:rPr>
        <w:t>边</w:t>
      </w:r>
      <w:r w:rsidRPr="00865340">
        <w:rPr>
          <w:rFonts w:ascii="华文宋体" w:eastAsia="华文宋体" w:hAnsi="华文宋体" w:cs="MS Mincho" w:hint="eastAsia"/>
          <w:lang w:eastAsia="zh-CN"/>
        </w:rPr>
        <w:t>形区域，系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将画布坐</w:t>
      </w:r>
      <w:r w:rsidRPr="00865340">
        <w:rPr>
          <w:rFonts w:ascii="华文宋体" w:eastAsia="华文宋体" w:hAnsi="华文宋体" w:cs="微软雅黑" w:hint="eastAsia"/>
          <w:lang w:eastAsia="zh-CN"/>
        </w:rPr>
        <w:t>标转换为对应视频</w:t>
      </w:r>
      <w:r w:rsidRPr="00865340">
        <w:rPr>
          <w:rFonts w:ascii="华文宋体" w:eastAsia="华文宋体" w:hAnsi="华文宋体" w:cs="MS Mincho" w:hint="eastAsia"/>
          <w:lang w:eastAsia="zh-CN"/>
        </w:rPr>
        <w:t>的局部坐</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，并保存</w:t>
      </w:r>
      <w:r w:rsidRPr="00865340">
        <w:rPr>
          <w:rFonts w:ascii="华文宋体" w:eastAsia="华文宋体" w:hAnsi="华文宋体" w:cs="微软雅黑" w:hint="eastAsia"/>
          <w:lang w:eastAsia="zh-CN"/>
        </w:rPr>
        <w:t>为</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PolygonZone</w:t>
      </w:r>
      <w:proofErr w:type="spellEnd"/>
      <w:r w:rsidRPr="00865340">
        <w:rPr>
          <w:rFonts w:ascii="华文宋体" w:eastAsia="华文宋体" w:hAnsi="华文宋体"/>
          <w:lang w:eastAsia="zh-CN"/>
        </w:rPr>
        <w:t>。每一</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更新</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w:t>
      </w:r>
      <w:proofErr w:type="spellStart"/>
      <w:r w:rsidRPr="00865340">
        <w:rPr>
          <w:rFonts w:ascii="华文宋体" w:eastAsia="华文宋体" w:hAnsi="华文宋体"/>
          <w:lang w:eastAsia="zh-CN"/>
        </w:rPr>
        <w:t>PolygonZone</w:t>
      </w:r>
      <w:proofErr w:type="spellEnd"/>
      <w:r w:rsidRPr="00865340">
        <w:rPr>
          <w:rFonts w:ascii="华文宋体" w:eastAsia="华文宋体" w:hAnsi="华文宋体"/>
          <w:lang w:eastAsia="zh-CN"/>
        </w:rPr>
        <w:t xml:space="preserve"> 根据</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框中心点判断目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是否位于多</w:t>
      </w:r>
      <w:r w:rsidRPr="00865340">
        <w:rPr>
          <w:rFonts w:ascii="华文宋体" w:eastAsia="华文宋体" w:hAnsi="华文宋体" w:cs="微软雅黑" w:hint="eastAsia"/>
          <w:lang w:eastAsia="zh-CN"/>
        </w:rPr>
        <w:t>边</w:t>
      </w:r>
      <w:r w:rsidRPr="00865340">
        <w:rPr>
          <w:rFonts w:ascii="华文宋体" w:eastAsia="华文宋体" w:hAnsi="华文宋体" w:cs="MS Mincho" w:hint="eastAsia"/>
          <w:lang w:eastAsia="zh-CN"/>
        </w:rPr>
        <w:t>形内部。</w:t>
      </w:r>
    </w:p>
    <w:p w14:paraId="13CB7BAB"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区域内外判断采用射</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法</w:t>
      </w:r>
      <w:r w:rsidRPr="00865340">
        <w:rPr>
          <w:rFonts w:ascii="华文宋体" w:eastAsia="华文宋体" w:hAnsi="华文宋体" w:cs="微软雅黑" w:hint="eastAsia"/>
          <w:lang w:eastAsia="zh-CN"/>
        </w:rPr>
        <w:t>实现</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于待判断点，从</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点向一个方向作射</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射</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与多</w:t>
      </w:r>
      <w:r w:rsidRPr="00865340">
        <w:rPr>
          <w:rFonts w:ascii="华文宋体" w:eastAsia="华文宋体" w:hAnsi="华文宋体" w:cs="微软雅黑" w:hint="eastAsia"/>
          <w:lang w:eastAsia="zh-CN"/>
        </w:rPr>
        <w:t>边</w:t>
      </w:r>
      <w:r w:rsidRPr="00865340">
        <w:rPr>
          <w:rFonts w:ascii="华文宋体" w:eastAsia="华文宋体" w:hAnsi="华文宋体" w:cs="MS Mincho" w:hint="eastAsia"/>
          <w:lang w:eastAsia="zh-CN"/>
        </w:rPr>
        <w:t>形</w:t>
      </w:r>
      <w:r w:rsidRPr="00865340">
        <w:rPr>
          <w:rFonts w:ascii="华文宋体" w:eastAsia="华文宋体" w:hAnsi="华文宋体" w:cs="微软雅黑" w:hint="eastAsia"/>
          <w:lang w:eastAsia="zh-CN"/>
        </w:rPr>
        <w:t>边</w:t>
      </w:r>
      <w:r w:rsidRPr="00865340">
        <w:rPr>
          <w:rFonts w:ascii="华文宋体" w:eastAsia="华文宋体" w:hAnsi="华文宋体" w:cs="MS Mincho" w:hint="eastAsia"/>
          <w:lang w:eastAsia="zh-CN"/>
        </w:rPr>
        <w:t>界的交点数量；若交点数量</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奇数，</w:t>
      </w:r>
      <w:r w:rsidRPr="00865340">
        <w:rPr>
          <w:rFonts w:ascii="华文宋体" w:eastAsia="华文宋体" w:hAnsi="华文宋体" w:cs="微软雅黑" w:hint="eastAsia"/>
          <w:lang w:eastAsia="zh-CN"/>
        </w:rPr>
        <w:t>则</w:t>
      </w:r>
      <w:r w:rsidRPr="00865340">
        <w:rPr>
          <w:rFonts w:ascii="华文宋体" w:eastAsia="华文宋体" w:hAnsi="华文宋体" w:cs="MS Mincho" w:hint="eastAsia"/>
          <w:lang w:eastAsia="zh-CN"/>
        </w:rPr>
        <w:t>点位于多</w:t>
      </w:r>
      <w:r w:rsidRPr="00865340">
        <w:rPr>
          <w:rFonts w:ascii="华文宋体" w:eastAsia="华文宋体" w:hAnsi="华文宋体" w:cs="微软雅黑" w:hint="eastAsia"/>
          <w:lang w:eastAsia="zh-CN"/>
        </w:rPr>
        <w:t>边</w:t>
      </w:r>
      <w:r w:rsidRPr="00865340">
        <w:rPr>
          <w:rFonts w:ascii="华文宋体" w:eastAsia="华文宋体" w:hAnsi="华文宋体" w:cs="MS Mincho" w:hint="eastAsia"/>
          <w:lang w:eastAsia="zh-CN"/>
        </w:rPr>
        <w:t>形内部；若</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偶数，</w:t>
      </w:r>
      <w:r w:rsidRPr="00865340">
        <w:rPr>
          <w:rFonts w:ascii="华文宋体" w:eastAsia="华文宋体" w:hAnsi="华文宋体" w:cs="微软雅黑" w:hint="eastAsia"/>
          <w:lang w:eastAsia="zh-CN"/>
        </w:rPr>
        <w:t>则</w:t>
      </w:r>
      <w:r w:rsidRPr="00865340">
        <w:rPr>
          <w:rFonts w:ascii="华文宋体" w:eastAsia="华文宋体" w:hAnsi="华文宋体" w:cs="MS Mincho" w:hint="eastAsia"/>
          <w:lang w:eastAsia="zh-CN"/>
        </w:rPr>
        <w:lastRenderedPageBreak/>
        <w:t>点位于多</w:t>
      </w:r>
      <w:r w:rsidRPr="00865340">
        <w:rPr>
          <w:rFonts w:ascii="华文宋体" w:eastAsia="华文宋体" w:hAnsi="华文宋体" w:cs="微软雅黑" w:hint="eastAsia"/>
          <w:lang w:eastAsia="zh-CN"/>
        </w:rPr>
        <w:t>边</w:t>
      </w:r>
      <w:r w:rsidRPr="00865340">
        <w:rPr>
          <w:rFonts w:ascii="华文宋体" w:eastAsia="华文宋体" w:hAnsi="华文宋体" w:cs="MS Mincho" w:hint="eastAsia"/>
          <w:lang w:eastAsia="zh-CN"/>
        </w:rPr>
        <w:t>形外部。系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以</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track_id</w:t>
      </w:r>
      <w:proofErr w:type="spellEnd"/>
      <w:r w:rsidRPr="00865340">
        <w:rPr>
          <w:rFonts w:ascii="华文宋体" w:eastAsia="华文宋体" w:hAnsi="华文宋体"/>
          <w:lang w:eastAsia="zh-CN"/>
        </w:rPr>
        <w:t xml:space="preserve"> </w:t>
      </w:r>
      <w:r w:rsidRPr="00865340">
        <w:rPr>
          <w:rFonts w:ascii="华文宋体" w:eastAsia="华文宋体" w:hAnsi="华文宋体" w:cs="微软雅黑" w:hint="eastAsia"/>
          <w:lang w:eastAsia="zh-CN"/>
        </w:rPr>
        <w:t>为统计单</w:t>
      </w:r>
      <w:r w:rsidRPr="00865340">
        <w:rPr>
          <w:rFonts w:ascii="华文宋体" w:eastAsia="华文宋体" w:hAnsi="华文宋体" w:cs="MS Mincho" w:hint="eastAsia"/>
          <w:lang w:eastAsia="zh-CN"/>
        </w:rPr>
        <w:t>位，将当前位于区域内的目</w:t>
      </w:r>
      <w:r w:rsidRPr="00865340">
        <w:rPr>
          <w:rFonts w:ascii="华文宋体" w:eastAsia="华文宋体" w:hAnsi="华文宋体" w:cs="微软雅黑" w:hint="eastAsia"/>
          <w:lang w:eastAsia="zh-CN"/>
        </w:rPr>
        <w:t>标编</w:t>
      </w:r>
      <w:r w:rsidRPr="00865340">
        <w:rPr>
          <w:rFonts w:ascii="华文宋体" w:eastAsia="华文宋体" w:hAnsi="华文宋体" w:cs="MS Mincho" w:hint="eastAsia"/>
          <w:lang w:eastAsia="zh-CN"/>
        </w:rPr>
        <w:t>号存入</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inside_ids</w:t>
      </w:r>
      <w:proofErr w:type="spellEnd"/>
      <w:r w:rsidRPr="00865340">
        <w:rPr>
          <w:rFonts w:ascii="华文宋体" w:eastAsia="华文宋体" w:hAnsi="华文宋体"/>
          <w:lang w:eastAsia="zh-CN"/>
        </w:rPr>
        <w:t xml:space="preserve"> 集合，并以集合大小作</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当前区域目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数量。与直接</w:t>
      </w:r>
      <w:r w:rsidRPr="00865340">
        <w:rPr>
          <w:rFonts w:ascii="华文宋体" w:eastAsia="华文宋体" w:hAnsi="华文宋体" w:cs="微软雅黑" w:hint="eastAsia"/>
          <w:lang w:eastAsia="zh-CN"/>
        </w:rPr>
        <w:t>统计检测</w:t>
      </w:r>
      <w:r w:rsidRPr="00865340">
        <w:rPr>
          <w:rFonts w:ascii="华文宋体" w:eastAsia="华文宋体" w:hAnsi="华文宋体" w:cs="MS Mincho" w:hint="eastAsia"/>
          <w:lang w:eastAsia="zh-CN"/>
        </w:rPr>
        <w:t>框数量相比，基于</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track_id</w:t>
      </w:r>
      <w:proofErr w:type="spellEnd"/>
      <w:r w:rsidRPr="00865340">
        <w:rPr>
          <w:rFonts w:ascii="华文宋体" w:eastAsia="华文宋体" w:hAnsi="华文宋体"/>
          <w:lang w:eastAsia="zh-CN"/>
        </w:rPr>
        <w:t xml:space="preserve"> 的</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方式更适合</w:t>
      </w:r>
      <w:r w:rsidRPr="00865340">
        <w:rPr>
          <w:rFonts w:ascii="华文宋体" w:eastAsia="华文宋体" w:hAnsi="华文宋体" w:cs="微软雅黑" w:hint="eastAsia"/>
          <w:lang w:eastAsia="zh-CN"/>
        </w:rPr>
        <w:t>连续视频场</w:t>
      </w:r>
      <w:r w:rsidRPr="00865340">
        <w:rPr>
          <w:rFonts w:ascii="华文宋体" w:eastAsia="华文宋体" w:hAnsi="华文宋体" w:cs="MS Mincho" w:hint="eastAsia"/>
          <w:lang w:eastAsia="zh-CN"/>
        </w:rPr>
        <w:t>景，能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减少同一目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在</w:t>
      </w:r>
      <w:r w:rsidRPr="00865340">
        <w:rPr>
          <w:rFonts w:ascii="华文宋体" w:eastAsia="华文宋体" w:hAnsi="华文宋体" w:cs="微软雅黑" w:hint="eastAsia"/>
          <w:lang w:eastAsia="zh-CN"/>
        </w:rPr>
        <w:t>连续帧</w:t>
      </w:r>
      <w:r w:rsidRPr="00865340">
        <w:rPr>
          <w:rFonts w:ascii="华文宋体" w:eastAsia="华文宋体" w:hAnsi="华文宋体" w:cs="MS Mincho" w:hint="eastAsia"/>
          <w:lang w:eastAsia="zh-CN"/>
        </w:rPr>
        <w:t>中的身份混淆。</w:t>
      </w:r>
    </w:p>
    <w:p w14:paraId="00541003"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4.11 多视频实时显示布局设计</w:t>
      </w:r>
    </w:p>
    <w:p w14:paraId="33F7021B" w14:textId="77777777" w:rsidR="00E51E7D" w:rsidRPr="00865340" w:rsidRDefault="00000000">
      <w:pPr>
        <w:rPr>
          <w:rFonts w:ascii="华文宋体" w:eastAsia="华文宋体" w:hAnsi="华文宋体"/>
          <w:lang w:eastAsia="zh-CN"/>
        </w:rPr>
      </w:pPr>
      <w:proofErr w:type="spellStart"/>
      <w:r w:rsidRPr="00865340">
        <w:rPr>
          <w:rFonts w:ascii="华文宋体" w:eastAsia="华文宋体" w:hAnsi="华文宋体"/>
          <w:lang w:eastAsia="zh-CN"/>
        </w:rPr>
        <w:t>RealtimeDisplay</w:t>
      </w:r>
      <w:proofErr w:type="spellEnd"/>
      <w:r w:rsidRPr="00865340">
        <w:rPr>
          <w:rFonts w:ascii="华文宋体" w:eastAsia="华文宋体" w:hAnsi="华文宋体"/>
          <w:lang w:eastAsia="zh-CN"/>
        </w:rPr>
        <w:t xml:space="preserve"> 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用于多路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展示。系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根据</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路数自</w:t>
      </w:r>
      <w:r w:rsidRPr="00865340">
        <w:rPr>
          <w:rFonts w:ascii="华文宋体" w:eastAsia="华文宋体" w:hAnsi="华文宋体" w:cs="微软雅黑" w:hint="eastAsia"/>
          <w:lang w:eastAsia="zh-CN"/>
        </w:rPr>
        <w:t>动选择显</w:t>
      </w:r>
      <w:r w:rsidRPr="00865340">
        <w:rPr>
          <w:rFonts w:ascii="华文宋体" w:eastAsia="华文宋体" w:hAnsi="华文宋体" w:cs="MS Mincho" w:hint="eastAsia"/>
          <w:lang w:eastAsia="zh-CN"/>
        </w:rPr>
        <w:t>示布局：</w:t>
      </w:r>
      <w:r w:rsidRPr="00865340">
        <w:rPr>
          <w:rFonts w:ascii="华文宋体" w:eastAsia="华文宋体" w:hAnsi="华文宋体" w:cs="微软雅黑" w:hint="eastAsia"/>
          <w:lang w:eastAsia="zh-CN"/>
        </w:rPr>
        <w:t>单视频时</w:t>
      </w:r>
      <w:r w:rsidRPr="00865340">
        <w:rPr>
          <w:rFonts w:ascii="华文宋体" w:eastAsia="华文宋体" w:hAnsi="华文宋体" w:cs="MS Mincho" w:hint="eastAsia"/>
          <w:lang w:eastAsia="zh-CN"/>
        </w:rPr>
        <w:t>居中</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示；双</w:t>
      </w:r>
      <w:r w:rsidRPr="00865340">
        <w:rPr>
          <w:rFonts w:ascii="华文宋体" w:eastAsia="华文宋体" w:hAnsi="华文宋体" w:cs="微软雅黑" w:hint="eastAsia"/>
          <w:lang w:eastAsia="zh-CN"/>
        </w:rPr>
        <w:t>视频时</w:t>
      </w:r>
      <w:r w:rsidRPr="00865340">
        <w:rPr>
          <w:rFonts w:ascii="华文宋体" w:eastAsia="华文宋体" w:hAnsi="华文宋体" w:cs="MS Mincho" w:hint="eastAsia"/>
          <w:lang w:eastAsia="zh-CN"/>
        </w:rPr>
        <w:t>采用左右并排布局；多</w:t>
      </w:r>
      <w:r w:rsidRPr="00865340">
        <w:rPr>
          <w:rFonts w:ascii="华文宋体" w:eastAsia="华文宋体" w:hAnsi="华文宋体" w:cs="微软雅黑" w:hint="eastAsia"/>
          <w:lang w:eastAsia="zh-CN"/>
        </w:rPr>
        <w:t>视频时</w:t>
      </w:r>
      <w:r w:rsidRPr="00865340">
        <w:rPr>
          <w:rFonts w:ascii="华文宋体" w:eastAsia="华文宋体" w:hAnsi="华文宋体" w:cs="MS Mincho" w:hint="eastAsia"/>
          <w:lang w:eastAsia="zh-CN"/>
        </w:rPr>
        <w:t>根据行列数形成网格布局。每一路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在画布中都有</w:t>
      </w:r>
      <w:r w:rsidRPr="00865340">
        <w:rPr>
          <w:rFonts w:ascii="华文宋体" w:eastAsia="华文宋体" w:hAnsi="华文宋体" w:cs="微软雅黑" w:hint="eastAsia"/>
          <w:lang w:eastAsia="zh-CN"/>
        </w:rPr>
        <w:t>对应</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示区域，系</w:t>
      </w:r>
      <w:r w:rsidRPr="00865340">
        <w:rPr>
          <w:rFonts w:ascii="华文宋体" w:eastAsia="华文宋体" w:hAnsi="华文宋体" w:cs="微软雅黑" w:hint="eastAsia"/>
          <w:lang w:eastAsia="zh-CN"/>
        </w:rPr>
        <w:t>统记录该</w:t>
      </w:r>
      <w:r w:rsidRPr="00865340">
        <w:rPr>
          <w:rFonts w:ascii="华文宋体" w:eastAsia="华文宋体" w:hAnsi="华文宋体" w:cs="MS Mincho" w:hint="eastAsia"/>
          <w:lang w:eastAsia="zh-CN"/>
        </w:rPr>
        <w:t>区域的</w:t>
      </w:r>
      <w:r w:rsidRPr="00865340">
        <w:rPr>
          <w:rFonts w:ascii="华文宋体" w:eastAsia="华文宋体" w:hAnsi="华文宋体"/>
          <w:lang w:eastAsia="zh-CN"/>
        </w:rPr>
        <w:t xml:space="preserve"> x、y、w、h 和</w:t>
      </w:r>
      <w:r w:rsidRPr="00865340">
        <w:rPr>
          <w:rFonts w:ascii="华文宋体" w:eastAsia="华文宋体" w:hAnsi="华文宋体" w:cs="微软雅黑" w:hint="eastAsia"/>
          <w:lang w:eastAsia="zh-CN"/>
        </w:rPr>
        <w:t>缩</w:t>
      </w:r>
      <w:r w:rsidRPr="00865340">
        <w:rPr>
          <w:rFonts w:ascii="华文宋体" w:eastAsia="华文宋体" w:hAnsi="华文宋体" w:cs="MS Mincho" w:hint="eastAsia"/>
          <w:lang w:eastAsia="zh-CN"/>
        </w:rPr>
        <w:t>放比例，用于完成</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局部坐</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与</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示画布坐</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转换</w:t>
      </w:r>
      <w:r w:rsidRPr="00865340">
        <w:rPr>
          <w:rFonts w:ascii="华文宋体" w:eastAsia="华文宋体" w:hAnsi="华文宋体" w:cs="MS Mincho" w:hint="eastAsia"/>
          <w:lang w:eastAsia="zh-CN"/>
        </w:rPr>
        <w:t>。</w:t>
      </w:r>
    </w:p>
    <w:p w14:paraId="2618966F"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坐</w:t>
      </w:r>
      <w:r w:rsidRPr="00865340">
        <w:rPr>
          <w:rFonts w:ascii="华文宋体" w:eastAsia="华文宋体" w:hAnsi="华文宋体" w:cs="微软雅黑" w:hint="eastAsia"/>
          <w:lang w:eastAsia="zh-CN"/>
        </w:rPr>
        <w:t>标转换</w:t>
      </w:r>
      <w:r w:rsidRPr="00865340">
        <w:rPr>
          <w:rFonts w:ascii="华文宋体" w:eastAsia="华文宋体" w:hAnsi="华文宋体" w:cs="MS Mincho" w:hint="eastAsia"/>
          <w:lang w:eastAsia="zh-CN"/>
        </w:rPr>
        <w:t>机制</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于交互式</w:t>
      </w:r>
      <w:r w:rsidRPr="00865340">
        <w:rPr>
          <w:rFonts w:ascii="华文宋体" w:eastAsia="华文宋体" w:hAnsi="华文宋体"/>
          <w:lang w:eastAsia="zh-CN"/>
        </w:rPr>
        <w:t xml:space="preserve"> ROI </w:t>
      </w:r>
      <w:r w:rsidRPr="00865340">
        <w:rPr>
          <w:rFonts w:ascii="华文宋体" w:eastAsia="华文宋体" w:hAnsi="华文宋体" w:cs="微软雅黑" w:hint="eastAsia"/>
          <w:lang w:eastAsia="zh-CN"/>
        </w:rPr>
        <w:t>绘</w:t>
      </w:r>
      <w:r w:rsidRPr="00865340">
        <w:rPr>
          <w:rFonts w:ascii="华文宋体" w:eastAsia="华文宋体" w:hAnsi="华文宋体" w:cs="MS Mincho" w:hint="eastAsia"/>
          <w:lang w:eastAsia="zh-CN"/>
        </w:rPr>
        <w:t>制尤</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重要。用</w:t>
      </w:r>
      <w:r w:rsidRPr="00865340">
        <w:rPr>
          <w:rFonts w:ascii="华文宋体" w:eastAsia="华文宋体" w:hAnsi="华文宋体" w:cs="微软雅黑" w:hint="eastAsia"/>
          <w:lang w:eastAsia="zh-CN"/>
        </w:rPr>
        <w:t>户</w:t>
      </w:r>
      <w:r w:rsidRPr="00865340">
        <w:rPr>
          <w:rFonts w:ascii="华文宋体" w:eastAsia="华文宋体" w:hAnsi="华文宋体" w:cs="MS Mincho" w:hint="eastAsia"/>
          <w:lang w:eastAsia="zh-CN"/>
        </w:rPr>
        <w:t>点</w:t>
      </w:r>
      <w:r w:rsidRPr="00865340">
        <w:rPr>
          <w:rFonts w:ascii="华文宋体" w:eastAsia="华文宋体" w:hAnsi="华文宋体" w:cs="微软雅黑" w:hint="eastAsia"/>
          <w:lang w:eastAsia="zh-CN"/>
        </w:rPr>
        <w:t>击显</w:t>
      </w:r>
      <w:r w:rsidRPr="00865340">
        <w:rPr>
          <w:rFonts w:ascii="华文宋体" w:eastAsia="华文宋体" w:hAnsi="华文宋体" w:cs="MS Mincho" w:hint="eastAsia"/>
          <w:lang w:eastAsia="zh-CN"/>
        </w:rPr>
        <w:t>示窗口</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，鼠</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坐</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首先属于整体画布坐</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需要判断</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点落在哪一路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示区域内，再根据</w:t>
      </w:r>
      <w:r w:rsidRPr="00865340">
        <w:rPr>
          <w:rFonts w:ascii="华文宋体" w:eastAsia="华文宋体" w:hAnsi="华文宋体" w:cs="微软雅黑" w:hint="eastAsia"/>
          <w:lang w:eastAsia="zh-CN"/>
        </w:rPr>
        <w:t>缩</w:t>
      </w:r>
      <w:r w:rsidRPr="00865340">
        <w:rPr>
          <w:rFonts w:ascii="华文宋体" w:eastAsia="华文宋体" w:hAnsi="华文宋体" w:cs="MS Mincho" w:hint="eastAsia"/>
          <w:lang w:eastAsia="zh-CN"/>
        </w:rPr>
        <w:t>放比例</w:t>
      </w:r>
      <w:r w:rsidRPr="00865340">
        <w:rPr>
          <w:rFonts w:ascii="华文宋体" w:eastAsia="华文宋体" w:hAnsi="华文宋体" w:cs="微软雅黑" w:hint="eastAsia"/>
          <w:lang w:eastAsia="zh-CN"/>
        </w:rPr>
        <w:t>还</w:t>
      </w:r>
      <w:r w:rsidRPr="00865340">
        <w:rPr>
          <w:rFonts w:ascii="华文宋体" w:eastAsia="华文宋体" w:hAnsi="华文宋体" w:cs="MS Mincho" w:hint="eastAsia"/>
          <w:lang w:eastAsia="zh-CN"/>
        </w:rPr>
        <w:t>原</w:t>
      </w:r>
      <w:r w:rsidRPr="00865340">
        <w:rPr>
          <w:rFonts w:ascii="华文宋体" w:eastAsia="华文宋体" w:hAnsi="华文宋体" w:cs="微软雅黑" w:hint="eastAsia"/>
          <w:lang w:eastAsia="zh-CN"/>
        </w:rPr>
        <w:t>为视频</w:t>
      </w:r>
      <w:r w:rsidRPr="00865340">
        <w:rPr>
          <w:rFonts w:ascii="华文宋体" w:eastAsia="华文宋体" w:hAnsi="华文宋体" w:cs="MS Mincho" w:hint="eastAsia"/>
          <w:lang w:eastAsia="zh-CN"/>
        </w:rPr>
        <w:t>原始坐</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。只有完成</w:t>
      </w:r>
      <w:r w:rsidRPr="00865340">
        <w:rPr>
          <w:rFonts w:ascii="华文宋体" w:eastAsia="华文宋体" w:hAnsi="华文宋体" w:cs="微软雅黑" w:hint="eastAsia"/>
          <w:lang w:eastAsia="zh-CN"/>
        </w:rPr>
        <w:t>这</w:t>
      </w:r>
      <w:r w:rsidRPr="00865340">
        <w:rPr>
          <w:rFonts w:ascii="华文宋体" w:eastAsia="华文宋体" w:hAnsi="华文宋体" w:cs="MS Mincho" w:hint="eastAsia"/>
          <w:lang w:eastAsia="zh-CN"/>
        </w:rPr>
        <w:t>种</w:t>
      </w:r>
      <w:r w:rsidRPr="00865340">
        <w:rPr>
          <w:rFonts w:ascii="华文宋体" w:eastAsia="华文宋体" w:hAnsi="华文宋体" w:cs="微软雅黑" w:hint="eastAsia"/>
          <w:lang w:eastAsia="zh-CN"/>
        </w:rPr>
        <w:t>转换</w:t>
      </w:r>
      <w:r w:rsidRPr="00865340">
        <w:rPr>
          <w:rFonts w:ascii="华文宋体" w:eastAsia="华文宋体" w:hAnsi="华文宋体" w:cs="MS Mincho" w:hint="eastAsia"/>
          <w:lang w:eastAsia="zh-CN"/>
        </w:rPr>
        <w:t>，</w:t>
      </w:r>
      <w:r w:rsidRPr="00865340">
        <w:rPr>
          <w:rFonts w:ascii="华文宋体" w:eastAsia="华文宋体" w:hAnsi="华文宋体"/>
          <w:lang w:eastAsia="zh-CN"/>
        </w:rPr>
        <w:t xml:space="preserve">ROI </w:t>
      </w:r>
      <w:r w:rsidRPr="00865340">
        <w:rPr>
          <w:rFonts w:ascii="华文宋体" w:eastAsia="华文宋体" w:hAnsi="华文宋体" w:cs="微软雅黑" w:hint="eastAsia"/>
          <w:lang w:eastAsia="zh-CN"/>
        </w:rPr>
        <w:t>顶</w:t>
      </w:r>
      <w:r w:rsidRPr="00865340">
        <w:rPr>
          <w:rFonts w:ascii="华文宋体" w:eastAsia="华文宋体" w:hAnsi="华文宋体" w:cs="MS Mincho" w:hint="eastAsia"/>
          <w:lang w:eastAsia="zh-CN"/>
        </w:rPr>
        <w:t>点才能正确</w:t>
      </w:r>
      <w:r w:rsidRPr="00865340">
        <w:rPr>
          <w:rFonts w:ascii="华文宋体" w:eastAsia="华文宋体" w:hAnsi="华文宋体" w:cs="微软雅黑" w:hint="eastAsia"/>
          <w:lang w:eastAsia="zh-CN"/>
        </w:rPr>
        <w:t>对应</w:t>
      </w:r>
      <w:r w:rsidRPr="00865340">
        <w:rPr>
          <w:rFonts w:ascii="华文宋体" w:eastAsia="华文宋体" w:hAnsi="华文宋体" w:cs="MS Mincho" w:hint="eastAsia"/>
          <w:lang w:eastAsia="zh-CN"/>
        </w:rPr>
        <w:t>到原始</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区域</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数</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果才具有</w:t>
      </w:r>
      <w:r w:rsidRPr="00865340">
        <w:rPr>
          <w:rFonts w:ascii="华文宋体" w:eastAsia="华文宋体" w:hAnsi="华文宋体" w:cs="微软雅黑" w:hint="eastAsia"/>
          <w:lang w:eastAsia="zh-CN"/>
        </w:rPr>
        <w:t>实际</w:t>
      </w:r>
      <w:r w:rsidRPr="00865340">
        <w:rPr>
          <w:rFonts w:ascii="华文宋体" w:eastAsia="华文宋体" w:hAnsi="华文宋体" w:cs="MS Mincho" w:hint="eastAsia"/>
          <w:lang w:eastAsia="zh-CN"/>
        </w:rPr>
        <w:t>意</w:t>
      </w:r>
      <w:r w:rsidRPr="00865340">
        <w:rPr>
          <w:rFonts w:ascii="华文宋体" w:eastAsia="华文宋体" w:hAnsi="华文宋体" w:cs="微软雅黑" w:hint="eastAsia"/>
          <w:lang w:eastAsia="zh-CN"/>
        </w:rPr>
        <w:t>义</w:t>
      </w:r>
      <w:r w:rsidRPr="00865340">
        <w:rPr>
          <w:rFonts w:ascii="华文宋体" w:eastAsia="华文宋体" w:hAnsi="华文宋体" w:cs="MS Mincho" w:hint="eastAsia"/>
          <w:lang w:eastAsia="zh-CN"/>
        </w:rPr>
        <w:t>。</w:t>
      </w:r>
    </w:p>
    <w:p w14:paraId="184FF346" w14:textId="77777777" w:rsidR="00E51E7D"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实时显</w:t>
      </w:r>
      <w:r w:rsidRPr="00865340">
        <w:rPr>
          <w:rFonts w:ascii="华文宋体" w:eastAsia="华文宋体" w:hAnsi="华文宋体" w:cs="MS Mincho" w:hint="eastAsia"/>
          <w:lang w:eastAsia="zh-CN"/>
        </w:rPr>
        <w:t>示模</w:t>
      </w:r>
      <w:r w:rsidRPr="00865340">
        <w:rPr>
          <w:rFonts w:ascii="华文宋体" w:eastAsia="华文宋体" w:hAnsi="华文宋体" w:cs="微软雅黑" w:hint="eastAsia"/>
          <w:lang w:eastAsia="zh-CN"/>
        </w:rPr>
        <w:t>块还处</w:t>
      </w:r>
      <w:r w:rsidRPr="00865340">
        <w:rPr>
          <w:rFonts w:ascii="华文宋体" w:eastAsia="华文宋体" w:hAnsi="华文宋体" w:cs="MS Mincho" w:hint="eastAsia"/>
          <w:lang w:eastAsia="zh-CN"/>
        </w:rPr>
        <w:t>理用</w:t>
      </w:r>
      <w:r w:rsidRPr="00865340">
        <w:rPr>
          <w:rFonts w:ascii="华文宋体" w:eastAsia="华文宋体" w:hAnsi="华文宋体" w:cs="微软雅黑" w:hint="eastAsia"/>
          <w:lang w:eastAsia="zh-CN"/>
        </w:rPr>
        <w:t>户</w:t>
      </w:r>
      <w:r w:rsidRPr="00865340">
        <w:rPr>
          <w:rFonts w:ascii="华文宋体" w:eastAsia="华文宋体" w:hAnsi="华文宋体" w:cs="MS Mincho" w:hint="eastAsia"/>
          <w:lang w:eastAsia="zh-CN"/>
        </w:rPr>
        <w:t>主</w:t>
      </w:r>
      <w:r w:rsidRPr="00865340">
        <w:rPr>
          <w:rFonts w:ascii="华文宋体" w:eastAsia="华文宋体" w:hAnsi="华文宋体" w:cs="微软雅黑" w:hint="eastAsia"/>
          <w:lang w:eastAsia="zh-CN"/>
        </w:rPr>
        <w:t>动</w:t>
      </w:r>
      <w:r w:rsidRPr="00865340">
        <w:rPr>
          <w:rFonts w:ascii="华文宋体" w:eastAsia="华文宋体" w:hAnsi="华文宋体" w:cs="MS Mincho" w:hint="eastAsia"/>
          <w:lang w:eastAsia="zh-CN"/>
        </w:rPr>
        <w:t>关</w:t>
      </w:r>
      <w:r w:rsidRPr="00865340">
        <w:rPr>
          <w:rFonts w:ascii="华文宋体" w:eastAsia="华文宋体" w:hAnsi="华文宋体" w:cs="微软雅黑" w:hint="eastAsia"/>
          <w:lang w:eastAsia="zh-CN"/>
        </w:rPr>
        <w:t>闭</w:t>
      </w:r>
      <w:r w:rsidRPr="00865340">
        <w:rPr>
          <w:rFonts w:ascii="华文宋体" w:eastAsia="华文宋体" w:hAnsi="华文宋体" w:cs="MS Mincho" w:hint="eastAsia"/>
          <w:lang w:eastAsia="zh-CN"/>
        </w:rPr>
        <w:t>窗口的情况。当</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到</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示窗口不可</w:t>
      </w:r>
      <w:r w:rsidRPr="00865340">
        <w:rPr>
          <w:rFonts w:ascii="华文宋体" w:eastAsia="华文宋体" w:hAnsi="华文宋体" w:cs="微软雅黑" w:hint="eastAsia"/>
          <w:lang w:eastAsia="zh-CN"/>
        </w:rPr>
        <w:t>见</w:t>
      </w:r>
      <w:r w:rsidRPr="00865340">
        <w:rPr>
          <w:rFonts w:ascii="华文宋体" w:eastAsia="华文宋体" w:hAnsi="华文宋体" w:cs="MS Mincho" w:hint="eastAsia"/>
          <w:lang w:eastAsia="zh-CN"/>
        </w:rPr>
        <w:t>或用</w:t>
      </w:r>
      <w:r w:rsidRPr="00865340">
        <w:rPr>
          <w:rFonts w:ascii="华文宋体" w:eastAsia="华文宋体" w:hAnsi="华文宋体" w:cs="微软雅黑" w:hint="eastAsia"/>
          <w:lang w:eastAsia="zh-CN"/>
        </w:rPr>
        <w:t>户</w:t>
      </w:r>
      <w:r w:rsidRPr="00865340">
        <w:rPr>
          <w:rFonts w:ascii="华文宋体" w:eastAsia="华文宋体" w:hAnsi="华文宋体" w:cs="MS Mincho" w:hint="eastAsia"/>
          <w:lang w:eastAsia="zh-CN"/>
        </w:rPr>
        <w:t>按下退出</w:t>
      </w:r>
      <w:r w:rsidRPr="00865340">
        <w:rPr>
          <w:rFonts w:ascii="华文宋体" w:eastAsia="华文宋体" w:hAnsi="华文宋体" w:cs="微软雅黑" w:hint="eastAsia"/>
          <w:lang w:eastAsia="zh-CN"/>
        </w:rPr>
        <w:t>键时</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会</w:t>
      </w:r>
      <w:r w:rsidRPr="00865340">
        <w:rPr>
          <w:rFonts w:ascii="华文宋体" w:eastAsia="华文宋体" w:hAnsi="华文宋体" w:cs="微软雅黑" w:hint="eastAsia"/>
          <w:lang w:eastAsia="zh-CN"/>
        </w:rPr>
        <w:t>设</w:t>
      </w:r>
      <w:r w:rsidRPr="00865340">
        <w:rPr>
          <w:rFonts w:ascii="华文宋体" w:eastAsia="华文宋体" w:hAnsi="华文宋体" w:cs="MS Mincho" w:hint="eastAsia"/>
          <w:lang w:eastAsia="zh-CN"/>
        </w:rPr>
        <w:t>置</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user_quit</w:t>
      </w:r>
      <w:proofErr w:type="spellEnd"/>
      <w:r w:rsidRPr="00865340">
        <w:rPr>
          <w:rFonts w:ascii="华文宋体" w:eastAsia="华文宋体" w:hAnsi="华文宋体"/>
          <w:lang w:eastAsia="zh-CN"/>
        </w:rPr>
        <w:t xml:space="preserve"> </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志并触</w:t>
      </w:r>
      <w:r w:rsidRPr="00865340">
        <w:rPr>
          <w:rFonts w:ascii="华文宋体" w:eastAsia="华文宋体" w:hAnsi="华文宋体" w:cs="微软雅黑" w:hint="eastAsia"/>
          <w:lang w:eastAsia="zh-CN"/>
        </w:rPr>
        <w:t>发</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stop_event</w:t>
      </w:r>
      <w:proofErr w:type="spellEnd"/>
      <w:r w:rsidRPr="00865340">
        <w:rPr>
          <w:rFonts w:ascii="华文宋体" w:eastAsia="华文宋体" w:hAnsi="华文宋体"/>
          <w:lang w:eastAsia="zh-CN"/>
        </w:rPr>
        <w:t>，使其他</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及</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停止，避免窗口关</w:t>
      </w:r>
      <w:r w:rsidRPr="00865340">
        <w:rPr>
          <w:rFonts w:ascii="华文宋体" w:eastAsia="华文宋体" w:hAnsi="华文宋体" w:cs="微软雅黑" w:hint="eastAsia"/>
          <w:lang w:eastAsia="zh-CN"/>
        </w:rPr>
        <w:t>闭</w:t>
      </w:r>
      <w:r w:rsidRPr="00865340">
        <w:rPr>
          <w:rFonts w:ascii="华文宋体" w:eastAsia="华文宋体" w:hAnsi="华文宋体" w:cs="MS Mincho" w:hint="eastAsia"/>
          <w:lang w:eastAsia="zh-CN"/>
        </w:rPr>
        <w:t>后后台</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程仍持</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运行的</w:t>
      </w:r>
      <w:r w:rsidRPr="00865340">
        <w:rPr>
          <w:rFonts w:ascii="华文宋体" w:eastAsia="华文宋体" w:hAnsi="华文宋体" w:cs="微软雅黑" w:hint="eastAsia"/>
          <w:lang w:eastAsia="zh-CN"/>
        </w:rPr>
        <w:t>问题</w:t>
      </w:r>
      <w:r w:rsidRPr="00865340">
        <w:rPr>
          <w:rFonts w:ascii="华文宋体" w:eastAsia="华文宋体" w:hAnsi="华文宋体" w:cs="MS Mincho" w:hint="eastAsia"/>
          <w:lang w:eastAsia="zh-CN"/>
        </w:rPr>
        <w:t>。</w:t>
      </w:r>
    </w:p>
    <w:p w14:paraId="4E347AD4"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4.12 性能监控模块设计</w:t>
      </w:r>
    </w:p>
    <w:p w14:paraId="4E58EBE9"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性能</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采用探</w:t>
      </w:r>
      <w:r w:rsidRPr="00865340">
        <w:rPr>
          <w:rFonts w:ascii="华文宋体" w:eastAsia="华文宋体" w:hAnsi="华文宋体" w:cs="微软雅黑" w:hint="eastAsia"/>
          <w:lang w:eastAsia="zh-CN"/>
        </w:rPr>
        <w:t>针</w:t>
      </w:r>
      <w:r w:rsidRPr="00865340">
        <w:rPr>
          <w:rFonts w:ascii="华文宋体" w:eastAsia="华文宋体" w:hAnsi="华文宋体" w:cs="MS Mincho" w:hint="eastAsia"/>
          <w:lang w:eastAsia="zh-CN"/>
        </w:rPr>
        <w:t>式</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，将</w:t>
      </w:r>
      <w:r w:rsidRPr="00865340">
        <w:rPr>
          <w:rFonts w:ascii="华文宋体" w:eastAsia="华文宋体" w:hAnsi="华文宋体" w:cs="微软雅黑" w:hint="eastAsia"/>
          <w:lang w:eastAsia="zh-CN"/>
        </w:rPr>
        <w:t>计时逻辑</w:t>
      </w:r>
      <w:r w:rsidRPr="00865340">
        <w:rPr>
          <w:rFonts w:ascii="华文宋体" w:eastAsia="华文宋体" w:hAnsi="华文宋体" w:cs="MS Mincho" w:hint="eastAsia"/>
          <w:lang w:eastAsia="zh-CN"/>
        </w:rPr>
        <w:t>插入到系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关</w:t>
      </w:r>
      <w:r w:rsidRPr="00865340">
        <w:rPr>
          <w:rFonts w:ascii="华文宋体" w:eastAsia="华文宋体" w:hAnsi="华文宋体" w:cs="微软雅黑" w:hint="eastAsia"/>
          <w:lang w:eastAsia="zh-CN"/>
        </w:rPr>
        <w:t>键处</w:t>
      </w:r>
      <w:r w:rsidRPr="00865340">
        <w:rPr>
          <w:rFonts w:ascii="华文宋体" w:eastAsia="华文宋体" w:hAnsi="华文宋体" w:cs="MS Mincho" w:hint="eastAsia"/>
          <w:lang w:eastAsia="zh-CN"/>
        </w:rPr>
        <w:t>理位置。</w:t>
      </w:r>
      <w:r w:rsidRPr="00865340">
        <w:rPr>
          <w:rFonts w:ascii="华文宋体" w:eastAsia="华文宋体" w:hAnsi="华文宋体"/>
          <w:lang w:eastAsia="zh-CN"/>
        </w:rPr>
        <w:t xml:space="preserve">Reader </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取到</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后</w:t>
      </w:r>
      <w:r w:rsidRPr="00865340">
        <w:rPr>
          <w:rFonts w:ascii="华文宋体" w:eastAsia="华文宋体" w:hAnsi="华文宋体" w:cs="微软雅黑" w:hint="eastAsia"/>
          <w:lang w:eastAsia="zh-CN"/>
        </w:rPr>
        <w:t>记录</w:t>
      </w:r>
      <w:r w:rsidRPr="00865340">
        <w:rPr>
          <w:rFonts w:ascii="华文宋体" w:eastAsia="华文宋体" w:hAnsi="华文宋体"/>
          <w:lang w:eastAsia="zh-CN"/>
        </w:rPr>
        <w:t xml:space="preserve"> start 探</w:t>
      </w:r>
      <w:r w:rsidRPr="00865340">
        <w:rPr>
          <w:rFonts w:ascii="华文宋体" w:eastAsia="华文宋体" w:hAnsi="华文宋体" w:cs="微软雅黑" w:hint="eastAsia"/>
          <w:lang w:eastAsia="zh-CN"/>
        </w:rPr>
        <w:t>针</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理完成后</w:t>
      </w:r>
      <w:r w:rsidRPr="00865340">
        <w:rPr>
          <w:rFonts w:ascii="华文宋体" w:eastAsia="华文宋体" w:hAnsi="华文宋体" w:cs="微软雅黑" w:hint="eastAsia"/>
          <w:lang w:eastAsia="zh-CN"/>
        </w:rPr>
        <w:t>记录</w:t>
      </w:r>
      <w:r w:rsidRPr="00865340">
        <w:rPr>
          <w:rFonts w:ascii="华文宋体" w:eastAsia="华文宋体" w:hAnsi="华文宋体"/>
          <w:lang w:eastAsia="zh-CN"/>
        </w:rPr>
        <w:t xml:space="preserve"> end 探</w:t>
      </w:r>
      <w:r w:rsidRPr="00865340">
        <w:rPr>
          <w:rFonts w:ascii="华文宋体" w:eastAsia="华文宋体" w:hAnsi="华文宋体" w:cs="微软雅黑" w:hint="eastAsia"/>
          <w:lang w:eastAsia="zh-CN"/>
        </w:rPr>
        <w:t>针</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视频处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束</w:t>
      </w:r>
      <w:r w:rsidRPr="00865340">
        <w:rPr>
          <w:rFonts w:ascii="华文宋体" w:eastAsia="华文宋体" w:hAnsi="华文宋体" w:cs="微软雅黑" w:hint="eastAsia"/>
          <w:lang w:eastAsia="zh-CN"/>
        </w:rPr>
        <w:t>时记录</w:t>
      </w:r>
      <w:r w:rsidRPr="00865340">
        <w:rPr>
          <w:rFonts w:ascii="华文宋体" w:eastAsia="华文宋体" w:hAnsi="华文宋体"/>
          <w:lang w:eastAsia="zh-CN"/>
        </w:rPr>
        <w:t xml:space="preserve"> finish 探</w:t>
      </w:r>
      <w:r w:rsidRPr="00865340">
        <w:rPr>
          <w:rFonts w:ascii="华文宋体" w:eastAsia="华文宋体" w:hAnsi="华文宋体" w:cs="微软雅黑" w:hint="eastAsia"/>
          <w:lang w:eastAsia="zh-CN"/>
        </w:rPr>
        <w:t>针</w:t>
      </w:r>
      <w:r w:rsidRPr="00865340">
        <w:rPr>
          <w:rFonts w:ascii="华文宋体" w:eastAsia="华文宋体" w:hAnsi="华文宋体" w:cs="MS Mincho" w:hint="eastAsia"/>
          <w:lang w:eastAsia="zh-CN"/>
        </w:rPr>
        <w:t>。</w:t>
      </w:r>
      <w:proofErr w:type="spellStart"/>
      <w:r w:rsidRPr="00865340">
        <w:rPr>
          <w:rFonts w:ascii="华文宋体" w:eastAsia="华文宋体" w:hAnsi="华文宋体"/>
          <w:lang w:eastAsia="zh-CN"/>
        </w:rPr>
        <w:t>PerformanceMonitor</w:t>
      </w:r>
      <w:proofErr w:type="spellEnd"/>
      <w:r w:rsidRPr="00865340">
        <w:rPr>
          <w:rFonts w:ascii="华文宋体" w:eastAsia="华文宋体" w:hAnsi="华文宋体"/>
          <w:lang w:eastAsia="zh-CN"/>
        </w:rPr>
        <w:t xml:space="preserve"> 根据 </w:t>
      </w:r>
      <w:proofErr w:type="spellStart"/>
      <w:r w:rsidRPr="00865340">
        <w:rPr>
          <w:rFonts w:ascii="华文宋体" w:eastAsia="华文宋体" w:hAnsi="华文宋体"/>
          <w:lang w:eastAsia="zh-CN"/>
        </w:rPr>
        <w:t>video_id</w:t>
      </w:r>
      <w:proofErr w:type="spellEnd"/>
      <w:r w:rsidRPr="00865340">
        <w:rPr>
          <w:rFonts w:ascii="华文宋体" w:eastAsia="华文宋体" w:hAnsi="华文宋体"/>
          <w:lang w:eastAsia="zh-CN"/>
        </w:rPr>
        <w:t xml:space="preserve"> 和 </w:t>
      </w:r>
      <w:proofErr w:type="spellStart"/>
      <w:r w:rsidRPr="00865340">
        <w:rPr>
          <w:rFonts w:ascii="华文宋体" w:eastAsia="华文宋体" w:hAnsi="华文宋体"/>
          <w:lang w:eastAsia="zh-CN"/>
        </w:rPr>
        <w:t>frame_id</w:t>
      </w:r>
      <w:proofErr w:type="spellEnd"/>
      <w:r w:rsidRPr="00865340">
        <w:rPr>
          <w:rFonts w:ascii="华文宋体" w:eastAsia="华文宋体" w:hAnsi="华文宋体"/>
          <w:lang w:eastAsia="zh-CN"/>
        </w:rPr>
        <w:t xml:space="preserve"> 将同一</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的开始与</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束</w:t>
      </w:r>
      <w:r w:rsidRPr="00865340">
        <w:rPr>
          <w:rFonts w:ascii="华文宋体" w:eastAsia="华文宋体" w:hAnsi="华文宋体" w:cs="微软雅黑" w:hint="eastAsia"/>
          <w:lang w:eastAsia="zh-CN"/>
        </w:rPr>
        <w:t>时间进</w:t>
      </w:r>
      <w:r w:rsidRPr="00865340">
        <w:rPr>
          <w:rFonts w:ascii="华文宋体" w:eastAsia="华文宋体" w:hAnsi="华文宋体" w:cs="MS Mincho" w:hint="eastAsia"/>
          <w:lang w:eastAsia="zh-CN"/>
        </w:rPr>
        <w:t>行配</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，从而</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算</w:t>
      </w:r>
      <w:r w:rsidRPr="00865340">
        <w:rPr>
          <w:rFonts w:ascii="华文宋体" w:eastAsia="华文宋体" w:hAnsi="华文宋体" w:cs="微软雅黑" w:hint="eastAsia"/>
          <w:lang w:eastAsia="zh-CN"/>
        </w:rPr>
        <w:t>单帧</w:t>
      </w:r>
      <w:r w:rsidRPr="00865340">
        <w:rPr>
          <w:rFonts w:ascii="华文宋体" w:eastAsia="华文宋体" w:hAnsi="华文宋体" w:cs="MS Mincho" w:hint="eastAsia"/>
          <w:lang w:eastAsia="zh-CN"/>
        </w:rPr>
        <w:t>端到端</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w:t>
      </w:r>
    </w:p>
    <w:p w14:paraId="445F1BC4" w14:textId="77777777" w:rsidR="00E51E7D" w:rsidRPr="00865340" w:rsidRDefault="00000000">
      <w:pPr>
        <w:rPr>
          <w:rFonts w:ascii="华文宋体" w:eastAsia="华文宋体" w:hAnsi="华文宋体"/>
          <w:lang w:eastAsia="zh-CN"/>
        </w:rPr>
      </w:pPr>
      <w:proofErr w:type="spellStart"/>
      <w:r w:rsidRPr="00865340">
        <w:rPr>
          <w:rFonts w:ascii="华文宋体" w:eastAsia="华文宋体" w:hAnsi="华文宋体"/>
          <w:lang w:eastAsia="zh-CN"/>
        </w:rPr>
        <w:t>PerformanceWindow</w:t>
      </w:r>
      <w:proofErr w:type="spellEnd"/>
      <w:r w:rsidRPr="00865340">
        <w:rPr>
          <w:rFonts w:ascii="华文宋体" w:eastAsia="华文宋体" w:hAnsi="华文宋体"/>
          <w:lang w:eastAsia="zh-CN"/>
        </w:rPr>
        <w:t xml:space="preserve"> 使用独立</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绘</w:t>
      </w:r>
      <w:r w:rsidRPr="00865340">
        <w:rPr>
          <w:rFonts w:ascii="华文宋体" w:eastAsia="华文宋体" w:hAnsi="华文宋体" w:cs="MS Mincho" w:hint="eastAsia"/>
          <w:lang w:eastAsia="zh-CN"/>
        </w:rPr>
        <w:t>制</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曲</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。每一路</w:t>
      </w:r>
      <w:r w:rsidRPr="00865340">
        <w:rPr>
          <w:rFonts w:ascii="华文宋体" w:eastAsia="华文宋体" w:hAnsi="华文宋体" w:cs="微软雅黑" w:hint="eastAsia"/>
          <w:lang w:eastAsia="zh-CN"/>
        </w:rPr>
        <w:t>视频对应</w:t>
      </w:r>
      <w:r w:rsidRPr="00865340">
        <w:rPr>
          <w:rFonts w:ascii="华文宋体" w:eastAsia="华文宋体" w:hAnsi="华文宋体" w:cs="MS Mincho" w:hint="eastAsia"/>
          <w:lang w:eastAsia="zh-CN"/>
        </w:rPr>
        <w:t>一个延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曲</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子</w:t>
      </w:r>
      <w:r w:rsidRPr="00865340">
        <w:rPr>
          <w:rFonts w:ascii="华文宋体" w:eastAsia="华文宋体" w:hAnsi="华文宋体" w:cs="微软雅黑" w:hint="eastAsia"/>
          <w:lang w:eastAsia="zh-CN"/>
        </w:rPr>
        <w:t>图</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图</w:t>
      </w:r>
      <w:r w:rsidRPr="00865340">
        <w:rPr>
          <w:rFonts w:ascii="华文宋体" w:eastAsia="华文宋体" w:hAnsi="华文宋体" w:cs="MS Mincho" w:hint="eastAsia"/>
          <w:lang w:eastAsia="zh-CN"/>
        </w:rPr>
        <w:t>中</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示当前延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、平均延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历</w:t>
      </w:r>
      <w:r w:rsidRPr="00865340">
        <w:rPr>
          <w:rFonts w:ascii="华文宋体" w:eastAsia="华文宋体" w:hAnsi="华文宋体" w:cs="MS Mincho" w:hint="eastAsia"/>
          <w:lang w:eastAsia="zh-CN"/>
        </w:rPr>
        <w:t>史波</w:t>
      </w:r>
      <w:r w:rsidRPr="00865340">
        <w:rPr>
          <w:rFonts w:ascii="华文宋体" w:eastAsia="华文宋体" w:hAnsi="华文宋体" w:cs="微软雅黑" w:hint="eastAsia"/>
          <w:lang w:eastAsia="zh-CN"/>
        </w:rPr>
        <w:t>动</w:t>
      </w:r>
      <w:r w:rsidRPr="00865340">
        <w:rPr>
          <w:rFonts w:ascii="华文宋体" w:eastAsia="华文宋体" w:hAnsi="华文宋体" w:cs="MS Mincho" w:hint="eastAsia"/>
          <w:lang w:eastAsia="zh-CN"/>
        </w:rPr>
        <w:t>情况。相比</w:t>
      </w:r>
      <w:r w:rsidRPr="00865340">
        <w:rPr>
          <w:rFonts w:ascii="华文宋体" w:eastAsia="华文宋体" w:hAnsi="华文宋体" w:cs="微软雅黑" w:hint="eastAsia"/>
          <w:lang w:eastAsia="zh-CN"/>
        </w:rPr>
        <w:t>仅</w:t>
      </w:r>
      <w:r w:rsidRPr="00865340">
        <w:rPr>
          <w:rFonts w:ascii="华文宋体" w:eastAsia="华文宋体" w:hAnsi="华文宋体" w:cs="MS Mincho" w:hint="eastAsia"/>
          <w:lang w:eastAsia="zh-CN"/>
        </w:rPr>
        <w:t>在程序</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束后</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信息，</w:t>
      </w:r>
      <w:r w:rsidRPr="00865340">
        <w:rPr>
          <w:rFonts w:ascii="华文宋体" w:eastAsia="华文宋体" w:hAnsi="华文宋体" w:cs="微软雅黑" w:hint="eastAsia"/>
          <w:lang w:eastAsia="zh-CN"/>
        </w:rPr>
        <w:t>实时监</w:t>
      </w:r>
      <w:r w:rsidRPr="00865340">
        <w:rPr>
          <w:rFonts w:ascii="华文宋体" w:eastAsia="华文宋体" w:hAnsi="华文宋体" w:cs="MS Mincho" w:hint="eastAsia"/>
          <w:lang w:eastAsia="zh-CN"/>
        </w:rPr>
        <w:t>控能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帮助开</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者</w:t>
      </w:r>
      <w:r w:rsidRPr="00865340">
        <w:rPr>
          <w:rFonts w:ascii="华文宋体" w:eastAsia="华文宋体" w:hAnsi="华文宋体" w:cs="微软雅黑" w:hint="eastAsia"/>
          <w:lang w:eastAsia="zh-CN"/>
        </w:rPr>
        <w:t>观</w:t>
      </w:r>
      <w:r w:rsidRPr="00865340">
        <w:rPr>
          <w:rFonts w:ascii="华文宋体" w:eastAsia="华文宋体" w:hAnsi="华文宋体" w:cs="MS Mincho" w:hint="eastAsia"/>
          <w:lang w:eastAsia="zh-CN"/>
        </w:rPr>
        <w:t>察系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运行</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程中的</w:t>
      </w:r>
      <w:r w:rsidRPr="00865340">
        <w:rPr>
          <w:rFonts w:ascii="华文宋体" w:eastAsia="华文宋体" w:hAnsi="华文宋体" w:cs="微软雅黑" w:hint="eastAsia"/>
          <w:lang w:eastAsia="zh-CN"/>
        </w:rPr>
        <w:t>阶</w:t>
      </w:r>
      <w:r w:rsidRPr="00865340">
        <w:rPr>
          <w:rFonts w:ascii="华文宋体" w:eastAsia="华文宋体" w:hAnsi="华文宋体" w:cs="MS Mincho" w:hint="eastAsia"/>
          <w:lang w:eastAsia="zh-CN"/>
        </w:rPr>
        <w:t>段性抖</w:t>
      </w:r>
      <w:r w:rsidRPr="00865340">
        <w:rPr>
          <w:rFonts w:ascii="华文宋体" w:eastAsia="华文宋体" w:hAnsi="华文宋体" w:cs="微软雅黑" w:hint="eastAsia"/>
          <w:lang w:eastAsia="zh-CN"/>
        </w:rPr>
        <w:t>动</w:t>
      </w:r>
      <w:r w:rsidRPr="00865340">
        <w:rPr>
          <w:rFonts w:ascii="华文宋体" w:eastAsia="华文宋体" w:hAnsi="华文宋体" w:cs="MS Mincho" w:hint="eastAsia"/>
          <w:lang w:eastAsia="zh-CN"/>
        </w:rPr>
        <w:t>，例如</w:t>
      </w:r>
      <w:r w:rsidRPr="00865340">
        <w:rPr>
          <w:rFonts w:ascii="华文宋体" w:eastAsia="华文宋体" w:hAnsi="华文宋体"/>
          <w:lang w:eastAsia="zh-CN"/>
        </w:rPr>
        <w:t xml:space="preserve"> batch 等待、</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解</w:t>
      </w:r>
      <w:r w:rsidRPr="00865340">
        <w:rPr>
          <w:rFonts w:ascii="华文宋体" w:eastAsia="华文宋体" w:hAnsi="华文宋体" w:cs="微软雅黑" w:hint="eastAsia"/>
          <w:lang w:eastAsia="zh-CN"/>
        </w:rPr>
        <w:t>码</w:t>
      </w:r>
      <w:r w:rsidRPr="00865340">
        <w:rPr>
          <w:rFonts w:ascii="华文宋体" w:eastAsia="华文宋体" w:hAnsi="华文宋体" w:cs="MS Mincho" w:hint="eastAsia"/>
          <w:lang w:eastAsia="zh-CN"/>
        </w:rPr>
        <w:t>阻塞、</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示窗口刷新或</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出保存</w:t>
      </w:r>
      <w:r w:rsidRPr="00865340">
        <w:rPr>
          <w:rFonts w:ascii="华文宋体" w:eastAsia="华文宋体" w:hAnsi="华文宋体" w:cs="微软雅黑" w:hint="eastAsia"/>
          <w:lang w:eastAsia="zh-CN"/>
        </w:rPr>
        <w:t>带</w:t>
      </w:r>
      <w:r w:rsidRPr="00865340">
        <w:rPr>
          <w:rFonts w:ascii="华文宋体" w:eastAsia="华文宋体" w:hAnsi="华文宋体" w:cs="MS Mincho" w:hint="eastAsia"/>
          <w:lang w:eastAsia="zh-CN"/>
        </w:rPr>
        <w:t>来的延</w:t>
      </w:r>
      <w:r w:rsidRPr="00865340">
        <w:rPr>
          <w:rFonts w:ascii="华文宋体" w:eastAsia="华文宋体" w:hAnsi="华文宋体" w:cs="微软雅黑" w:hint="eastAsia"/>
          <w:lang w:eastAsia="zh-CN"/>
        </w:rPr>
        <w:t>迟变</w:t>
      </w:r>
      <w:r w:rsidRPr="00865340">
        <w:rPr>
          <w:rFonts w:ascii="华文宋体" w:eastAsia="华文宋体" w:hAnsi="华文宋体" w:cs="MS Mincho" w:hint="eastAsia"/>
          <w:lang w:eastAsia="zh-CN"/>
        </w:rPr>
        <w:t>化。</w:t>
      </w:r>
    </w:p>
    <w:p w14:paraId="0FB90B0B" w14:textId="77777777" w:rsidR="00E51E7D"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提升了系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的可</w:t>
      </w:r>
      <w:r w:rsidRPr="00865340">
        <w:rPr>
          <w:rFonts w:ascii="华文宋体" w:eastAsia="华文宋体" w:hAnsi="华文宋体" w:cs="微软雅黑" w:hint="eastAsia"/>
          <w:lang w:eastAsia="zh-CN"/>
        </w:rPr>
        <w:t>观测</w:t>
      </w:r>
      <w:r w:rsidRPr="00865340">
        <w:rPr>
          <w:rFonts w:ascii="华文宋体" w:eastAsia="华文宋体" w:hAnsi="华文宋体" w:cs="MS Mincho" w:hint="eastAsia"/>
          <w:lang w:eastAsia="zh-CN"/>
        </w:rPr>
        <w:t>性。后</w:t>
      </w:r>
      <w:r w:rsidRPr="00865340">
        <w:rPr>
          <w:rFonts w:ascii="华文宋体" w:eastAsia="华文宋体" w:hAnsi="华文宋体" w:cs="微软雅黑" w:hint="eastAsia"/>
          <w:lang w:eastAsia="zh-CN"/>
        </w:rPr>
        <w:t>续实验</w:t>
      </w:r>
      <w:r w:rsidRPr="00865340">
        <w:rPr>
          <w:rFonts w:ascii="华文宋体" w:eastAsia="华文宋体" w:hAnsi="华文宋体" w:cs="MS Mincho" w:hint="eastAsia"/>
          <w:lang w:eastAsia="zh-CN"/>
        </w:rPr>
        <w:t>中，平均延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曲</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和平均</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理速度均可由性能</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提供数据支持，</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不同</w:t>
      </w:r>
      <w:r w:rsidRPr="00865340">
        <w:rPr>
          <w:rFonts w:ascii="华文宋体" w:eastAsia="华文宋体" w:hAnsi="华文宋体"/>
          <w:lang w:eastAsia="zh-CN"/>
        </w:rPr>
        <w:t xml:space="preserve"> batch size、不同</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路数和不同</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理策略之</w:t>
      </w:r>
      <w:r w:rsidRPr="00865340">
        <w:rPr>
          <w:rFonts w:ascii="华文宋体" w:eastAsia="华文宋体" w:hAnsi="华文宋体" w:cs="微软雅黑" w:hint="eastAsia"/>
          <w:lang w:eastAsia="zh-CN"/>
        </w:rPr>
        <w:t>间</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比提供依据。</w:t>
      </w:r>
    </w:p>
    <w:p w14:paraId="48E95A7F"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lastRenderedPageBreak/>
        <w:t>4.13 配置管理与命令行接口</w:t>
      </w:r>
    </w:p>
    <w:p w14:paraId="3B418823" w14:textId="77777777" w:rsidR="00E51E7D"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了提高系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可用性和</w:t>
      </w:r>
      <w:r w:rsidRPr="00865340">
        <w:rPr>
          <w:rFonts w:ascii="华文宋体" w:eastAsia="华文宋体" w:hAnsi="华文宋体" w:cs="微软雅黑" w:hint="eastAsia"/>
          <w:lang w:eastAsia="zh-CN"/>
        </w:rPr>
        <w:t>实验</w:t>
      </w:r>
      <w:r w:rsidRPr="00865340">
        <w:rPr>
          <w:rFonts w:ascii="华文宋体" w:eastAsia="华文宋体" w:hAnsi="华文宋体" w:cs="MS Mincho" w:hint="eastAsia"/>
          <w:lang w:eastAsia="zh-CN"/>
        </w:rPr>
        <w:t>可复</w:t>
      </w:r>
      <w:r w:rsidRPr="00865340">
        <w:rPr>
          <w:rFonts w:ascii="华文宋体" w:eastAsia="华文宋体" w:hAnsi="华文宋体" w:cs="微软雅黑" w:hint="eastAsia"/>
          <w:lang w:eastAsia="zh-CN"/>
        </w:rPr>
        <w:t>现</w:t>
      </w:r>
      <w:r w:rsidRPr="00865340">
        <w:rPr>
          <w:rFonts w:ascii="华文宋体" w:eastAsia="华文宋体" w:hAnsi="华文宋体" w:cs="MS Mincho" w:hint="eastAsia"/>
          <w:lang w:eastAsia="zh-CN"/>
        </w:rPr>
        <w:t>性，</w:t>
      </w:r>
      <w:r w:rsidRPr="00865340">
        <w:rPr>
          <w:rFonts w:ascii="华文宋体" w:eastAsia="华文宋体" w:hAnsi="华文宋体"/>
          <w:lang w:eastAsia="zh-CN"/>
        </w:rPr>
        <w:t>main.py 提供了</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完整的命令行参数。用</w:t>
      </w:r>
      <w:r w:rsidRPr="00865340">
        <w:rPr>
          <w:rFonts w:ascii="华文宋体" w:eastAsia="华文宋体" w:hAnsi="华文宋体" w:cs="微软雅黑" w:hint="eastAsia"/>
          <w:lang w:eastAsia="zh-CN"/>
        </w:rPr>
        <w:t>户</w:t>
      </w:r>
      <w:r w:rsidRPr="00865340">
        <w:rPr>
          <w:rFonts w:ascii="华文宋体" w:eastAsia="华文宋体" w:hAnsi="华文宋体" w:cs="MS Mincho" w:hint="eastAsia"/>
          <w:lang w:eastAsia="zh-CN"/>
        </w:rPr>
        <w:t>可以通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参数指定</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路径、</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出目</w:t>
      </w:r>
      <w:r w:rsidRPr="00865340">
        <w:rPr>
          <w:rFonts w:ascii="华文宋体" w:eastAsia="华文宋体" w:hAnsi="华文宋体" w:cs="微软雅黑" w:hint="eastAsia"/>
          <w:lang w:eastAsia="zh-CN"/>
        </w:rPr>
        <w:t>录</w:t>
      </w:r>
      <w:r w:rsidRPr="00865340">
        <w:rPr>
          <w:rFonts w:ascii="华文宋体" w:eastAsia="华文宋体" w:hAnsi="华文宋体" w:cs="MS Mincho" w:hint="eastAsia"/>
          <w:lang w:eastAsia="zh-CN"/>
        </w:rPr>
        <w:t>、模型路径、推理</w:t>
      </w:r>
      <w:r w:rsidRPr="00865340">
        <w:rPr>
          <w:rFonts w:ascii="华文宋体" w:eastAsia="华文宋体" w:hAnsi="华文宋体" w:cs="微软雅黑" w:hint="eastAsia"/>
          <w:lang w:eastAsia="zh-CN"/>
        </w:rPr>
        <w:t>设备</w:t>
      </w:r>
      <w:r w:rsidRPr="00865340">
        <w:rPr>
          <w:rFonts w:ascii="华文宋体" w:eastAsia="华文宋体" w:hAnsi="华文宋体" w:cs="MS Mincho" w:hint="eastAsia"/>
          <w:lang w:eastAsia="zh-CN"/>
        </w:rPr>
        <w:t>、</w:t>
      </w:r>
      <w:r w:rsidRPr="00865340">
        <w:rPr>
          <w:rFonts w:ascii="华文宋体" w:eastAsia="华文宋体" w:hAnsi="华文宋体"/>
          <w:lang w:eastAsia="zh-CN"/>
        </w:rPr>
        <w:t>batch size、</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入分辨率</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imgsz</w:t>
      </w:r>
      <w:proofErr w:type="spellEnd"/>
      <w:r w:rsidRPr="00865340">
        <w:rPr>
          <w:rFonts w:ascii="华文宋体" w:eastAsia="华文宋体" w:hAnsi="华文宋体"/>
          <w:lang w:eastAsia="zh-CN"/>
        </w:rPr>
        <w:t>、是否启用</w:t>
      </w:r>
      <w:r w:rsidRPr="00865340">
        <w:rPr>
          <w:rFonts w:ascii="华文宋体" w:eastAsia="华文宋体" w:hAnsi="华文宋体" w:cs="微软雅黑" w:hint="eastAsia"/>
          <w:lang w:eastAsia="zh-CN"/>
        </w:rPr>
        <w:t>实时显</w:t>
      </w:r>
      <w:r w:rsidRPr="00865340">
        <w:rPr>
          <w:rFonts w:ascii="华文宋体" w:eastAsia="华文宋体" w:hAnsi="华文宋体" w:cs="MS Mincho" w:hint="eastAsia"/>
          <w:lang w:eastAsia="zh-CN"/>
        </w:rPr>
        <w:t>示、是否启用性能</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控以及具体运行策略。系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支持将配置写入</w:t>
      </w:r>
      <w:r w:rsidRPr="00865340">
        <w:rPr>
          <w:rFonts w:ascii="华文宋体" w:eastAsia="华文宋体" w:hAnsi="华文宋体"/>
          <w:lang w:eastAsia="zh-CN"/>
        </w:rPr>
        <w:t xml:space="preserve"> result/</w:t>
      </w:r>
      <w:proofErr w:type="spellStart"/>
      <w:r w:rsidRPr="00865340">
        <w:rPr>
          <w:rFonts w:ascii="华文宋体" w:eastAsia="华文宋体" w:hAnsi="华文宋体"/>
          <w:lang w:eastAsia="zh-CN"/>
        </w:rPr>
        <w:t>config.json</w:t>
      </w:r>
      <w:proofErr w:type="spellEnd"/>
      <w:r w:rsidRPr="00865340">
        <w:rPr>
          <w:rFonts w:ascii="华文宋体" w:eastAsia="华文宋体" w:hAnsi="华文宋体"/>
          <w:lang w:eastAsia="zh-CN"/>
        </w:rPr>
        <w:t>，便于</w:t>
      </w:r>
      <w:r w:rsidRPr="00865340">
        <w:rPr>
          <w:rFonts w:ascii="华文宋体" w:eastAsia="华文宋体" w:hAnsi="华文宋体" w:cs="微软雅黑" w:hint="eastAsia"/>
          <w:lang w:eastAsia="zh-CN"/>
        </w:rPr>
        <w:t>记录实验</w:t>
      </w:r>
      <w:r w:rsidRPr="00865340">
        <w:rPr>
          <w:rFonts w:ascii="华文宋体" w:eastAsia="华文宋体" w:hAnsi="华文宋体" w:cs="MS Mincho" w:hint="eastAsia"/>
          <w:lang w:eastAsia="zh-CN"/>
        </w:rPr>
        <w:t>条件。</w:t>
      </w:r>
    </w:p>
    <w:p w14:paraId="5C1083ED" w14:textId="77777777" w:rsidR="00E51E7D" w:rsidRDefault="00000000">
      <w:pPr>
        <w:rPr>
          <w:rFonts w:ascii="华文宋体" w:eastAsia="华文宋体" w:hAnsi="华文宋体" w:cs="MS Mincho"/>
          <w:lang w:eastAsia="zh-CN"/>
        </w:rPr>
      </w:pPr>
      <w:r w:rsidRPr="00865340">
        <w:rPr>
          <w:rFonts w:ascii="华文宋体" w:eastAsia="华文宋体" w:hAnsi="华文宋体"/>
          <w:lang w:eastAsia="zh-CN"/>
        </w:rPr>
        <w:t>命令行接口使系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在不同</w:t>
      </w:r>
      <w:r w:rsidRPr="00865340">
        <w:rPr>
          <w:rFonts w:ascii="华文宋体" w:eastAsia="华文宋体" w:hAnsi="华文宋体" w:cs="微软雅黑" w:hint="eastAsia"/>
          <w:lang w:eastAsia="zh-CN"/>
        </w:rPr>
        <w:t>实验</w:t>
      </w:r>
      <w:r w:rsidRPr="00865340">
        <w:rPr>
          <w:rFonts w:ascii="华文宋体" w:eastAsia="华文宋体" w:hAnsi="华文宋体" w:cs="MS Mincho" w:hint="eastAsia"/>
          <w:lang w:eastAsia="zh-CN"/>
        </w:rPr>
        <w:t>条件下快速切</w:t>
      </w:r>
      <w:r w:rsidRPr="00865340">
        <w:rPr>
          <w:rFonts w:ascii="华文宋体" w:eastAsia="华文宋体" w:hAnsi="华文宋体" w:cs="微软雅黑" w:hint="eastAsia"/>
          <w:lang w:eastAsia="zh-CN"/>
        </w:rPr>
        <w:t>换</w:t>
      </w:r>
      <w:r w:rsidRPr="00865340">
        <w:rPr>
          <w:rFonts w:ascii="华文宋体" w:eastAsia="华文宋体" w:hAnsi="华文宋体" w:cs="MS Mincho" w:hint="eastAsia"/>
          <w:lang w:eastAsia="zh-CN"/>
        </w:rPr>
        <w:t>参数。例如，在</w:t>
      </w:r>
      <w:r w:rsidRPr="00865340">
        <w:rPr>
          <w:rFonts w:ascii="华文宋体" w:eastAsia="华文宋体" w:hAnsi="华文宋体" w:cs="微软雅黑" w:hint="eastAsia"/>
          <w:lang w:eastAsia="zh-CN"/>
        </w:rPr>
        <w:t>测试</w:t>
      </w:r>
      <w:r w:rsidRPr="00865340">
        <w:rPr>
          <w:rFonts w:ascii="华文宋体" w:eastAsia="华文宋体" w:hAnsi="华文宋体"/>
          <w:lang w:eastAsia="zh-CN"/>
        </w:rPr>
        <w:t xml:space="preserve"> batch size </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性能影响</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，只需要修改</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batch_size</w:t>
      </w:r>
      <w:proofErr w:type="spellEnd"/>
      <w:r w:rsidRPr="00865340">
        <w:rPr>
          <w:rFonts w:ascii="华文宋体" w:eastAsia="华文宋体" w:hAnsi="华文宋体"/>
          <w:lang w:eastAsia="zh-CN"/>
        </w:rPr>
        <w:t xml:space="preserve"> 参数即可运行不同配置；在</w:t>
      </w:r>
      <w:r w:rsidRPr="00865340">
        <w:rPr>
          <w:rFonts w:ascii="华文宋体" w:eastAsia="华文宋体" w:hAnsi="华文宋体" w:cs="微软雅黑" w:hint="eastAsia"/>
          <w:lang w:eastAsia="zh-CN"/>
        </w:rPr>
        <w:t>测试输</w:t>
      </w:r>
      <w:r w:rsidRPr="00865340">
        <w:rPr>
          <w:rFonts w:ascii="华文宋体" w:eastAsia="华文宋体" w:hAnsi="华文宋体" w:cs="MS Mincho" w:hint="eastAsia"/>
          <w:lang w:eastAsia="zh-CN"/>
        </w:rPr>
        <w:t>入分辨率影响</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，可以通</w:t>
      </w:r>
      <w:r w:rsidRPr="00865340">
        <w:rPr>
          <w:rFonts w:ascii="华文宋体" w:eastAsia="华文宋体" w:hAnsi="华文宋体" w:cs="微软雅黑" w:hint="eastAsia"/>
          <w:lang w:eastAsia="zh-CN"/>
        </w:rPr>
        <w:t>过</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imgsz</w:t>
      </w:r>
      <w:proofErr w:type="spellEnd"/>
      <w:r w:rsidRPr="00865340">
        <w:rPr>
          <w:rFonts w:ascii="华文宋体" w:eastAsia="华文宋体" w:hAnsi="华文宋体"/>
          <w:lang w:eastAsia="zh-CN"/>
        </w:rPr>
        <w:t xml:space="preserve"> 参数切</w:t>
      </w:r>
      <w:r w:rsidRPr="00865340">
        <w:rPr>
          <w:rFonts w:ascii="华文宋体" w:eastAsia="华文宋体" w:hAnsi="华文宋体" w:cs="微软雅黑" w:hint="eastAsia"/>
          <w:lang w:eastAsia="zh-CN"/>
        </w:rPr>
        <w:t>换</w:t>
      </w:r>
      <w:r w:rsidRPr="00865340">
        <w:rPr>
          <w:rFonts w:ascii="华文宋体" w:eastAsia="华文宋体" w:hAnsi="华文宋体"/>
          <w:lang w:eastAsia="zh-CN"/>
        </w:rPr>
        <w:t xml:space="preserve"> 640 与 1280；在比</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三种运行策略</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，可以通</w:t>
      </w:r>
      <w:r w:rsidRPr="00865340">
        <w:rPr>
          <w:rFonts w:ascii="华文宋体" w:eastAsia="华文宋体" w:hAnsi="华文宋体" w:cs="微软雅黑" w:hint="eastAsia"/>
          <w:lang w:eastAsia="zh-CN"/>
        </w:rPr>
        <w:t>过</w:t>
      </w:r>
      <w:r w:rsidRPr="00865340">
        <w:rPr>
          <w:rFonts w:ascii="华文宋体" w:eastAsia="华文宋体" w:hAnsi="华文宋体"/>
          <w:lang w:eastAsia="zh-CN"/>
        </w:rPr>
        <w:t xml:space="preserve"> strategy 参数</w:t>
      </w:r>
      <w:r w:rsidRPr="00865340">
        <w:rPr>
          <w:rFonts w:ascii="华文宋体" w:eastAsia="华文宋体" w:hAnsi="华文宋体" w:cs="微软雅黑" w:hint="eastAsia"/>
          <w:lang w:eastAsia="zh-CN"/>
        </w:rPr>
        <w:t>选择</w:t>
      </w:r>
      <w:r w:rsidRPr="00865340">
        <w:rPr>
          <w:rFonts w:ascii="华文宋体" w:eastAsia="华文宋体" w:hAnsi="华文宋体"/>
          <w:lang w:eastAsia="zh-CN"/>
        </w:rPr>
        <w:t xml:space="preserve"> heap-</w:t>
      </w:r>
      <w:proofErr w:type="spellStart"/>
      <w:r w:rsidRPr="00865340">
        <w:rPr>
          <w:rFonts w:ascii="华文宋体" w:eastAsia="华文宋体" w:hAnsi="华文宋体"/>
          <w:lang w:eastAsia="zh-CN"/>
        </w:rPr>
        <w:t>reord</w:t>
      </w:r>
      <w:proofErr w:type="spellEnd"/>
      <w:r w:rsidRPr="00865340">
        <w:rPr>
          <w:rFonts w:ascii="华文宋体" w:eastAsia="华文宋体" w:hAnsi="华文宋体"/>
          <w:lang w:eastAsia="zh-CN"/>
        </w:rPr>
        <w:t>、para 或 batch-</w:t>
      </w:r>
      <w:proofErr w:type="spellStart"/>
      <w:r w:rsidRPr="00865340">
        <w:rPr>
          <w:rFonts w:ascii="华文宋体" w:eastAsia="华文宋体" w:hAnsi="华文宋体"/>
          <w:lang w:eastAsia="zh-CN"/>
        </w:rPr>
        <w:t>distrib</w:t>
      </w:r>
      <w:proofErr w:type="spellEnd"/>
      <w:r w:rsidRPr="00865340">
        <w:rPr>
          <w:rFonts w:ascii="华文宋体" w:eastAsia="华文宋体" w:hAnsi="华文宋体"/>
          <w:lang w:eastAsia="zh-CN"/>
        </w:rPr>
        <w:t>。</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一入口降低了</w:t>
      </w:r>
      <w:r w:rsidRPr="00865340">
        <w:rPr>
          <w:rFonts w:ascii="华文宋体" w:eastAsia="华文宋体" w:hAnsi="华文宋体" w:cs="微软雅黑" w:hint="eastAsia"/>
          <w:lang w:eastAsia="zh-CN"/>
        </w:rPr>
        <w:t>实验</w:t>
      </w:r>
      <w:r w:rsidRPr="00865340">
        <w:rPr>
          <w:rFonts w:ascii="华文宋体" w:eastAsia="华文宋体" w:hAnsi="华文宋体" w:cs="MS Mincho" w:hint="eastAsia"/>
          <w:lang w:eastAsia="zh-CN"/>
        </w:rPr>
        <w:t>操作复</w:t>
      </w:r>
      <w:r w:rsidRPr="00865340">
        <w:rPr>
          <w:rFonts w:ascii="华文宋体" w:eastAsia="华文宋体" w:hAnsi="华文宋体" w:cs="微软雅黑" w:hint="eastAsia"/>
          <w:lang w:eastAsia="zh-CN"/>
        </w:rPr>
        <w:t>杂</w:t>
      </w:r>
      <w:r w:rsidRPr="00865340">
        <w:rPr>
          <w:rFonts w:ascii="华文宋体" w:eastAsia="华文宋体" w:hAnsi="华文宋体" w:cs="MS Mincho" w:hint="eastAsia"/>
          <w:lang w:eastAsia="zh-CN"/>
        </w:rPr>
        <w:t>度，也方便后</w:t>
      </w:r>
      <w:r w:rsidRPr="00865340">
        <w:rPr>
          <w:rFonts w:ascii="华文宋体" w:eastAsia="华文宋体" w:hAnsi="华文宋体" w:cs="微软雅黑" w:hint="eastAsia"/>
          <w:lang w:eastAsia="zh-CN"/>
        </w:rPr>
        <w:t>续补</w:t>
      </w:r>
      <w:r w:rsidRPr="00865340">
        <w:rPr>
          <w:rFonts w:ascii="华文宋体" w:eastAsia="华文宋体" w:hAnsi="华文宋体" w:cs="MS Mincho" w:hint="eastAsia"/>
          <w:lang w:eastAsia="zh-CN"/>
        </w:rPr>
        <w:t>充自</w:t>
      </w:r>
      <w:r w:rsidRPr="00865340">
        <w:rPr>
          <w:rFonts w:ascii="华文宋体" w:eastAsia="华文宋体" w:hAnsi="华文宋体" w:cs="微软雅黑" w:hint="eastAsia"/>
          <w:lang w:eastAsia="zh-CN"/>
        </w:rPr>
        <w:t>动</w:t>
      </w:r>
      <w:r w:rsidRPr="00865340">
        <w:rPr>
          <w:rFonts w:ascii="华文宋体" w:eastAsia="华文宋体" w:hAnsi="华文宋体" w:cs="MS Mincho" w:hint="eastAsia"/>
          <w:lang w:eastAsia="zh-CN"/>
        </w:rPr>
        <w:t>化</w:t>
      </w:r>
      <w:r w:rsidRPr="00865340">
        <w:rPr>
          <w:rFonts w:ascii="华文宋体" w:eastAsia="华文宋体" w:hAnsi="华文宋体" w:cs="微软雅黑" w:hint="eastAsia"/>
          <w:lang w:eastAsia="zh-CN"/>
        </w:rPr>
        <w:t>测试</w:t>
      </w:r>
      <w:r w:rsidRPr="00865340">
        <w:rPr>
          <w:rFonts w:ascii="华文宋体" w:eastAsia="华文宋体" w:hAnsi="华文宋体" w:cs="MS Mincho" w:hint="eastAsia"/>
          <w:lang w:eastAsia="zh-CN"/>
        </w:rPr>
        <w:t>脚本。</w:t>
      </w:r>
    </w:p>
    <w:p w14:paraId="2F51DF94" w14:textId="4F7BCE0D" w:rsidR="00943D25" w:rsidRPr="00865340" w:rsidRDefault="00943D25">
      <w:pPr>
        <w:rPr>
          <w:rFonts w:ascii="华文宋体" w:eastAsia="华文宋体" w:hAnsi="华文宋体" w:hint="eastAsia"/>
          <w:lang w:eastAsia="zh-CN"/>
        </w:rPr>
      </w:pPr>
      <w:r>
        <w:rPr>
          <w:rFonts w:ascii="华文宋体" w:eastAsia="华文宋体" w:hAnsi="华文宋体" w:cs="MS Mincho" w:hint="eastAsia"/>
          <w:lang w:eastAsia="zh-CN"/>
        </w:rPr>
        <w:t>补充配置参数，和对应功能说明</w:t>
      </w:r>
    </w:p>
    <w:p w14:paraId="00A1F371" w14:textId="77777777" w:rsidR="00284F17"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4.14 本章小结</w:t>
      </w:r>
    </w:p>
    <w:p w14:paraId="6004EF72" w14:textId="77777777" w:rsidR="00284F17" w:rsidRPr="00865340" w:rsidRDefault="00000000">
      <w:pPr>
        <w:rPr>
          <w:rFonts w:ascii="华文宋体" w:eastAsia="华文宋体" w:hAnsi="华文宋体"/>
          <w:lang w:eastAsia="zh-CN"/>
        </w:rPr>
      </w:pPr>
      <w:r w:rsidRPr="00865340">
        <w:rPr>
          <w:rFonts w:ascii="华文宋体" w:eastAsia="华文宋体" w:hAnsi="华文宋体"/>
          <w:lang w:eastAsia="zh-CN"/>
        </w:rPr>
        <w:t>本章</w:t>
      </w:r>
      <w:r w:rsidRPr="00865340">
        <w:rPr>
          <w:rFonts w:ascii="华文宋体" w:eastAsia="华文宋体" w:hAnsi="华文宋体" w:cs="微软雅黑" w:hint="eastAsia"/>
          <w:lang w:eastAsia="zh-CN"/>
        </w:rPr>
        <w:t>围绕</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关</w:t>
      </w:r>
      <w:r w:rsidRPr="00865340">
        <w:rPr>
          <w:rFonts w:ascii="华文宋体" w:eastAsia="华文宋体" w:hAnsi="华文宋体" w:cs="微软雅黑" w:hint="eastAsia"/>
          <w:lang w:eastAsia="zh-CN"/>
        </w:rPr>
        <w:t>键</w:t>
      </w:r>
      <w:r w:rsidRPr="00865340">
        <w:rPr>
          <w:rFonts w:ascii="华文宋体" w:eastAsia="华文宋体" w:hAnsi="华文宋体" w:cs="MS Mincho" w:hint="eastAsia"/>
          <w:lang w:eastAsia="zh-CN"/>
        </w:rPr>
        <w:t>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展开</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与</w:t>
      </w:r>
      <w:r w:rsidRPr="00865340">
        <w:rPr>
          <w:rFonts w:ascii="华文宋体" w:eastAsia="华文宋体" w:hAnsi="华文宋体" w:cs="微软雅黑" w:hint="eastAsia"/>
          <w:lang w:eastAsia="zh-CN"/>
        </w:rPr>
        <w:t>实现说</w:t>
      </w:r>
      <w:r w:rsidRPr="00865340">
        <w:rPr>
          <w:rFonts w:ascii="华文宋体" w:eastAsia="华文宋体" w:hAnsi="华文宋体" w:cs="MS Mincho" w:hint="eastAsia"/>
          <w:lang w:eastAsia="zh-CN"/>
        </w:rPr>
        <w:t>明，重点描述了</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源抽象、</w:t>
      </w:r>
      <w:r w:rsidRPr="00865340">
        <w:rPr>
          <w:rFonts w:ascii="华文宋体" w:eastAsia="华文宋体" w:hAnsi="华文宋体" w:cs="微软雅黑" w:hint="eastAsia"/>
          <w:lang w:eastAsia="zh-CN"/>
        </w:rPr>
        <w:t>帧读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一</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数据</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构、乱序</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恢复、批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果分</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w:t>
      </w: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 追踪、可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w:t>
      </w:r>
      <w:r w:rsidRPr="00865340">
        <w:rPr>
          <w:rFonts w:ascii="华文宋体" w:eastAsia="华文宋体" w:hAnsi="华文宋体" w:cs="微软雅黑" w:hint="eastAsia"/>
          <w:lang w:eastAsia="zh-CN"/>
        </w:rPr>
        <w:t>绘</w:t>
      </w:r>
      <w:r w:rsidRPr="00865340">
        <w:rPr>
          <w:rFonts w:ascii="华文宋体" w:eastAsia="华文宋体" w:hAnsi="华文宋体" w:cs="MS Mincho" w:hint="eastAsia"/>
          <w:lang w:eastAsia="zh-CN"/>
        </w:rPr>
        <w:t>制、</w:t>
      </w:r>
      <w:r w:rsidRPr="00865340">
        <w:rPr>
          <w:rFonts w:ascii="华文宋体" w:eastAsia="华文宋体" w:hAnsi="华文宋体"/>
          <w:lang w:eastAsia="zh-CN"/>
        </w:rPr>
        <w:t>ROI 区域</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数、</w:t>
      </w:r>
      <w:r w:rsidRPr="00865340">
        <w:rPr>
          <w:rFonts w:ascii="华文宋体" w:eastAsia="华文宋体" w:hAnsi="华文宋体" w:cs="微软雅黑" w:hint="eastAsia"/>
          <w:lang w:eastAsia="zh-CN"/>
        </w:rPr>
        <w:t>实时显</w:t>
      </w:r>
      <w:r w:rsidRPr="00865340">
        <w:rPr>
          <w:rFonts w:ascii="华文宋体" w:eastAsia="华文宋体" w:hAnsi="华文宋体" w:cs="MS Mincho" w:hint="eastAsia"/>
          <w:lang w:eastAsia="zh-CN"/>
        </w:rPr>
        <w:t>示和性能</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控等模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。上述模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相互配合，使系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完成多路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追踪的端到端运行。</w:t>
      </w:r>
    </w:p>
    <w:p w14:paraId="3862C780" w14:textId="77777777" w:rsidR="00284F17" w:rsidRPr="00865340" w:rsidRDefault="00284F17">
      <w:pPr>
        <w:rPr>
          <w:rFonts w:ascii="华文宋体" w:eastAsia="华文宋体" w:hAnsi="华文宋体"/>
          <w:lang w:eastAsia="zh-CN"/>
        </w:rPr>
        <w:sectPr w:rsidR="00284F17" w:rsidRPr="00865340">
          <w:headerReference w:type="default" r:id="rId24"/>
          <w:footerReference w:type="default" r:id="rId25"/>
          <w:pgSz w:w="12240" w:h="15840"/>
          <w:pgMar w:top="1440" w:right="1417" w:bottom="1440" w:left="1701" w:header="850" w:footer="850" w:gutter="0"/>
          <w:cols w:space="720"/>
        </w:sectPr>
      </w:pPr>
    </w:p>
    <w:p w14:paraId="408C4BB2" w14:textId="77777777" w:rsidR="00284F17" w:rsidRPr="00865340" w:rsidRDefault="00000000">
      <w:pPr>
        <w:pStyle w:val="Heading1"/>
        <w:rPr>
          <w:rFonts w:ascii="华文宋体" w:eastAsia="华文宋体" w:hAnsi="华文宋体"/>
          <w:lang w:eastAsia="zh-CN"/>
        </w:rPr>
      </w:pPr>
      <w:r w:rsidRPr="00865340">
        <w:rPr>
          <w:rFonts w:ascii="华文宋体" w:eastAsia="华文宋体" w:hAnsi="华文宋体"/>
          <w:lang w:eastAsia="zh-CN"/>
        </w:rPr>
        <w:lastRenderedPageBreak/>
        <w:t>第 5 章 系统测试与性能分析</w:t>
      </w:r>
    </w:p>
    <w:p w14:paraId="6140CF78" w14:textId="77777777" w:rsidR="00284F17" w:rsidRPr="00865340" w:rsidRDefault="00000000">
      <w:pPr>
        <w:rPr>
          <w:rFonts w:ascii="华文宋体" w:eastAsia="华文宋体" w:hAnsi="华文宋体"/>
          <w:lang w:eastAsia="zh-CN"/>
        </w:rPr>
      </w:pPr>
      <w:r w:rsidRPr="00865340">
        <w:rPr>
          <w:rFonts w:ascii="华文宋体" w:eastAsia="华文宋体" w:hAnsi="华文宋体"/>
          <w:lang w:eastAsia="zh-CN"/>
        </w:rPr>
        <w:t>本章依据 test-result 目</w:t>
      </w:r>
      <w:r w:rsidRPr="00865340">
        <w:rPr>
          <w:rFonts w:ascii="华文宋体" w:eastAsia="华文宋体" w:hAnsi="华文宋体" w:cs="微软雅黑" w:hint="eastAsia"/>
          <w:lang w:eastAsia="zh-CN"/>
        </w:rPr>
        <w:t>录</w:t>
      </w:r>
      <w:r w:rsidRPr="00865340">
        <w:rPr>
          <w:rFonts w:ascii="华文宋体" w:eastAsia="华文宋体" w:hAnsi="华文宋体" w:cs="MS Mincho" w:hint="eastAsia"/>
          <w:lang w:eastAsia="zh-CN"/>
        </w:rPr>
        <w:t>中已</w:t>
      </w:r>
      <w:r w:rsidRPr="00865340">
        <w:rPr>
          <w:rFonts w:ascii="华文宋体" w:eastAsia="华文宋体" w:hAnsi="华文宋体" w:cs="微软雅黑" w:hint="eastAsia"/>
          <w:lang w:eastAsia="zh-CN"/>
        </w:rPr>
        <w:t>经</w:t>
      </w:r>
      <w:r w:rsidRPr="00865340">
        <w:rPr>
          <w:rFonts w:ascii="华文宋体" w:eastAsia="华文宋体" w:hAnsi="华文宋体" w:cs="MS Mincho" w:hint="eastAsia"/>
          <w:lang w:eastAsia="zh-CN"/>
        </w:rPr>
        <w:t>生成的</w:t>
      </w:r>
      <w:r w:rsidRPr="00865340">
        <w:rPr>
          <w:rFonts w:ascii="华文宋体" w:eastAsia="华文宋体" w:hAnsi="华文宋体" w:cs="微软雅黑" w:hint="eastAsia"/>
          <w:lang w:eastAsia="zh-CN"/>
        </w:rPr>
        <w:t>实验输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功能、</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序恢复、批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w:t>
      </w:r>
      <w:proofErr w:type="spellStart"/>
      <w:r w:rsidRPr="00865340">
        <w:rPr>
          <w:rFonts w:ascii="华文宋体" w:eastAsia="华文宋体" w:hAnsi="华文宋体"/>
          <w:lang w:eastAsia="zh-CN"/>
        </w:rPr>
        <w:t>TensorRT</w:t>
      </w:r>
      <w:proofErr w:type="spellEnd"/>
      <w:r w:rsidRPr="00865340">
        <w:rPr>
          <w:rFonts w:ascii="华文宋体" w:eastAsia="华文宋体" w:hAnsi="华文宋体"/>
          <w:lang w:eastAsia="zh-CN"/>
        </w:rPr>
        <w:t xml:space="preserve"> 加速效果、</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入分辨率影响以及</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存占用</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行分析。与前期</w:t>
      </w:r>
      <w:r w:rsidRPr="00865340">
        <w:rPr>
          <w:rFonts w:ascii="华文宋体" w:eastAsia="华文宋体" w:hAnsi="华文宋体" w:cs="微软雅黑" w:hint="eastAsia"/>
          <w:lang w:eastAsia="zh-CN"/>
        </w:rPr>
        <w:t>实验</w:t>
      </w:r>
      <w:r w:rsidRPr="00865340">
        <w:rPr>
          <w:rFonts w:ascii="华文宋体" w:eastAsia="华文宋体" w:hAnsi="华文宋体" w:cs="MS Mincho" w:hint="eastAsia"/>
          <w:lang w:eastAsia="zh-CN"/>
        </w:rPr>
        <w:t>清</w:t>
      </w:r>
      <w:r w:rsidRPr="00865340">
        <w:rPr>
          <w:rFonts w:ascii="华文宋体" w:eastAsia="华文宋体" w:hAnsi="华文宋体" w:cs="微软雅黑" w:hint="eastAsia"/>
          <w:lang w:eastAsia="zh-CN"/>
        </w:rPr>
        <w:t>单</w:t>
      </w:r>
      <w:r w:rsidRPr="00865340">
        <w:rPr>
          <w:rFonts w:ascii="华文宋体" w:eastAsia="华文宋体" w:hAnsi="华文宋体" w:cs="MS Mincho" w:hint="eastAsia"/>
          <w:lang w:eastAsia="zh-CN"/>
        </w:rPr>
        <w:t>不同，本章不再使用</w:t>
      </w:r>
      <w:r w:rsidRPr="00865340">
        <w:rPr>
          <w:rFonts w:ascii="华文宋体" w:eastAsia="华文宋体" w:hAnsi="华文宋体" w:cs="微软雅黑" w:hint="eastAsia"/>
          <w:lang w:eastAsia="zh-CN"/>
        </w:rPr>
        <w:t>预</w:t>
      </w:r>
      <w:r w:rsidRPr="00865340">
        <w:rPr>
          <w:rFonts w:ascii="华文宋体" w:eastAsia="华文宋体" w:hAnsi="华文宋体" w:cs="MS Mincho" w:hint="eastAsia"/>
          <w:lang w:eastAsia="zh-CN"/>
        </w:rPr>
        <w:t>期</w:t>
      </w:r>
      <w:r w:rsidRPr="00865340">
        <w:rPr>
          <w:rFonts w:ascii="华文宋体" w:eastAsia="华文宋体" w:hAnsi="华文宋体" w:cs="微软雅黑" w:hint="eastAsia"/>
          <w:lang w:eastAsia="zh-CN"/>
        </w:rPr>
        <w:t>现</w:t>
      </w:r>
      <w:r w:rsidRPr="00865340">
        <w:rPr>
          <w:rFonts w:ascii="华文宋体" w:eastAsia="华文宋体" w:hAnsi="华文宋体" w:cs="MS Mincho" w:hint="eastAsia"/>
          <w:lang w:eastAsia="zh-CN"/>
        </w:rPr>
        <w:t>象作</w:t>
      </w:r>
      <w:r w:rsidRPr="00865340">
        <w:rPr>
          <w:rFonts w:ascii="华文宋体" w:eastAsia="华文宋体" w:hAnsi="华文宋体" w:cs="微软雅黑" w:hint="eastAsia"/>
          <w:lang w:eastAsia="zh-CN"/>
        </w:rPr>
        <w:t>为结论</w:t>
      </w:r>
      <w:r w:rsidRPr="00865340">
        <w:rPr>
          <w:rFonts w:ascii="华文宋体" w:eastAsia="华文宋体" w:hAnsi="华文宋体" w:cs="MS Mincho" w:hint="eastAsia"/>
          <w:lang w:eastAsia="zh-CN"/>
        </w:rPr>
        <w:t>，而是以</w:t>
      </w:r>
      <w:r w:rsidRPr="00865340">
        <w:rPr>
          <w:rFonts w:ascii="华文宋体" w:eastAsia="华文宋体" w:hAnsi="华文宋体" w:cs="微软雅黑" w:hint="eastAsia"/>
          <w:lang w:eastAsia="zh-CN"/>
        </w:rPr>
        <w:t>实际输</w:t>
      </w:r>
      <w:r w:rsidRPr="00865340">
        <w:rPr>
          <w:rFonts w:ascii="华文宋体" w:eastAsia="华文宋体" w:hAnsi="华文宋体" w:cs="MS Mincho" w:hint="eastAsia"/>
          <w:lang w:eastAsia="zh-CN"/>
        </w:rPr>
        <w:t>出的</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w:t>
      </w:r>
      <w:r w:rsidRPr="00865340">
        <w:rPr>
          <w:rFonts w:ascii="华文宋体" w:eastAsia="华文宋体" w:hAnsi="华文宋体"/>
          <w:lang w:eastAsia="zh-CN"/>
        </w:rPr>
        <w:t>CSV、</w:t>
      </w:r>
      <w:r w:rsidRPr="00865340">
        <w:rPr>
          <w:rFonts w:ascii="华文宋体" w:eastAsia="华文宋体" w:hAnsi="华文宋体" w:cs="微软雅黑" w:hint="eastAsia"/>
          <w:lang w:eastAsia="zh-CN"/>
        </w:rPr>
        <w:t>图</w:t>
      </w:r>
      <w:r w:rsidRPr="00865340">
        <w:rPr>
          <w:rFonts w:ascii="华文宋体" w:eastAsia="华文宋体" w:hAnsi="华文宋体" w:cs="MS Mincho" w:hint="eastAsia"/>
          <w:lang w:eastAsia="zh-CN"/>
        </w:rPr>
        <w:t>像和</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存采</w:t>
      </w:r>
      <w:r w:rsidRPr="00865340">
        <w:rPr>
          <w:rFonts w:ascii="华文宋体" w:eastAsia="华文宋体" w:hAnsi="华文宋体" w:cs="微软雅黑" w:hint="eastAsia"/>
          <w:lang w:eastAsia="zh-CN"/>
        </w:rPr>
        <w:t>样</w:t>
      </w:r>
      <w:r w:rsidRPr="00865340">
        <w:rPr>
          <w:rFonts w:ascii="华文宋体" w:eastAsia="华文宋体" w:hAnsi="华文宋体" w:cs="MS Mincho" w:hint="eastAsia"/>
          <w:lang w:eastAsia="zh-CN"/>
        </w:rPr>
        <w:t>文本</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准。</w:t>
      </w:r>
    </w:p>
    <w:p w14:paraId="0E640657" w14:textId="77777777" w:rsidR="00284F17"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5.1 测试环境与实验数据</w:t>
      </w:r>
    </w:p>
    <w:p w14:paraId="2E53DF9E" w14:textId="77777777" w:rsidR="00284F17"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实验统</w:t>
      </w:r>
      <w:r w:rsidRPr="00865340">
        <w:rPr>
          <w:rFonts w:ascii="华文宋体" w:eastAsia="华文宋体" w:hAnsi="华文宋体" w:cs="MS Mincho" w:hint="eastAsia"/>
          <w:lang w:eastAsia="zh-CN"/>
        </w:rPr>
        <w:t>一在</w:t>
      </w:r>
      <w:r w:rsidRPr="00865340">
        <w:rPr>
          <w:rFonts w:ascii="华文宋体" w:eastAsia="华文宋体" w:hAnsi="华文宋体" w:cs="微软雅黑" w:hint="eastAsia"/>
          <w:lang w:eastAsia="zh-CN"/>
        </w:rPr>
        <w:t>项</w:t>
      </w:r>
      <w:r w:rsidRPr="00865340">
        <w:rPr>
          <w:rFonts w:ascii="华文宋体" w:eastAsia="华文宋体" w:hAnsi="华文宋体" w:cs="MS Mincho" w:hint="eastAsia"/>
          <w:lang w:eastAsia="zh-CN"/>
        </w:rPr>
        <w:t>目当前</w:t>
      </w:r>
      <w:r w:rsidRPr="00865340">
        <w:rPr>
          <w:rFonts w:ascii="华文宋体" w:eastAsia="华文宋体" w:hAnsi="华文宋体" w:cs="微软雅黑" w:hint="eastAsia"/>
          <w:lang w:eastAsia="zh-CN"/>
        </w:rPr>
        <w:t>环</w:t>
      </w:r>
      <w:r w:rsidRPr="00865340">
        <w:rPr>
          <w:rFonts w:ascii="华文宋体" w:eastAsia="华文宋体" w:hAnsi="华文宋体" w:cs="MS Mincho" w:hint="eastAsia"/>
          <w:lang w:eastAsia="zh-CN"/>
        </w:rPr>
        <w:t>境下完成，主要使用</w:t>
      </w:r>
      <w:r w:rsidRPr="00865340">
        <w:rPr>
          <w:rFonts w:ascii="华文宋体" w:eastAsia="华文宋体" w:hAnsi="华文宋体"/>
          <w:lang w:eastAsia="zh-CN"/>
        </w:rPr>
        <w:t xml:space="preserve"> CUDA </w:t>
      </w:r>
      <w:r w:rsidRPr="00865340">
        <w:rPr>
          <w:rFonts w:ascii="华文宋体" w:eastAsia="华文宋体" w:hAnsi="华文宋体" w:cs="微软雅黑" w:hint="eastAsia"/>
          <w:lang w:eastAsia="zh-CN"/>
        </w:rPr>
        <w:t>设备进</w:t>
      </w:r>
      <w:r w:rsidRPr="00865340">
        <w:rPr>
          <w:rFonts w:ascii="华文宋体" w:eastAsia="华文宋体" w:hAnsi="华文宋体" w:cs="MS Mincho" w:hint="eastAsia"/>
          <w:lang w:eastAsia="zh-CN"/>
        </w:rPr>
        <w:t>行推理</w:t>
      </w:r>
      <w:r w:rsidRPr="00865340">
        <w:rPr>
          <w:rFonts w:ascii="华文宋体" w:eastAsia="华文宋体" w:hAnsi="华文宋体" w:cs="微软雅黑" w:hint="eastAsia"/>
          <w:lang w:eastAsia="zh-CN"/>
        </w:rPr>
        <w:t>测试</w:t>
      </w:r>
      <w:r w:rsidRPr="00865340">
        <w:rPr>
          <w:rFonts w:ascii="华文宋体" w:eastAsia="华文宋体" w:hAnsi="华文宋体" w:cs="MS Mincho" w:hint="eastAsia"/>
          <w:lang w:eastAsia="zh-CN"/>
        </w:rPr>
        <w:t>，命令</w:t>
      </w:r>
      <w:r w:rsidRPr="00865340">
        <w:rPr>
          <w:rFonts w:ascii="华文宋体" w:eastAsia="华文宋体" w:hAnsi="华文宋体" w:cs="微软雅黑" w:hint="eastAsia"/>
          <w:lang w:eastAsia="zh-CN"/>
        </w:rPr>
        <w:t>记录见</w:t>
      </w:r>
      <w:r w:rsidRPr="00865340">
        <w:rPr>
          <w:rFonts w:ascii="华文宋体" w:eastAsia="华文宋体" w:hAnsi="华文宋体"/>
          <w:lang w:eastAsia="zh-CN"/>
        </w:rPr>
        <w:t xml:space="preserve"> test-cmd.txt。</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模型文件位于</w:t>
      </w:r>
      <w:r w:rsidRPr="00865340">
        <w:rPr>
          <w:rFonts w:ascii="华文宋体" w:eastAsia="华文宋体" w:hAnsi="华文宋体"/>
          <w:lang w:eastAsia="zh-CN"/>
        </w:rPr>
        <w:t xml:space="preserve"> model 目</w:t>
      </w:r>
      <w:r w:rsidRPr="00865340">
        <w:rPr>
          <w:rFonts w:ascii="华文宋体" w:eastAsia="华文宋体" w:hAnsi="华文宋体" w:cs="微软雅黑" w:hint="eastAsia"/>
          <w:lang w:eastAsia="zh-CN"/>
        </w:rPr>
        <w:t>录</w:t>
      </w:r>
      <w:r w:rsidRPr="00865340">
        <w:rPr>
          <w:rFonts w:ascii="华文宋体" w:eastAsia="华文宋体" w:hAnsi="华文宋体" w:cs="MS Mincho" w:hint="eastAsia"/>
          <w:lang w:eastAsia="zh-CN"/>
        </w:rPr>
        <w:t>，包括</w:t>
      </w:r>
      <w:r w:rsidRPr="00865340">
        <w:rPr>
          <w:rFonts w:ascii="华文宋体" w:eastAsia="华文宋体" w:hAnsi="华文宋体"/>
          <w:lang w:eastAsia="zh-CN"/>
        </w:rPr>
        <w:t xml:space="preserve"> yolo12n.pt、yolo12n.onnx 以及不同 batch size 和</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入分辨率</w:t>
      </w:r>
      <w:r w:rsidRPr="00865340">
        <w:rPr>
          <w:rFonts w:ascii="华文宋体" w:eastAsia="华文宋体" w:hAnsi="华文宋体" w:cs="微软雅黑" w:hint="eastAsia"/>
          <w:lang w:eastAsia="zh-CN"/>
        </w:rPr>
        <w:t>对应</w:t>
      </w:r>
      <w:r w:rsidRPr="00865340">
        <w:rPr>
          <w:rFonts w:ascii="华文宋体" w:eastAsia="华文宋体" w:hAnsi="华文宋体" w:cs="MS Mincho" w:hint="eastAsia"/>
          <w:lang w:eastAsia="zh-CN"/>
        </w:rPr>
        <w:t>的</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TensorRT</w:t>
      </w:r>
      <w:proofErr w:type="spellEnd"/>
      <w:r w:rsidRPr="00865340">
        <w:rPr>
          <w:rFonts w:ascii="华文宋体" w:eastAsia="华文宋体" w:hAnsi="华文宋体"/>
          <w:lang w:eastAsia="zh-CN"/>
        </w:rPr>
        <w:t xml:space="preserve"> engine 文件；</w:t>
      </w:r>
      <w:r w:rsidRPr="00865340">
        <w:rPr>
          <w:rFonts w:ascii="华文宋体" w:eastAsia="华文宋体" w:hAnsi="华文宋体" w:cs="微软雅黑" w:hint="eastAsia"/>
          <w:lang w:eastAsia="zh-CN"/>
        </w:rPr>
        <w:t>实验输</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来自</w:t>
      </w:r>
      <w:r w:rsidRPr="00865340">
        <w:rPr>
          <w:rFonts w:ascii="华文宋体" w:eastAsia="华文宋体" w:hAnsi="华文宋体"/>
          <w:lang w:eastAsia="zh-CN"/>
        </w:rPr>
        <w:t xml:space="preserve"> videos 目</w:t>
      </w:r>
      <w:r w:rsidRPr="00865340">
        <w:rPr>
          <w:rFonts w:ascii="华文宋体" w:eastAsia="华文宋体" w:hAnsi="华文宋体" w:cs="微软雅黑" w:hint="eastAsia"/>
          <w:lang w:eastAsia="zh-CN"/>
        </w:rPr>
        <w:t>录</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实验输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一保存至</w:t>
      </w:r>
      <w:r w:rsidRPr="00865340">
        <w:rPr>
          <w:rFonts w:ascii="华文宋体" w:eastAsia="华文宋体" w:hAnsi="华文宋体"/>
          <w:lang w:eastAsia="zh-CN"/>
        </w:rPr>
        <w:t xml:space="preserve"> test-result 目</w:t>
      </w:r>
      <w:r w:rsidRPr="00865340">
        <w:rPr>
          <w:rFonts w:ascii="华文宋体" w:eastAsia="华文宋体" w:hAnsi="华文宋体" w:cs="微软雅黑" w:hint="eastAsia"/>
          <w:lang w:eastAsia="zh-CN"/>
        </w:rPr>
        <w:t>录</w:t>
      </w:r>
      <w:r w:rsidRPr="00865340">
        <w:rPr>
          <w:rFonts w:ascii="华文宋体" w:eastAsia="华文宋体" w:hAnsi="华文宋体" w:cs="MS Mincho" w:hint="eastAsia"/>
          <w:lang w:eastAsia="zh-CN"/>
        </w:rPr>
        <w:t>。</w:t>
      </w:r>
    </w:p>
    <w:p w14:paraId="62B68A16" w14:textId="77777777" w:rsidR="00284F17" w:rsidRPr="00865340" w:rsidRDefault="00000000">
      <w:pPr>
        <w:rPr>
          <w:rFonts w:ascii="华文宋体" w:eastAsia="华文宋体" w:hAnsi="华文宋体"/>
          <w:lang w:eastAsia="zh-CN"/>
        </w:rPr>
      </w:pPr>
      <w:proofErr w:type="spellStart"/>
      <w:r w:rsidRPr="00865340">
        <w:rPr>
          <w:rFonts w:ascii="华文宋体" w:eastAsia="华文宋体" w:hAnsi="华文宋体"/>
        </w:rPr>
        <w:t>从</w:t>
      </w:r>
      <w:r w:rsidRPr="00865340">
        <w:rPr>
          <w:rFonts w:ascii="华文宋体" w:eastAsia="华文宋体" w:hAnsi="华文宋体" w:cs="微软雅黑" w:hint="eastAsia"/>
        </w:rPr>
        <w:t>实验输</w:t>
      </w:r>
      <w:r w:rsidRPr="00865340">
        <w:rPr>
          <w:rFonts w:ascii="华文宋体" w:eastAsia="华文宋体" w:hAnsi="华文宋体" w:cs="MS Mincho" w:hint="eastAsia"/>
        </w:rPr>
        <w:t>出看，本次</w:t>
      </w:r>
      <w:r w:rsidRPr="00865340">
        <w:rPr>
          <w:rFonts w:ascii="华文宋体" w:eastAsia="华文宋体" w:hAnsi="华文宋体" w:cs="微软雅黑" w:hint="eastAsia"/>
        </w:rPr>
        <w:t>结</w:t>
      </w:r>
      <w:r w:rsidRPr="00865340">
        <w:rPr>
          <w:rFonts w:ascii="华文宋体" w:eastAsia="华文宋体" w:hAnsi="华文宋体" w:cs="MS Mincho" w:hint="eastAsia"/>
        </w:rPr>
        <w:t>果覆盖了乱序恢复</w:t>
      </w:r>
      <w:r w:rsidRPr="00865340">
        <w:rPr>
          <w:rFonts w:ascii="华文宋体" w:eastAsia="华文宋体" w:hAnsi="华文宋体" w:cs="微软雅黑" w:hint="eastAsia"/>
        </w:rPr>
        <w:t>视频对</w:t>
      </w:r>
      <w:r w:rsidRPr="00865340">
        <w:rPr>
          <w:rFonts w:ascii="华文宋体" w:eastAsia="华文宋体" w:hAnsi="华文宋体" w:cs="MS Mincho" w:hint="eastAsia"/>
        </w:rPr>
        <w:t>比、</w:t>
      </w:r>
      <w:r w:rsidRPr="00865340">
        <w:rPr>
          <w:rFonts w:ascii="华文宋体" w:eastAsia="华文宋体" w:hAnsi="华文宋体"/>
        </w:rPr>
        <w:t>heap-reord</w:t>
      </w:r>
      <w:proofErr w:type="spellEnd"/>
      <w:r w:rsidRPr="00865340">
        <w:rPr>
          <w:rFonts w:ascii="华文宋体" w:eastAsia="华文宋体" w:hAnsi="华文宋体"/>
        </w:rPr>
        <w:t xml:space="preserve"> 与 batch-</w:t>
      </w:r>
      <w:proofErr w:type="spellStart"/>
      <w:r w:rsidRPr="00865340">
        <w:rPr>
          <w:rFonts w:ascii="华文宋体" w:eastAsia="华文宋体" w:hAnsi="华文宋体"/>
        </w:rPr>
        <w:t>distrib</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延</w:t>
      </w:r>
      <w:r w:rsidRPr="00865340">
        <w:rPr>
          <w:rFonts w:ascii="华文宋体" w:eastAsia="华文宋体" w:hAnsi="华文宋体" w:cs="微软雅黑" w:hint="eastAsia"/>
        </w:rPr>
        <w:t>迟对</w:t>
      </w:r>
      <w:r w:rsidRPr="00865340">
        <w:rPr>
          <w:rFonts w:ascii="华文宋体" w:eastAsia="华文宋体" w:hAnsi="华文宋体" w:cs="MS Mincho" w:hint="eastAsia"/>
        </w:rPr>
        <w:t>比、</w:t>
      </w:r>
      <w:r w:rsidRPr="00865340">
        <w:rPr>
          <w:rFonts w:ascii="华文宋体" w:eastAsia="华文宋体" w:hAnsi="华文宋体"/>
        </w:rPr>
        <w:t>batch</w:t>
      </w:r>
      <w:proofErr w:type="spellEnd"/>
      <w:r w:rsidRPr="00865340">
        <w:rPr>
          <w:rFonts w:ascii="华文宋体" w:eastAsia="华文宋体" w:hAnsi="华文宋体"/>
        </w:rPr>
        <w:t xml:space="preserve"> size 影响、TensorRT engine 与 pt 模型推理速度</w:t>
      </w:r>
      <w:r w:rsidRPr="00865340">
        <w:rPr>
          <w:rFonts w:ascii="华文宋体" w:eastAsia="华文宋体" w:hAnsi="华文宋体" w:cs="微软雅黑" w:hint="eastAsia"/>
        </w:rPr>
        <w:t>对</w:t>
      </w:r>
      <w:r w:rsidRPr="00865340">
        <w:rPr>
          <w:rFonts w:ascii="华文宋体" w:eastAsia="华文宋体" w:hAnsi="华文宋体" w:cs="MS Mincho" w:hint="eastAsia"/>
        </w:rPr>
        <w:t>比、</w:t>
      </w:r>
      <w:r w:rsidRPr="00865340">
        <w:rPr>
          <w:rFonts w:ascii="华文宋体" w:eastAsia="华文宋体" w:hAnsi="华文宋体" w:cs="微软雅黑" w:hint="eastAsia"/>
        </w:rPr>
        <w:t>输</w:t>
      </w:r>
      <w:r w:rsidRPr="00865340">
        <w:rPr>
          <w:rFonts w:ascii="华文宋体" w:eastAsia="华文宋体" w:hAnsi="华文宋体" w:cs="MS Mincho" w:hint="eastAsia"/>
        </w:rPr>
        <w:t>入分辨率</w:t>
      </w:r>
      <w:r w:rsidRPr="00865340">
        <w:rPr>
          <w:rFonts w:ascii="华文宋体" w:eastAsia="华文宋体" w:hAnsi="华文宋体" w:cs="微软雅黑" w:hint="eastAsia"/>
        </w:rPr>
        <w:t>对</w:t>
      </w:r>
      <w:r w:rsidRPr="00865340">
        <w:rPr>
          <w:rFonts w:ascii="华文宋体" w:eastAsia="华文宋体" w:hAnsi="华文宋体" w:cs="MS Mincho" w:hint="eastAsia"/>
        </w:rPr>
        <w:t>区域</w:t>
      </w:r>
      <w:r w:rsidRPr="00865340">
        <w:rPr>
          <w:rFonts w:ascii="华文宋体" w:eastAsia="华文宋体" w:hAnsi="华文宋体" w:cs="微软雅黑" w:hint="eastAsia"/>
        </w:rPr>
        <w:t>计</w:t>
      </w:r>
      <w:r w:rsidRPr="00865340">
        <w:rPr>
          <w:rFonts w:ascii="华文宋体" w:eastAsia="华文宋体" w:hAnsi="华文宋体" w:cs="MS Mincho" w:hint="eastAsia"/>
        </w:rPr>
        <w:t>数</w:t>
      </w:r>
      <w:r w:rsidRPr="00865340">
        <w:rPr>
          <w:rFonts w:ascii="华文宋体" w:eastAsia="华文宋体" w:hAnsi="华文宋体" w:cs="微软雅黑" w:hint="eastAsia"/>
        </w:rPr>
        <w:t>结</w:t>
      </w:r>
      <w:r w:rsidRPr="00865340">
        <w:rPr>
          <w:rFonts w:ascii="华文宋体" w:eastAsia="华文宋体" w:hAnsi="华文宋体" w:cs="MS Mincho" w:hint="eastAsia"/>
        </w:rPr>
        <w:t>果的影响，以及</w:t>
      </w:r>
      <w:r w:rsidRPr="00865340">
        <w:rPr>
          <w:rFonts w:ascii="华文宋体" w:eastAsia="华文宋体" w:hAnsi="华文宋体"/>
        </w:rPr>
        <w:t xml:space="preserve"> strategy2 与 strategy3 </w:t>
      </w:r>
      <w:proofErr w:type="spellStart"/>
      <w:r w:rsidRPr="00865340">
        <w:rPr>
          <w:rFonts w:ascii="华文宋体" w:eastAsia="华文宋体" w:hAnsi="华文宋体"/>
        </w:rPr>
        <w:t>的</w:t>
      </w:r>
      <w:r w:rsidRPr="00865340">
        <w:rPr>
          <w:rFonts w:ascii="华文宋体" w:eastAsia="华文宋体" w:hAnsi="华文宋体" w:cs="微软雅黑" w:hint="eastAsia"/>
        </w:rPr>
        <w:t>显</w:t>
      </w:r>
      <w:r w:rsidRPr="00865340">
        <w:rPr>
          <w:rFonts w:ascii="华文宋体" w:eastAsia="华文宋体" w:hAnsi="华文宋体" w:cs="MS Mincho" w:hint="eastAsia"/>
        </w:rPr>
        <w:t>存占用</w:t>
      </w:r>
      <w:r w:rsidRPr="00865340">
        <w:rPr>
          <w:rFonts w:ascii="华文宋体" w:eastAsia="华文宋体" w:hAnsi="华文宋体" w:cs="微软雅黑" w:hint="eastAsia"/>
        </w:rPr>
        <w:t>对</w:t>
      </w:r>
      <w:r w:rsidRPr="00865340">
        <w:rPr>
          <w:rFonts w:ascii="华文宋体" w:eastAsia="华文宋体" w:hAnsi="华文宋体" w:cs="MS Mincho" w:hint="eastAsia"/>
        </w:rPr>
        <w:t>比</w:t>
      </w:r>
      <w:proofErr w:type="spellEnd"/>
      <w:r w:rsidRPr="00865340">
        <w:rPr>
          <w:rFonts w:ascii="华文宋体" w:eastAsia="华文宋体" w:hAnsi="华文宋体" w:cs="MS Mincho" w:hint="eastAsia"/>
        </w:rPr>
        <w:t>。</w:t>
      </w:r>
      <w:r w:rsidRPr="00865340">
        <w:rPr>
          <w:rFonts w:ascii="华文宋体" w:eastAsia="华文宋体" w:hAnsi="华文宋体"/>
          <w:lang w:eastAsia="zh-CN"/>
        </w:rPr>
        <w:t>各</w:t>
      </w:r>
      <w:r w:rsidRPr="00865340">
        <w:rPr>
          <w:rFonts w:ascii="华文宋体" w:eastAsia="华文宋体" w:hAnsi="华文宋体" w:cs="微软雅黑" w:hint="eastAsia"/>
          <w:lang w:eastAsia="zh-CN"/>
        </w:rPr>
        <w:t>实验输</w:t>
      </w:r>
      <w:r w:rsidRPr="00865340">
        <w:rPr>
          <w:rFonts w:ascii="华文宋体" w:eastAsia="华文宋体" w:hAnsi="华文宋体" w:cs="MS Mincho" w:hint="eastAsia"/>
          <w:lang w:eastAsia="zh-CN"/>
        </w:rPr>
        <w:t>出文件如表</w:t>
      </w:r>
      <w:r w:rsidRPr="00865340">
        <w:rPr>
          <w:rFonts w:ascii="华文宋体" w:eastAsia="华文宋体" w:hAnsi="华文宋体"/>
          <w:lang w:eastAsia="zh-CN"/>
        </w:rPr>
        <w:t xml:space="preserve"> 5-1 所示。</w:t>
      </w:r>
    </w:p>
    <w:p w14:paraId="0FDC5818" w14:textId="77777777" w:rsidR="00284F17" w:rsidRPr="00865340" w:rsidRDefault="00000000">
      <w:pPr>
        <w:jc w:val="center"/>
        <w:rPr>
          <w:rFonts w:ascii="华文宋体" w:eastAsia="华文宋体" w:hAnsi="华文宋体"/>
          <w:lang w:eastAsia="zh-CN"/>
        </w:rPr>
      </w:pPr>
      <w:r w:rsidRPr="00865340">
        <w:rPr>
          <w:rFonts w:ascii="华文宋体" w:eastAsia="华文宋体" w:hAnsi="华文宋体"/>
          <w:sz w:val="21"/>
          <w:lang w:eastAsia="zh-CN"/>
        </w:rPr>
        <w:t xml:space="preserve">表 5-1 </w:t>
      </w:r>
      <w:r w:rsidRPr="00865340">
        <w:rPr>
          <w:rFonts w:ascii="华文宋体" w:eastAsia="华文宋体" w:hAnsi="华文宋体" w:cs="微软雅黑" w:hint="eastAsia"/>
          <w:sz w:val="21"/>
          <w:lang w:eastAsia="zh-CN"/>
        </w:rPr>
        <w:t>实验输</w:t>
      </w:r>
      <w:r w:rsidRPr="00865340">
        <w:rPr>
          <w:rFonts w:ascii="华文宋体" w:eastAsia="华文宋体" w:hAnsi="华文宋体" w:cs="MS Mincho" w:hint="eastAsia"/>
          <w:sz w:val="21"/>
          <w:lang w:eastAsia="zh-CN"/>
        </w:rPr>
        <w:t>出文件与数据来源</w:t>
      </w:r>
    </w:p>
    <w:tbl>
      <w:tblPr>
        <w:tblStyle w:val="TableGrid"/>
        <w:tblW w:w="0" w:type="auto"/>
        <w:jc w:val="center"/>
        <w:tblLook w:val="04A0" w:firstRow="1" w:lastRow="0" w:firstColumn="1" w:lastColumn="0" w:noHBand="0" w:noVBand="1"/>
      </w:tblPr>
      <w:tblGrid>
        <w:gridCol w:w="1944"/>
        <w:gridCol w:w="4752"/>
        <w:gridCol w:w="1944"/>
      </w:tblGrid>
      <w:tr w:rsidR="00284F17" w:rsidRPr="00865340" w14:paraId="2F8835AA" w14:textId="77777777">
        <w:trPr>
          <w:jc w:val="center"/>
        </w:trPr>
        <w:tc>
          <w:tcPr>
            <w:tcW w:w="1944" w:type="dxa"/>
            <w:vAlign w:val="center"/>
          </w:tcPr>
          <w:p w14:paraId="132C4BFD" w14:textId="77777777" w:rsidR="00284F17" w:rsidRPr="00865340" w:rsidRDefault="00000000">
            <w:pPr>
              <w:jc w:val="center"/>
              <w:rPr>
                <w:rFonts w:ascii="华文宋体" w:eastAsia="华文宋体" w:hAnsi="华文宋体"/>
              </w:rPr>
            </w:pPr>
            <w:proofErr w:type="spellStart"/>
            <w:r w:rsidRPr="00865340">
              <w:rPr>
                <w:rFonts w:ascii="华文宋体" w:eastAsia="华文宋体" w:hAnsi="华文宋体" w:cs="微软雅黑" w:hint="eastAsia"/>
                <w:b/>
                <w:sz w:val="21"/>
              </w:rPr>
              <w:t>实验</w:t>
            </w:r>
            <w:r w:rsidRPr="00865340">
              <w:rPr>
                <w:rFonts w:ascii="华文宋体" w:eastAsia="华文宋体" w:hAnsi="华文宋体" w:cs="MS Mincho" w:hint="eastAsia"/>
                <w:b/>
                <w:sz w:val="21"/>
              </w:rPr>
              <w:t>内容</w:t>
            </w:r>
            <w:proofErr w:type="spellEnd"/>
          </w:p>
        </w:tc>
        <w:tc>
          <w:tcPr>
            <w:tcW w:w="4752" w:type="dxa"/>
            <w:vAlign w:val="center"/>
          </w:tcPr>
          <w:p w14:paraId="256BF663" w14:textId="77777777" w:rsidR="00284F17" w:rsidRPr="00865340" w:rsidRDefault="00000000">
            <w:pPr>
              <w:jc w:val="center"/>
              <w:rPr>
                <w:rFonts w:ascii="华文宋体" w:eastAsia="华文宋体" w:hAnsi="华文宋体"/>
              </w:rPr>
            </w:pPr>
            <w:r w:rsidRPr="00865340">
              <w:rPr>
                <w:rFonts w:ascii="华文宋体" w:eastAsia="华文宋体" w:hAnsi="华文宋体"/>
                <w:b/>
                <w:sz w:val="21"/>
              </w:rPr>
              <w:t>test-result 中的数据来源</w:t>
            </w:r>
          </w:p>
        </w:tc>
        <w:tc>
          <w:tcPr>
            <w:tcW w:w="1944" w:type="dxa"/>
            <w:vAlign w:val="center"/>
          </w:tcPr>
          <w:p w14:paraId="39D806C3" w14:textId="77777777" w:rsidR="00284F17" w:rsidRPr="00865340" w:rsidRDefault="00000000">
            <w:pPr>
              <w:jc w:val="center"/>
              <w:rPr>
                <w:rFonts w:ascii="华文宋体" w:eastAsia="华文宋体" w:hAnsi="华文宋体"/>
              </w:rPr>
            </w:pPr>
            <w:r w:rsidRPr="00865340">
              <w:rPr>
                <w:rFonts w:ascii="华文宋体" w:eastAsia="华文宋体" w:hAnsi="华文宋体"/>
                <w:b/>
                <w:sz w:val="21"/>
              </w:rPr>
              <w:t>主要</w:t>
            </w:r>
            <w:r w:rsidRPr="00865340">
              <w:rPr>
                <w:rFonts w:ascii="华文宋体" w:eastAsia="华文宋体" w:hAnsi="华文宋体" w:cs="微软雅黑" w:hint="eastAsia"/>
                <w:b/>
                <w:sz w:val="21"/>
              </w:rPr>
              <w:t>评</w:t>
            </w:r>
            <w:r w:rsidRPr="00865340">
              <w:rPr>
                <w:rFonts w:ascii="华文宋体" w:eastAsia="华文宋体" w:hAnsi="华文宋体" w:cs="MS Mincho" w:hint="eastAsia"/>
                <w:b/>
                <w:sz w:val="21"/>
              </w:rPr>
              <w:t>价指</w:t>
            </w:r>
            <w:r w:rsidRPr="00865340">
              <w:rPr>
                <w:rFonts w:ascii="华文宋体" w:eastAsia="华文宋体" w:hAnsi="华文宋体" w:cs="微软雅黑" w:hint="eastAsia"/>
                <w:b/>
                <w:sz w:val="21"/>
              </w:rPr>
              <w:t>标</w:t>
            </w:r>
          </w:p>
        </w:tc>
      </w:tr>
      <w:tr w:rsidR="00284F17" w:rsidRPr="00865340" w14:paraId="2EFB7383" w14:textId="77777777">
        <w:trPr>
          <w:jc w:val="center"/>
        </w:trPr>
        <w:tc>
          <w:tcPr>
            <w:tcW w:w="1944" w:type="dxa"/>
            <w:vAlign w:val="center"/>
          </w:tcPr>
          <w:p w14:paraId="177F97E5"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乱序恢复</w:t>
            </w:r>
            <w:r w:rsidRPr="00865340">
              <w:rPr>
                <w:rFonts w:ascii="华文宋体" w:eastAsia="华文宋体" w:hAnsi="华文宋体" w:cs="微软雅黑" w:hint="eastAsia"/>
                <w:sz w:val="21"/>
              </w:rPr>
              <w:t>视频对</w:t>
            </w:r>
            <w:r w:rsidRPr="00865340">
              <w:rPr>
                <w:rFonts w:ascii="华文宋体" w:eastAsia="华文宋体" w:hAnsi="华文宋体" w:cs="MS Mincho" w:hint="eastAsia"/>
                <w:sz w:val="21"/>
              </w:rPr>
              <w:t>比</w:t>
            </w:r>
          </w:p>
        </w:tc>
        <w:tc>
          <w:tcPr>
            <w:tcW w:w="4752" w:type="dxa"/>
            <w:vAlign w:val="center"/>
          </w:tcPr>
          <w:p w14:paraId="14F2FD91" w14:textId="77777777" w:rsidR="00284F17" w:rsidRPr="00865340" w:rsidRDefault="00000000">
            <w:pPr>
              <w:rPr>
                <w:rFonts w:ascii="华文宋体" w:eastAsia="华文宋体" w:hAnsi="华文宋体"/>
              </w:rPr>
            </w:pPr>
            <w:r w:rsidRPr="00865340">
              <w:rPr>
                <w:rFonts w:ascii="华文宋体" w:eastAsia="华文宋体" w:hAnsi="华文宋体"/>
                <w:sz w:val="21"/>
              </w:rPr>
              <w:t>01_乱序恢复</w:t>
            </w:r>
            <w:r w:rsidRPr="00865340">
              <w:rPr>
                <w:rFonts w:ascii="华文宋体" w:eastAsia="华文宋体" w:hAnsi="华文宋体" w:cs="微软雅黑" w:hint="eastAsia"/>
                <w:sz w:val="21"/>
              </w:rPr>
              <w:t>视频对</w:t>
            </w:r>
            <w:r w:rsidRPr="00865340">
              <w:rPr>
                <w:rFonts w:ascii="华文宋体" w:eastAsia="华文宋体" w:hAnsi="华文宋体" w:cs="MS Mincho" w:hint="eastAsia"/>
                <w:sz w:val="21"/>
              </w:rPr>
              <w:t>比</w:t>
            </w:r>
            <w:r w:rsidRPr="00865340">
              <w:rPr>
                <w:rFonts w:ascii="华文宋体" w:eastAsia="华文宋体" w:hAnsi="华文宋体"/>
                <w:sz w:val="21"/>
              </w:rPr>
              <w:t>/no_reorder_recovery.mp4；with_reorder_recovery.mp4</w:t>
            </w:r>
          </w:p>
        </w:tc>
        <w:tc>
          <w:tcPr>
            <w:tcW w:w="1944" w:type="dxa"/>
            <w:vAlign w:val="center"/>
          </w:tcPr>
          <w:p w14:paraId="48F66131" w14:textId="77777777" w:rsidR="00284F17" w:rsidRPr="00865340" w:rsidRDefault="00000000">
            <w:pPr>
              <w:jc w:val="center"/>
              <w:rPr>
                <w:rFonts w:ascii="华文宋体" w:eastAsia="华文宋体" w:hAnsi="华文宋体"/>
                <w:lang w:eastAsia="zh-CN"/>
              </w:rPr>
            </w:pPr>
            <w:r w:rsidRPr="00865340">
              <w:rPr>
                <w:rFonts w:ascii="华文宋体" w:eastAsia="华文宋体" w:hAnsi="华文宋体" w:cs="微软雅黑" w:hint="eastAsia"/>
                <w:sz w:val="21"/>
                <w:lang w:eastAsia="zh-CN"/>
              </w:rPr>
              <w:t>帧</w:t>
            </w:r>
            <w:r w:rsidRPr="00865340">
              <w:rPr>
                <w:rFonts w:ascii="华文宋体" w:eastAsia="华文宋体" w:hAnsi="华文宋体" w:cs="MS Mincho" w:hint="eastAsia"/>
                <w:sz w:val="21"/>
                <w:lang w:eastAsia="zh-CN"/>
              </w:rPr>
              <w:t>序</w:t>
            </w:r>
            <w:r w:rsidRPr="00865340">
              <w:rPr>
                <w:rFonts w:ascii="华文宋体" w:eastAsia="华文宋体" w:hAnsi="华文宋体" w:cs="微软雅黑" w:hint="eastAsia"/>
                <w:sz w:val="21"/>
                <w:lang w:eastAsia="zh-CN"/>
              </w:rPr>
              <w:t>显</w:t>
            </w:r>
            <w:r w:rsidRPr="00865340">
              <w:rPr>
                <w:rFonts w:ascii="华文宋体" w:eastAsia="华文宋体" w:hAnsi="华文宋体" w:cs="MS Mincho" w:hint="eastAsia"/>
                <w:sz w:val="21"/>
                <w:lang w:eastAsia="zh-CN"/>
              </w:rPr>
              <w:t>示、</w:t>
            </w:r>
            <w:r w:rsidRPr="00865340">
              <w:rPr>
                <w:rFonts w:ascii="华文宋体" w:eastAsia="华文宋体" w:hAnsi="华文宋体" w:cs="微软雅黑" w:hint="eastAsia"/>
                <w:sz w:val="21"/>
                <w:lang w:eastAsia="zh-CN"/>
              </w:rPr>
              <w:t>轨</w:t>
            </w:r>
            <w:r w:rsidRPr="00865340">
              <w:rPr>
                <w:rFonts w:ascii="华文宋体" w:eastAsia="华文宋体" w:hAnsi="华文宋体" w:cs="MS Mincho" w:hint="eastAsia"/>
                <w:sz w:val="21"/>
                <w:lang w:eastAsia="zh-CN"/>
              </w:rPr>
              <w:t>迹</w:t>
            </w:r>
            <w:r w:rsidRPr="00865340">
              <w:rPr>
                <w:rFonts w:ascii="华文宋体" w:eastAsia="华文宋体" w:hAnsi="华文宋体" w:cs="微软雅黑" w:hint="eastAsia"/>
                <w:sz w:val="21"/>
                <w:lang w:eastAsia="zh-CN"/>
              </w:rPr>
              <w:t>连续</w:t>
            </w:r>
            <w:r w:rsidRPr="00865340">
              <w:rPr>
                <w:rFonts w:ascii="华文宋体" w:eastAsia="华文宋体" w:hAnsi="华文宋体" w:cs="MS Mincho" w:hint="eastAsia"/>
                <w:sz w:val="21"/>
                <w:lang w:eastAsia="zh-CN"/>
              </w:rPr>
              <w:t>性、</w:t>
            </w:r>
            <w:r w:rsidRPr="00865340">
              <w:rPr>
                <w:rFonts w:ascii="华文宋体" w:eastAsia="华文宋体" w:hAnsi="华文宋体"/>
                <w:sz w:val="21"/>
                <w:lang w:eastAsia="zh-CN"/>
              </w:rPr>
              <w:t xml:space="preserve">ID </w:t>
            </w:r>
            <w:r w:rsidRPr="00865340">
              <w:rPr>
                <w:rFonts w:ascii="华文宋体" w:eastAsia="华文宋体" w:hAnsi="华文宋体" w:cs="微软雅黑" w:hint="eastAsia"/>
                <w:sz w:val="21"/>
                <w:lang w:eastAsia="zh-CN"/>
              </w:rPr>
              <w:t>稳</w:t>
            </w:r>
            <w:r w:rsidRPr="00865340">
              <w:rPr>
                <w:rFonts w:ascii="华文宋体" w:eastAsia="华文宋体" w:hAnsi="华文宋体" w:cs="MS Mincho" w:hint="eastAsia"/>
                <w:sz w:val="21"/>
                <w:lang w:eastAsia="zh-CN"/>
              </w:rPr>
              <w:t>定性</w:t>
            </w:r>
          </w:p>
        </w:tc>
      </w:tr>
      <w:tr w:rsidR="00284F17" w:rsidRPr="00865340" w14:paraId="5A7A0D50" w14:textId="77777777">
        <w:trPr>
          <w:jc w:val="center"/>
        </w:trPr>
        <w:tc>
          <w:tcPr>
            <w:tcW w:w="1944" w:type="dxa"/>
            <w:vAlign w:val="center"/>
          </w:tcPr>
          <w:p w14:paraId="7F8B32D7" w14:textId="77777777" w:rsidR="00284F17" w:rsidRPr="00865340" w:rsidRDefault="00000000">
            <w:pPr>
              <w:rPr>
                <w:rFonts w:ascii="华文宋体" w:eastAsia="华文宋体" w:hAnsi="华文宋体"/>
              </w:rPr>
            </w:pPr>
            <w:proofErr w:type="spellStart"/>
            <w:r w:rsidRPr="00865340">
              <w:rPr>
                <w:rFonts w:ascii="华文宋体" w:eastAsia="华文宋体" w:hAnsi="华文宋体" w:cs="微软雅黑" w:hint="eastAsia"/>
                <w:sz w:val="21"/>
              </w:rPr>
              <w:t>调</w:t>
            </w:r>
            <w:r w:rsidRPr="00865340">
              <w:rPr>
                <w:rFonts w:ascii="华文宋体" w:eastAsia="华文宋体" w:hAnsi="华文宋体" w:cs="MS Mincho" w:hint="eastAsia"/>
                <w:sz w:val="21"/>
              </w:rPr>
              <w:t>度策略与</w:t>
            </w:r>
            <w:proofErr w:type="spellEnd"/>
            <w:r w:rsidRPr="00865340">
              <w:rPr>
                <w:rFonts w:ascii="华文宋体" w:eastAsia="华文宋体" w:hAnsi="华文宋体"/>
                <w:sz w:val="21"/>
              </w:rPr>
              <w:t xml:space="preserve"> batch size </w:t>
            </w:r>
            <w:proofErr w:type="spellStart"/>
            <w:r w:rsidRPr="00865340">
              <w:rPr>
                <w:rFonts w:ascii="华文宋体" w:eastAsia="华文宋体" w:hAnsi="华文宋体"/>
                <w:sz w:val="21"/>
              </w:rPr>
              <w:t>延</w:t>
            </w:r>
            <w:r w:rsidRPr="00865340">
              <w:rPr>
                <w:rFonts w:ascii="华文宋体" w:eastAsia="华文宋体" w:hAnsi="华文宋体" w:cs="微软雅黑" w:hint="eastAsia"/>
                <w:sz w:val="21"/>
              </w:rPr>
              <w:t>迟</w:t>
            </w:r>
            <w:proofErr w:type="spellEnd"/>
          </w:p>
        </w:tc>
        <w:tc>
          <w:tcPr>
            <w:tcW w:w="4752" w:type="dxa"/>
            <w:vAlign w:val="center"/>
          </w:tcPr>
          <w:p w14:paraId="1A2A6289" w14:textId="77777777" w:rsidR="00284F17" w:rsidRPr="00865340" w:rsidRDefault="00000000">
            <w:pPr>
              <w:rPr>
                <w:rFonts w:ascii="华文宋体" w:eastAsia="华文宋体" w:hAnsi="华文宋体"/>
              </w:rPr>
            </w:pPr>
            <w:r w:rsidRPr="00865340">
              <w:rPr>
                <w:rFonts w:ascii="华文宋体" w:eastAsia="华文宋体" w:hAnsi="华文宋体"/>
                <w:sz w:val="21"/>
              </w:rPr>
              <w:t>03_batch_size影响</w:t>
            </w:r>
            <w:r w:rsidRPr="00865340">
              <w:rPr>
                <w:rFonts w:ascii="华文宋体" w:eastAsia="华文宋体" w:hAnsi="华文宋体" w:cs="微软雅黑" w:hint="eastAsia"/>
                <w:sz w:val="21"/>
              </w:rPr>
              <w:t>实验</w:t>
            </w:r>
            <w:r w:rsidRPr="00865340">
              <w:rPr>
                <w:rFonts w:ascii="华文宋体" w:eastAsia="华文宋体" w:hAnsi="华文宋体"/>
                <w:sz w:val="21"/>
              </w:rPr>
              <w:t>/*.csv；02_batch_size延</w:t>
            </w:r>
            <w:r w:rsidRPr="00865340">
              <w:rPr>
                <w:rFonts w:ascii="华文宋体" w:eastAsia="华文宋体" w:hAnsi="华文宋体" w:cs="微软雅黑" w:hint="eastAsia"/>
                <w:sz w:val="21"/>
              </w:rPr>
              <w:t>迟对</w:t>
            </w:r>
            <w:r w:rsidRPr="00865340">
              <w:rPr>
                <w:rFonts w:ascii="华文宋体" w:eastAsia="华文宋体" w:hAnsi="华文宋体" w:cs="MS Mincho" w:hint="eastAsia"/>
                <w:sz w:val="21"/>
              </w:rPr>
              <w:t>比</w:t>
            </w:r>
            <w:r w:rsidRPr="00865340">
              <w:rPr>
                <w:rFonts w:ascii="华文宋体" w:eastAsia="华文宋体" w:hAnsi="华文宋体"/>
                <w:sz w:val="21"/>
              </w:rPr>
              <w:t>/*.png</w:t>
            </w:r>
          </w:p>
        </w:tc>
        <w:tc>
          <w:tcPr>
            <w:tcW w:w="1944" w:type="dxa"/>
            <w:vAlign w:val="center"/>
          </w:tcPr>
          <w:p w14:paraId="6712E222" w14:textId="77777777" w:rsidR="00284F17" w:rsidRPr="00865340" w:rsidRDefault="00000000">
            <w:pPr>
              <w:jc w:val="center"/>
              <w:rPr>
                <w:rFonts w:ascii="华文宋体" w:eastAsia="华文宋体" w:hAnsi="华文宋体"/>
                <w:lang w:eastAsia="zh-CN"/>
              </w:rPr>
            </w:pPr>
            <w:r w:rsidRPr="00865340">
              <w:rPr>
                <w:rFonts w:ascii="华文宋体" w:eastAsia="华文宋体" w:hAnsi="华文宋体"/>
                <w:sz w:val="21"/>
                <w:lang w:eastAsia="zh-CN"/>
              </w:rPr>
              <w:t>平均延</w:t>
            </w:r>
            <w:r w:rsidRPr="00865340">
              <w:rPr>
                <w:rFonts w:ascii="华文宋体" w:eastAsia="华文宋体" w:hAnsi="华文宋体" w:cs="微软雅黑" w:hint="eastAsia"/>
                <w:sz w:val="21"/>
                <w:lang w:eastAsia="zh-CN"/>
              </w:rPr>
              <w:t>迟</w:t>
            </w:r>
            <w:r w:rsidRPr="00865340">
              <w:rPr>
                <w:rFonts w:ascii="华文宋体" w:eastAsia="华文宋体" w:hAnsi="华文宋体" w:cs="MS Mincho" w:hint="eastAsia"/>
                <w:sz w:val="21"/>
                <w:lang w:eastAsia="zh-CN"/>
              </w:rPr>
              <w:t>、</w:t>
            </w:r>
            <w:r w:rsidRPr="00865340">
              <w:rPr>
                <w:rFonts w:ascii="华文宋体" w:eastAsia="华文宋体" w:hAnsi="华文宋体"/>
                <w:sz w:val="21"/>
                <w:lang w:eastAsia="zh-CN"/>
              </w:rPr>
              <w:t>P95 延</w:t>
            </w:r>
            <w:r w:rsidRPr="00865340">
              <w:rPr>
                <w:rFonts w:ascii="华文宋体" w:eastAsia="华文宋体" w:hAnsi="华文宋体" w:cs="微软雅黑" w:hint="eastAsia"/>
                <w:sz w:val="21"/>
                <w:lang w:eastAsia="zh-CN"/>
              </w:rPr>
              <w:t>迟</w:t>
            </w:r>
            <w:r w:rsidRPr="00865340">
              <w:rPr>
                <w:rFonts w:ascii="华文宋体" w:eastAsia="华文宋体" w:hAnsi="华文宋体" w:cs="MS Mincho" w:hint="eastAsia"/>
                <w:sz w:val="21"/>
                <w:lang w:eastAsia="zh-CN"/>
              </w:rPr>
              <w:t>、延</w:t>
            </w:r>
            <w:r w:rsidRPr="00865340">
              <w:rPr>
                <w:rFonts w:ascii="华文宋体" w:eastAsia="华文宋体" w:hAnsi="华文宋体" w:cs="微软雅黑" w:hint="eastAsia"/>
                <w:sz w:val="21"/>
                <w:lang w:eastAsia="zh-CN"/>
              </w:rPr>
              <w:t>迟</w:t>
            </w:r>
            <w:r w:rsidRPr="00865340">
              <w:rPr>
                <w:rFonts w:ascii="华文宋体" w:eastAsia="华文宋体" w:hAnsi="华文宋体" w:cs="MS Mincho" w:hint="eastAsia"/>
                <w:sz w:val="21"/>
                <w:lang w:eastAsia="zh-CN"/>
              </w:rPr>
              <w:t>曲</w:t>
            </w:r>
            <w:r w:rsidRPr="00865340">
              <w:rPr>
                <w:rFonts w:ascii="华文宋体" w:eastAsia="华文宋体" w:hAnsi="华文宋体" w:cs="微软雅黑" w:hint="eastAsia"/>
                <w:sz w:val="21"/>
                <w:lang w:eastAsia="zh-CN"/>
              </w:rPr>
              <w:t>线</w:t>
            </w:r>
          </w:p>
        </w:tc>
      </w:tr>
      <w:tr w:rsidR="00284F17" w:rsidRPr="00865340" w14:paraId="32EC9850" w14:textId="77777777">
        <w:trPr>
          <w:jc w:val="center"/>
        </w:trPr>
        <w:tc>
          <w:tcPr>
            <w:tcW w:w="1944" w:type="dxa"/>
            <w:vAlign w:val="center"/>
          </w:tcPr>
          <w:p w14:paraId="175DA389" w14:textId="77777777" w:rsidR="00284F17" w:rsidRPr="00865340" w:rsidRDefault="00000000">
            <w:pPr>
              <w:jc w:val="center"/>
              <w:rPr>
                <w:rFonts w:ascii="华文宋体" w:eastAsia="华文宋体" w:hAnsi="华文宋体"/>
              </w:rPr>
            </w:pPr>
            <w:proofErr w:type="spellStart"/>
            <w:r w:rsidRPr="00865340">
              <w:rPr>
                <w:rFonts w:ascii="华文宋体" w:eastAsia="华文宋体" w:hAnsi="华文宋体"/>
                <w:sz w:val="21"/>
              </w:rPr>
              <w:t>TensorRT</w:t>
            </w:r>
            <w:proofErr w:type="spellEnd"/>
            <w:r w:rsidRPr="00865340">
              <w:rPr>
                <w:rFonts w:ascii="华文宋体" w:eastAsia="华文宋体" w:hAnsi="华文宋体"/>
                <w:sz w:val="21"/>
              </w:rPr>
              <w:t xml:space="preserve"> 与 pt </w:t>
            </w:r>
            <w:proofErr w:type="spellStart"/>
            <w:r w:rsidRPr="00865340">
              <w:rPr>
                <w:rFonts w:ascii="华文宋体" w:eastAsia="华文宋体" w:hAnsi="华文宋体" w:cs="微软雅黑" w:hint="eastAsia"/>
                <w:sz w:val="21"/>
              </w:rPr>
              <w:t>对</w:t>
            </w:r>
            <w:r w:rsidRPr="00865340">
              <w:rPr>
                <w:rFonts w:ascii="华文宋体" w:eastAsia="华文宋体" w:hAnsi="华文宋体" w:cs="MS Mincho" w:hint="eastAsia"/>
                <w:sz w:val="21"/>
              </w:rPr>
              <w:t>比</w:t>
            </w:r>
            <w:proofErr w:type="spellEnd"/>
          </w:p>
        </w:tc>
        <w:tc>
          <w:tcPr>
            <w:tcW w:w="4752" w:type="dxa"/>
            <w:vAlign w:val="center"/>
          </w:tcPr>
          <w:p w14:paraId="7E5780B4" w14:textId="77777777" w:rsidR="00284F17" w:rsidRPr="00865340" w:rsidRDefault="00000000">
            <w:pPr>
              <w:rPr>
                <w:rFonts w:ascii="华文宋体" w:eastAsia="华文宋体" w:hAnsi="华文宋体"/>
              </w:rPr>
            </w:pPr>
            <w:r w:rsidRPr="00865340">
              <w:rPr>
                <w:rFonts w:ascii="华文宋体" w:eastAsia="华文宋体" w:hAnsi="华文宋体"/>
                <w:sz w:val="21"/>
              </w:rPr>
              <w:t>04_engine_vs_pt推理速度/engine_vs_pt_fps.png；engine_vs_pt_latency.png</w:t>
            </w:r>
          </w:p>
        </w:tc>
        <w:tc>
          <w:tcPr>
            <w:tcW w:w="1944" w:type="dxa"/>
            <w:vAlign w:val="center"/>
          </w:tcPr>
          <w:p w14:paraId="7DF17398" w14:textId="77777777" w:rsidR="00284F17" w:rsidRPr="00865340" w:rsidRDefault="00000000">
            <w:pPr>
              <w:jc w:val="center"/>
              <w:rPr>
                <w:rFonts w:ascii="华文宋体" w:eastAsia="华文宋体" w:hAnsi="华文宋体"/>
                <w:lang w:eastAsia="zh-CN"/>
              </w:rPr>
            </w:pPr>
            <w:r w:rsidRPr="00865340">
              <w:rPr>
                <w:rFonts w:ascii="华文宋体" w:eastAsia="华文宋体" w:hAnsi="华文宋体"/>
                <w:sz w:val="21"/>
                <w:lang w:eastAsia="zh-CN"/>
              </w:rPr>
              <w:t>FPS、</w:t>
            </w:r>
            <w:r w:rsidRPr="00865340">
              <w:rPr>
                <w:rFonts w:ascii="华文宋体" w:eastAsia="华文宋体" w:hAnsi="华文宋体" w:cs="微软雅黑" w:hint="eastAsia"/>
                <w:sz w:val="21"/>
                <w:lang w:eastAsia="zh-CN"/>
              </w:rPr>
              <w:t>单帧</w:t>
            </w:r>
            <w:r w:rsidRPr="00865340">
              <w:rPr>
                <w:rFonts w:ascii="华文宋体" w:eastAsia="华文宋体" w:hAnsi="华文宋体" w:cs="MS Mincho" w:hint="eastAsia"/>
                <w:sz w:val="21"/>
                <w:lang w:eastAsia="zh-CN"/>
              </w:rPr>
              <w:t>推理延</w:t>
            </w:r>
            <w:r w:rsidRPr="00865340">
              <w:rPr>
                <w:rFonts w:ascii="华文宋体" w:eastAsia="华文宋体" w:hAnsi="华文宋体" w:cs="微软雅黑" w:hint="eastAsia"/>
                <w:sz w:val="21"/>
                <w:lang w:eastAsia="zh-CN"/>
              </w:rPr>
              <w:t>迟</w:t>
            </w:r>
          </w:p>
        </w:tc>
      </w:tr>
      <w:tr w:rsidR="00284F17" w:rsidRPr="00865340" w14:paraId="727D65C7" w14:textId="77777777">
        <w:trPr>
          <w:jc w:val="center"/>
        </w:trPr>
        <w:tc>
          <w:tcPr>
            <w:tcW w:w="1944" w:type="dxa"/>
            <w:vAlign w:val="center"/>
          </w:tcPr>
          <w:p w14:paraId="399C05E9" w14:textId="77777777" w:rsidR="00284F17" w:rsidRPr="00865340" w:rsidRDefault="00000000">
            <w:pPr>
              <w:jc w:val="center"/>
              <w:rPr>
                <w:rFonts w:ascii="华文宋体" w:eastAsia="华文宋体" w:hAnsi="华文宋体"/>
                <w:lang w:eastAsia="zh-CN"/>
              </w:rPr>
            </w:pPr>
            <w:r w:rsidRPr="00865340">
              <w:rPr>
                <w:rFonts w:ascii="华文宋体" w:eastAsia="华文宋体" w:hAnsi="华文宋体" w:cs="微软雅黑" w:hint="eastAsia"/>
                <w:sz w:val="21"/>
                <w:lang w:eastAsia="zh-CN"/>
              </w:rPr>
              <w:t>输</w:t>
            </w:r>
            <w:r w:rsidRPr="00865340">
              <w:rPr>
                <w:rFonts w:ascii="华文宋体" w:eastAsia="华文宋体" w:hAnsi="华文宋体" w:cs="MS Mincho" w:hint="eastAsia"/>
                <w:sz w:val="21"/>
                <w:lang w:eastAsia="zh-CN"/>
              </w:rPr>
              <w:t>入分辨率与区域</w:t>
            </w:r>
            <w:r w:rsidRPr="00865340">
              <w:rPr>
                <w:rFonts w:ascii="华文宋体" w:eastAsia="华文宋体" w:hAnsi="华文宋体" w:cs="微软雅黑" w:hint="eastAsia"/>
                <w:sz w:val="21"/>
                <w:lang w:eastAsia="zh-CN"/>
              </w:rPr>
              <w:t>计</w:t>
            </w:r>
            <w:r w:rsidRPr="00865340">
              <w:rPr>
                <w:rFonts w:ascii="华文宋体" w:eastAsia="华文宋体" w:hAnsi="华文宋体" w:cs="MS Mincho" w:hint="eastAsia"/>
                <w:sz w:val="21"/>
                <w:lang w:eastAsia="zh-CN"/>
              </w:rPr>
              <w:t>数</w:t>
            </w:r>
          </w:p>
        </w:tc>
        <w:tc>
          <w:tcPr>
            <w:tcW w:w="4752" w:type="dxa"/>
            <w:vAlign w:val="center"/>
          </w:tcPr>
          <w:p w14:paraId="319B951C" w14:textId="77777777" w:rsidR="00284F17" w:rsidRPr="00865340" w:rsidRDefault="00000000">
            <w:pPr>
              <w:rPr>
                <w:rFonts w:ascii="华文宋体" w:eastAsia="华文宋体" w:hAnsi="华文宋体"/>
              </w:rPr>
            </w:pPr>
            <w:r w:rsidRPr="00865340">
              <w:rPr>
                <w:rFonts w:ascii="华文宋体" w:eastAsia="华文宋体" w:hAnsi="华文宋体"/>
                <w:sz w:val="21"/>
              </w:rPr>
              <w:t>04_resolution_region_experiment/*.csv；*.mp4</w:t>
            </w:r>
          </w:p>
        </w:tc>
        <w:tc>
          <w:tcPr>
            <w:tcW w:w="1944" w:type="dxa"/>
            <w:vAlign w:val="center"/>
          </w:tcPr>
          <w:p w14:paraId="38B4285E" w14:textId="77777777" w:rsidR="00284F17" w:rsidRPr="00865340" w:rsidRDefault="00000000">
            <w:pPr>
              <w:rPr>
                <w:rFonts w:ascii="华文宋体" w:eastAsia="华文宋体" w:hAnsi="华文宋体"/>
                <w:lang w:eastAsia="zh-CN"/>
              </w:rPr>
            </w:pPr>
            <w:r w:rsidRPr="00865340">
              <w:rPr>
                <w:rFonts w:ascii="华文宋体" w:eastAsia="华文宋体" w:hAnsi="华文宋体" w:cs="微软雅黑" w:hint="eastAsia"/>
                <w:sz w:val="21"/>
                <w:lang w:eastAsia="zh-CN"/>
              </w:rPr>
              <w:t>远</w:t>
            </w:r>
            <w:r w:rsidRPr="00865340">
              <w:rPr>
                <w:rFonts w:ascii="华文宋体" w:eastAsia="华文宋体" w:hAnsi="华文宋体" w:cs="MS Mincho" w:hint="eastAsia"/>
                <w:sz w:val="21"/>
                <w:lang w:eastAsia="zh-CN"/>
              </w:rPr>
              <w:t>景小目</w:t>
            </w:r>
            <w:r w:rsidRPr="00865340">
              <w:rPr>
                <w:rFonts w:ascii="华文宋体" w:eastAsia="华文宋体" w:hAnsi="华文宋体" w:cs="微软雅黑" w:hint="eastAsia"/>
                <w:sz w:val="21"/>
                <w:lang w:eastAsia="zh-CN"/>
              </w:rPr>
              <w:t>标识别</w:t>
            </w:r>
            <w:r w:rsidRPr="00865340">
              <w:rPr>
                <w:rFonts w:ascii="华文宋体" w:eastAsia="华文宋体" w:hAnsi="华文宋体" w:cs="MS Mincho" w:hint="eastAsia"/>
                <w:sz w:val="21"/>
                <w:lang w:eastAsia="zh-CN"/>
              </w:rPr>
              <w:t>数、近景</w:t>
            </w:r>
            <w:r w:rsidRPr="00865340">
              <w:rPr>
                <w:rFonts w:ascii="华文宋体" w:eastAsia="华文宋体" w:hAnsi="华文宋体" w:cs="微软雅黑" w:hint="eastAsia"/>
                <w:sz w:val="21"/>
                <w:lang w:eastAsia="zh-CN"/>
              </w:rPr>
              <w:t>识别</w:t>
            </w:r>
            <w:r w:rsidRPr="00865340">
              <w:rPr>
                <w:rFonts w:ascii="华文宋体" w:eastAsia="华文宋体" w:hAnsi="华文宋体" w:cs="MS Mincho" w:hint="eastAsia"/>
                <w:sz w:val="21"/>
                <w:lang w:eastAsia="zh-CN"/>
              </w:rPr>
              <w:t>数、运行耗</w:t>
            </w:r>
            <w:r w:rsidRPr="00865340">
              <w:rPr>
                <w:rFonts w:ascii="华文宋体" w:eastAsia="华文宋体" w:hAnsi="华文宋体" w:cs="微软雅黑" w:hint="eastAsia"/>
                <w:sz w:val="21"/>
                <w:lang w:eastAsia="zh-CN"/>
              </w:rPr>
              <w:t>时</w:t>
            </w:r>
          </w:p>
        </w:tc>
      </w:tr>
      <w:tr w:rsidR="00284F17" w:rsidRPr="00865340" w14:paraId="6DC40A79" w14:textId="77777777" w:rsidTr="00714837">
        <w:trPr>
          <w:trHeight w:val="983"/>
          <w:jc w:val="center"/>
        </w:trPr>
        <w:tc>
          <w:tcPr>
            <w:tcW w:w="1944" w:type="dxa"/>
            <w:vAlign w:val="center"/>
          </w:tcPr>
          <w:p w14:paraId="4FB67602" w14:textId="77777777" w:rsidR="00284F17" w:rsidRPr="00865340" w:rsidRDefault="00000000">
            <w:pPr>
              <w:jc w:val="center"/>
              <w:rPr>
                <w:rFonts w:ascii="华文宋体" w:eastAsia="华文宋体" w:hAnsi="华文宋体"/>
              </w:rPr>
            </w:pPr>
            <w:proofErr w:type="spellStart"/>
            <w:r w:rsidRPr="00865340">
              <w:rPr>
                <w:rFonts w:ascii="华文宋体" w:eastAsia="华文宋体" w:hAnsi="华文宋体" w:cs="微软雅黑" w:hint="eastAsia"/>
                <w:sz w:val="21"/>
              </w:rPr>
              <w:lastRenderedPageBreak/>
              <w:t>显</w:t>
            </w:r>
            <w:r w:rsidRPr="00865340">
              <w:rPr>
                <w:rFonts w:ascii="华文宋体" w:eastAsia="华文宋体" w:hAnsi="华文宋体" w:cs="MS Mincho" w:hint="eastAsia"/>
                <w:sz w:val="21"/>
              </w:rPr>
              <w:t>存占用</w:t>
            </w:r>
            <w:r w:rsidRPr="00865340">
              <w:rPr>
                <w:rFonts w:ascii="华文宋体" w:eastAsia="华文宋体" w:hAnsi="华文宋体" w:cs="微软雅黑" w:hint="eastAsia"/>
                <w:sz w:val="21"/>
              </w:rPr>
              <w:t>对</w:t>
            </w:r>
            <w:r w:rsidRPr="00865340">
              <w:rPr>
                <w:rFonts w:ascii="华文宋体" w:eastAsia="华文宋体" w:hAnsi="华文宋体" w:cs="MS Mincho" w:hint="eastAsia"/>
                <w:sz w:val="21"/>
              </w:rPr>
              <w:t>比</w:t>
            </w:r>
            <w:proofErr w:type="spellEnd"/>
          </w:p>
        </w:tc>
        <w:tc>
          <w:tcPr>
            <w:tcW w:w="4752" w:type="dxa"/>
            <w:vAlign w:val="center"/>
          </w:tcPr>
          <w:p w14:paraId="25DA082A" w14:textId="77777777" w:rsidR="00284F17" w:rsidRPr="00865340" w:rsidRDefault="00000000">
            <w:pPr>
              <w:rPr>
                <w:rFonts w:ascii="华文宋体" w:eastAsia="华文宋体" w:hAnsi="华文宋体"/>
              </w:rPr>
            </w:pPr>
            <w:r w:rsidRPr="00865340">
              <w:rPr>
                <w:rFonts w:ascii="华文宋体" w:eastAsia="华文宋体" w:hAnsi="华文宋体" w:cs="微软雅黑" w:hint="eastAsia"/>
                <w:sz w:val="21"/>
              </w:rPr>
              <w:t>显</w:t>
            </w:r>
            <w:r w:rsidRPr="00865340">
              <w:rPr>
                <w:rFonts w:ascii="华文宋体" w:eastAsia="华文宋体" w:hAnsi="华文宋体" w:cs="MS Mincho" w:hint="eastAsia"/>
                <w:sz w:val="21"/>
              </w:rPr>
              <w:t>存占用</w:t>
            </w:r>
            <w:r w:rsidRPr="00865340">
              <w:rPr>
                <w:rFonts w:ascii="华文宋体" w:eastAsia="华文宋体" w:hAnsi="华文宋体" w:cs="微软雅黑" w:hint="eastAsia"/>
                <w:sz w:val="21"/>
              </w:rPr>
              <w:t>对</w:t>
            </w:r>
            <w:r w:rsidRPr="00865340">
              <w:rPr>
                <w:rFonts w:ascii="华文宋体" w:eastAsia="华文宋体" w:hAnsi="华文宋体" w:cs="MS Mincho" w:hint="eastAsia"/>
                <w:sz w:val="21"/>
              </w:rPr>
              <w:t>比</w:t>
            </w:r>
            <w:r w:rsidRPr="00865340">
              <w:rPr>
                <w:rFonts w:ascii="华文宋体" w:eastAsia="华文宋体" w:hAnsi="华文宋体"/>
                <w:sz w:val="21"/>
              </w:rPr>
              <w:t>/20260505_221525/comparison.txt；summary.txt</w:t>
            </w:r>
          </w:p>
        </w:tc>
        <w:tc>
          <w:tcPr>
            <w:tcW w:w="1944" w:type="dxa"/>
            <w:vAlign w:val="center"/>
          </w:tcPr>
          <w:p w14:paraId="3877FA24" w14:textId="77777777" w:rsidR="00284F17" w:rsidRPr="00865340" w:rsidRDefault="00000000">
            <w:pPr>
              <w:jc w:val="center"/>
              <w:rPr>
                <w:rFonts w:ascii="华文宋体" w:eastAsia="华文宋体" w:hAnsi="华文宋体"/>
                <w:lang w:eastAsia="zh-CN"/>
              </w:rPr>
            </w:pPr>
            <w:r w:rsidRPr="00865340">
              <w:rPr>
                <w:rFonts w:ascii="华文宋体" w:eastAsia="华文宋体" w:hAnsi="华文宋体"/>
                <w:sz w:val="21"/>
                <w:lang w:eastAsia="zh-CN"/>
              </w:rPr>
              <w:t>峰</w:t>
            </w:r>
            <w:r w:rsidRPr="00865340">
              <w:rPr>
                <w:rFonts w:ascii="华文宋体" w:eastAsia="华文宋体" w:hAnsi="华文宋体" w:cs="微软雅黑" w:hint="eastAsia"/>
                <w:sz w:val="21"/>
                <w:lang w:eastAsia="zh-CN"/>
              </w:rPr>
              <w:t>值显</w:t>
            </w:r>
            <w:r w:rsidRPr="00865340">
              <w:rPr>
                <w:rFonts w:ascii="华文宋体" w:eastAsia="华文宋体" w:hAnsi="华文宋体" w:cs="MS Mincho" w:hint="eastAsia"/>
                <w:sz w:val="21"/>
                <w:lang w:eastAsia="zh-CN"/>
              </w:rPr>
              <w:t>存增量、</w:t>
            </w:r>
            <w:r w:rsidRPr="00865340">
              <w:rPr>
                <w:rFonts w:ascii="华文宋体" w:eastAsia="华文宋体" w:hAnsi="华文宋体" w:cs="微软雅黑" w:hint="eastAsia"/>
                <w:sz w:val="21"/>
                <w:lang w:eastAsia="zh-CN"/>
              </w:rPr>
              <w:t>稳态</w:t>
            </w:r>
            <w:r w:rsidRPr="00865340">
              <w:rPr>
                <w:rFonts w:ascii="华文宋体" w:eastAsia="华文宋体" w:hAnsi="华文宋体" w:cs="MS Mincho" w:hint="eastAsia"/>
                <w:sz w:val="21"/>
                <w:lang w:eastAsia="zh-CN"/>
              </w:rPr>
              <w:t>平均</w:t>
            </w:r>
            <w:r w:rsidRPr="00865340">
              <w:rPr>
                <w:rFonts w:ascii="华文宋体" w:eastAsia="华文宋体" w:hAnsi="华文宋体" w:cs="微软雅黑" w:hint="eastAsia"/>
                <w:sz w:val="21"/>
                <w:lang w:eastAsia="zh-CN"/>
              </w:rPr>
              <w:t>显</w:t>
            </w:r>
            <w:r w:rsidRPr="00865340">
              <w:rPr>
                <w:rFonts w:ascii="华文宋体" w:eastAsia="华文宋体" w:hAnsi="华文宋体" w:cs="MS Mincho" w:hint="eastAsia"/>
                <w:sz w:val="21"/>
                <w:lang w:eastAsia="zh-CN"/>
              </w:rPr>
              <w:t>存增量</w:t>
            </w:r>
          </w:p>
        </w:tc>
      </w:tr>
    </w:tbl>
    <w:p w14:paraId="6FF0C1C9" w14:textId="77777777" w:rsidR="00284F17" w:rsidRPr="00865340" w:rsidRDefault="00000000" w:rsidP="00847F5F">
      <w:pPr>
        <w:pStyle w:val="Heading2"/>
        <w:ind w:firstLineChars="300" w:firstLine="841"/>
        <w:rPr>
          <w:rFonts w:ascii="华文宋体" w:eastAsia="华文宋体" w:hAnsi="华文宋体"/>
          <w:lang w:eastAsia="zh-CN"/>
        </w:rPr>
      </w:pPr>
      <w:r w:rsidRPr="00865340">
        <w:rPr>
          <w:rFonts w:ascii="华文宋体" w:eastAsia="华文宋体" w:hAnsi="华文宋体"/>
          <w:lang w:eastAsia="zh-CN"/>
        </w:rPr>
        <w:t>5.2 功能测试与乱序恢复效果</w:t>
      </w:r>
    </w:p>
    <w:p w14:paraId="024736C2" w14:textId="77777777" w:rsidR="00284F17" w:rsidRPr="00865340" w:rsidRDefault="00000000">
      <w:pPr>
        <w:rPr>
          <w:rFonts w:ascii="华文宋体" w:eastAsia="华文宋体" w:hAnsi="华文宋体"/>
          <w:lang w:eastAsia="zh-CN"/>
        </w:rPr>
      </w:pPr>
      <w:r w:rsidRPr="00865340">
        <w:rPr>
          <w:rFonts w:ascii="华文宋体" w:eastAsia="华文宋体" w:hAnsi="华文宋体"/>
          <w:lang w:eastAsia="zh-CN"/>
        </w:rPr>
        <w:t>功能</w:t>
      </w:r>
      <w:r w:rsidRPr="00865340">
        <w:rPr>
          <w:rFonts w:ascii="华文宋体" w:eastAsia="华文宋体" w:hAnsi="华文宋体" w:cs="微软雅黑" w:hint="eastAsia"/>
          <w:lang w:eastAsia="zh-CN"/>
        </w:rPr>
        <w:t>测试</w:t>
      </w:r>
      <w:r w:rsidRPr="00865340">
        <w:rPr>
          <w:rFonts w:ascii="华文宋体" w:eastAsia="华文宋体" w:hAnsi="华文宋体" w:cs="MS Mincho" w:hint="eastAsia"/>
          <w:lang w:eastAsia="zh-CN"/>
        </w:rPr>
        <w:t>首先</w:t>
      </w:r>
      <w:r w:rsidRPr="00865340">
        <w:rPr>
          <w:rFonts w:ascii="华文宋体" w:eastAsia="华文宋体" w:hAnsi="华文宋体" w:cs="微软雅黑" w:hint="eastAsia"/>
          <w:lang w:eastAsia="zh-CN"/>
        </w:rPr>
        <w:t>验证</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完成</w:t>
      </w:r>
      <w:r w:rsidRPr="00865340">
        <w:rPr>
          <w:rFonts w:ascii="华文宋体" w:eastAsia="华文宋体" w:hAnsi="华文宋体" w:cs="微软雅黑" w:hint="eastAsia"/>
          <w:lang w:eastAsia="zh-CN"/>
        </w:rPr>
        <w:t>视频读</w:t>
      </w:r>
      <w:r w:rsidRPr="00865340">
        <w:rPr>
          <w:rFonts w:ascii="华文宋体" w:eastAsia="华文宋体" w:hAnsi="华文宋体" w:cs="MS Mincho" w:hint="eastAsia"/>
          <w:lang w:eastAsia="zh-CN"/>
        </w:rPr>
        <w:t>取、</w:t>
      </w:r>
      <w:r w:rsidRPr="00865340">
        <w:rPr>
          <w:rFonts w:ascii="华文宋体" w:eastAsia="华文宋体" w:hAnsi="华文宋体"/>
          <w:lang w:eastAsia="zh-CN"/>
        </w:rPr>
        <w:t xml:space="preserve">YOLO </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w:t>
      </w: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 追踪、</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绘</w:t>
      </w:r>
      <w:r w:rsidRPr="00865340">
        <w:rPr>
          <w:rFonts w:ascii="华文宋体" w:eastAsia="华文宋体" w:hAnsi="华文宋体" w:cs="MS Mincho" w:hint="eastAsia"/>
          <w:lang w:eastAsia="zh-CN"/>
        </w:rPr>
        <w:t>制和</w:t>
      </w:r>
      <w:r w:rsidRPr="00865340">
        <w:rPr>
          <w:rFonts w:ascii="华文宋体" w:eastAsia="华文宋体" w:hAnsi="华文宋体" w:cs="微软雅黑" w:hint="eastAsia"/>
          <w:lang w:eastAsia="zh-CN"/>
        </w:rPr>
        <w:t>视频输</w:t>
      </w:r>
      <w:r w:rsidRPr="00865340">
        <w:rPr>
          <w:rFonts w:ascii="华文宋体" w:eastAsia="华文宋体" w:hAnsi="华文宋体" w:cs="MS Mincho" w:hint="eastAsia"/>
          <w:lang w:eastAsia="zh-CN"/>
        </w:rPr>
        <w:t>出等端到端流程。</w:t>
      </w:r>
      <w:r w:rsidRPr="00865340">
        <w:rPr>
          <w:rFonts w:ascii="华文宋体" w:eastAsia="华文宋体" w:hAnsi="华文宋体"/>
          <w:lang w:eastAsia="zh-CN"/>
        </w:rPr>
        <w:t>test-result/01_乱序恢复</w:t>
      </w:r>
      <w:r w:rsidRPr="00865340">
        <w:rPr>
          <w:rFonts w:ascii="华文宋体" w:eastAsia="华文宋体" w:hAnsi="华文宋体" w:cs="微软雅黑" w:hint="eastAsia"/>
          <w:lang w:eastAsia="zh-CN"/>
        </w:rPr>
        <w:t>视频对</w:t>
      </w:r>
      <w:r w:rsidRPr="00865340">
        <w:rPr>
          <w:rFonts w:ascii="华文宋体" w:eastAsia="华文宋体" w:hAnsi="华文宋体" w:cs="MS Mincho" w:hint="eastAsia"/>
          <w:lang w:eastAsia="zh-CN"/>
        </w:rPr>
        <w:t>比</w:t>
      </w:r>
      <w:r w:rsidRPr="00865340">
        <w:rPr>
          <w:rFonts w:ascii="华文宋体" w:eastAsia="华文宋体" w:hAnsi="华文宋体"/>
          <w:lang w:eastAsia="zh-CN"/>
        </w:rPr>
        <w:t xml:space="preserve"> 中生成了两段</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比</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w:t>
      </w:r>
      <w:r w:rsidRPr="00865340">
        <w:rPr>
          <w:rFonts w:ascii="华文宋体" w:eastAsia="华文宋体" w:hAnsi="华文宋体"/>
          <w:lang w:eastAsia="zh-CN"/>
        </w:rPr>
        <w:t>no_reorder_recovery.mp4 和 with_reorder_recovery.mp4。前者在</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w:t>
      </w:r>
      <w:r w:rsidRPr="00865340">
        <w:rPr>
          <w:rFonts w:ascii="华文宋体" w:eastAsia="华文宋体" w:hAnsi="华文宋体" w:cs="微软雅黑" w:hint="eastAsia"/>
          <w:lang w:eastAsia="zh-CN"/>
        </w:rPr>
        <w:t>层标</w:t>
      </w:r>
      <w:r w:rsidRPr="00865340">
        <w:rPr>
          <w:rFonts w:ascii="华文宋体" w:eastAsia="华文宋体" w:hAnsi="华文宋体" w:cs="MS Mincho" w:hint="eastAsia"/>
          <w:lang w:eastAsia="zh-CN"/>
        </w:rPr>
        <w:t>注</w:t>
      </w:r>
      <w:r w:rsidRPr="00865340">
        <w:rPr>
          <w:rFonts w:ascii="华文宋体" w:eastAsia="华文宋体" w:hAnsi="华文宋体" w:cs="微软雅黑" w:hint="eastAsia"/>
          <w:lang w:eastAsia="zh-CN"/>
        </w:rPr>
        <w:t>为</w:t>
      </w:r>
      <w:r w:rsidRPr="00865340">
        <w:rPr>
          <w:rFonts w:ascii="华文宋体" w:eastAsia="华文宋体" w:hAnsi="华文宋体"/>
          <w:lang w:eastAsia="zh-CN"/>
        </w:rPr>
        <w:t>“frame order is shuffled”，表示</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以打乱后的</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入追踪流程；后者</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注</w:t>
      </w:r>
      <w:r w:rsidRPr="00865340">
        <w:rPr>
          <w:rFonts w:ascii="华文宋体" w:eastAsia="华文宋体" w:hAnsi="华文宋体" w:cs="微软雅黑" w:hint="eastAsia"/>
          <w:lang w:eastAsia="zh-CN"/>
        </w:rPr>
        <w:t>为</w:t>
      </w:r>
      <w:r w:rsidRPr="00865340">
        <w:rPr>
          <w:rFonts w:ascii="华文宋体" w:eastAsia="华文宋体" w:hAnsi="华文宋体"/>
          <w:lang w:eastAsia="zh-CN"/>
        </w:rPr>
        <w:t>“frame order restored”，表示通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最小堆按照原始</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frame_id</w:t>
      </w:r>
      <w:proofErr w:type="spellEnd"/>
      <w:r w:rsidRPr="00865340">
        <w:rPr>
          <w:rFonts w:ascii="华文宋体" w:eastAsia="华文宋体" w:hAnsi="华文宋体"/>
          <w:lang w:eastAsia="zh-CN"/>
        </w:rPr>
        <w:t xml:space="preserve"> 恢复</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序后再</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入追踪器。</w:t>
      </w:r>
    </w:p>
    <w:p w14:paraId="010C51F9" w14:textId="77777777" w:rsidR="00284F17" w:rsidRDefault="00000000">
      <w:pPr>
        <w:rPr>
          <w:rFonts w:ascii="华文宋体" w:eastAsia="华文宋体" w:hAnsi="华文宋体" w:cs="MS Mincho"/>
          <w:lang w:eastAsia="zh-CN"/>
        </w:rPr>
      </w:pPr>
      <w:r w:rsidRPr="00865340">
        <w:rPr>
          <w:rFonts w:ascii="华文宋体" w:eastAsia="华文宋体" w:hAnsi="华文宋体"/>
          <w:lang w:eastAsia="zh-CN"/>
        </w:rPr>
        <w:t>从</w:t>
      </w:r>
      <w:r w:rsidRPr="00865340">
        <w:rPr>
          <w:rFonts w:ascii="华文宋体" w:eastAsia="华文宋体" w:hAnsi="华文宋体" w:cs="微软雅黑" w:hint="eastAsia"/>
          <w:lang w:eastAsia="zh-CN"/>
        </w:rPr>
        <w:t>实验输</w:t>
      </w:r>
      <w:r w:rsidRPr="00865340">
        <w:rPr>
          <w:rFonts w:ascii="华文宋体" w:eastAsia="华文宋体" w:hAnsi="华文宋体" w:cs="MS Mincho" w:hint="eastAsia"/>
          <w:lang w:eastAsia="zh-CN"/>
        </w:rPr>
        <w:t>出形式可以看出，乱序恢复</w:t>
      </w:r>
      <w:r w:rsidRPr="00865340">
        <w:rPr>
          <w:rFonts w:ascii="华文宋体" w:eastAsia="华文宋体" w:hAnsi="华文宋体" w:cs="微软雅黑" w:hint="eastAsia"/>
          <w:lang w:eastAsia="zh-CN"/>
        </w:rPr>
        <w:t>实验</w:t>
      </w:r>
      <w:r w:rsidRPr="00865340">
        <w:rPr>
          <w:rFonts w:ascii="华文宋体" w:eastAsia="华文宋体" w:hAnsi="华文宋体" w:cs="MS Mincho" w:hint="eastAsia"/>
          <w:lang w:eastAsia="zh-CN"/>
        </w:rPr>
        <w:t>不是</w:t>
      </w:r>
      <w:r w:rsidRPr="00865340">
        <w:rPr>
          <w:rFonts w:ascii="华文宋体" w:eastAsia="华文宋体" w:hAnsi="华文宋体" w:cs="微软雅黑" w:hint="eastAsia"/>
          <w:lang w:eastAsia="zh-CN"/>
        </w:rPr>
        <w:t>单纯</w:t>
      </w:r>
      <w:r w:rsidRPr="00865340">
        <w:rPr>
          <w:rFonts w:ascii="华文宋体" w:eastAsia="华文宋体" w:hAnsi="华文宋体" w:cs="MS Mincho" w:hint="eastAsia"/>
          <w:lang w:eastAsia="zh-CN"/>
        </w:rPr>
        <w:t>的离</w:t>
      </w:r>
      <w:r w:rsidRPr="00865340">
        <w:rPr>
          <w:rFonts w:ascii="华文宋体" w:eastAsia="华文宋体" w:hAnsi="华文宋体" w:cs="微软雅黑" w:hint="eastAsia"/>
          <w:lang w:eastAsia="zh-CN"/>
        </w:rPr>
        <w:t>线统计</w:t>
      </w:r>
      <w:r w:rsidRPr="00865340">
        <w:rPr>
          <w:rFonts w:ascii="华文宋体" w:eastAsia="华文宋体" w:hAnsi="华文宋体" w:cs="MS Mincho" w:hint="eastAsia"/>
          <w:lang w:eastAsia="zh-CN"/>
        </w:rPr>
        <w:t>，而是将原始</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序号直接叠加到</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中，使同一</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示步</w:t>
      </w:r>
      <w:r w:rsidRPr="00865340">
        <w:rPr>
          <w:rFonts w:ascii="华文宋体" w:eastAsia="华文宋体" w:hAnsi="华文宋体" w:cs="微软雅黑" w:hint="eastAsia"/>
          <w:lang w:eastAsia="zh-CN"/>
        </w:rPr>
        <w:t>对应</w:t>
      </w:r>
      <w:r w:rsidRPr="00865340">
        <w:rPr>
          <w:rFonts w:ascii="华文宋体" w:eastAsia="华文宋体" w:hAnsi="华文宋体" w:cs="MS Mincho" w:hint="eastAsia"/>
          <w:lang w:eastAsia="zh-CN"/>
        </w:rPr>
        <w:t>的原始</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号</w:t>
      </w:r>
      <w:r w:rsidRPr="00865340">
        <w:rPr>
          <w:rFonts w:ascii="华文宋体" w:eastAsia="华文宋体" w:hAnsi="华文宋体" w:cs="微软雅黑" w:hint="eastAsia"/>
          <w:lang w:eastAsia="zh-CN"/>
        </w:rPr>
        <w:t>变</w:t>
      </w:r>
      <w:r w:rsidRPr="00865340">
        <w:rPr>
          <w:rFonts w:ascii="华文宋体" w:eastAsia="华文宋体" w:hAnsi="华文宋体" w:cs="MS Mincho" w:hint="eastAsia"/>
          <w:lang w:eastAsia="zh-CN"/>
        </w:rPr>
        <w:t>化能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被</w:t>
      </w:r>
      <w:r w:rsidRPr="00865340">
        <w:rPr>
          <w:rFonts w:ascii="华文宋体" w:eastAsia="华文宋体" w:hAnsi="华文宋体" w:cs="微软雅黑" w:hint="eastAsia"/>
          <w:lang w:eastAsia="zh-CN"/>
        </w:rPr>
        <w:t>观</w:t>
      </w:r>
      <w:r w:rsidRPr="00865340">
        <w:rPr>
          <w:rFonts w:ascii="华文宋体" w:eastAsia="华文宋体" w:hAnsi="华文宋体" w:cs="MS Mincho" w:hint="eastAsia"/>
          <w:lang w:eastAsia="zh-CN"/>
        </w:rPr>
        <w:t>察。未启用恢复</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w:t>
      </w: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 会在非</w:t>
      </w:r>
      <w:r w:rsidRPr="00865340">
        <w:rPr>
          <w:rFonts w:ascii="华文宋体" w:eastAsia="华文宋体" w:hAnsi="华文宋体" w:cs="微软雅黑" w:hint="eastAsia"/>
          <w:lang w:eastAsia="zh-CN"/>
        </w:rPr>
        <w:t>连续时间</w:t>
      </w:r>
      <w:r w:rsidRPr="00865340">
        <w:rPr>
          <w:rFonts w:ascii="华文宋体" w:eastAsia="华文宋体" w:hAnsi="华文宋体" w:cs="MS Mincho" w:hint="eastAsia"/>
          <w:lang w:eastAsia="zh-CN"/>
        </w:rPr>
        <w:t>序列上更新</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迹状</w:t>
      </w:r>
      <w:r w:rsidRPr="00865340">
        <w:rPr>
          <w:rFonts w:ascii="华文宋体" w:eastAsia="华文宋体" w:hAnsi="华文宋体" w:cs="微软雅黑" w:hint="eastAsia"/>
          <w:lang w:eastAsia="zh-CN"/>
        </w:rPr>
        <w:t>态</w:t>
      </w:r>
      <w:r w:rsidRPr="00865340">
        <w:rPr>
          <w:rFonts w:ascii="华文宋体" w:eastAsia="华文宋体" w:hAnsi="华文宋体" w:cs="MS Mincho" w:hint="eastAsia"/>
          <w:lang w:eastAsia="zh-CN"/>
        </w:rPr>
        <w:t>，容易造成运</w:t>
      </w:r>
      <w:r w:rsidRPr="00865340">
        <w:rPr>
          <w:rFonts w:ascii="华文宋体" w:eastAsia="华文宋体" w:hAnsi="华文宋体" w:cs="微软雅黑" w:hint="eastAsia"/>
          <w:lang w:eastAsia="zh-CN"/>
        </w:rPr>
        <w:t>动预测</w:t>
      </w:r>
      <w:r w:rsidRPr="00865340">
        <w:rPr>
          <w:rFonts w:ascii="华文宋体" w:eastAsia="华文宋体" w:hAnsi="华文宋体" w:cs="MS Mincho" w:hint="eastAsia"/>
          <w:lang w:eastAsia="zh-CN"/>
        </w:rPr>
        <w:t>方向和</w:t>
      </w:r>
      <w:r w:rsidRPr="00865340">
        <w:rPr>
          <w:rFonts w:ascii="华文宋体" w:eastAsia="华文宋体" w:hAnsi="华文宋体" w:cs="微软雅黑" w:hint="eastAsia"/>
          <w:lang w:eastAsia="zh-CN"/>
        </w:rPr>
        <w:t>实际帧</w:t>
      </w:r>
      <w:r w:rsidRPr="00865340">
        <w:rPr>
          <w:rFonts w:ascii="华文宋体" w:eastAsia="华文宋体" w:hAnsi="华文宋体" w:cs="MS Mincho" w:hint="eastAsia"/>
          <w:lang w:eastAsia="zh-CN"/>
        </w:rPr>
        <w:t>序不一致；启用恢复后，同一路</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按照</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frame_id</w:t>
      </w:r>
      <w:proofErr w:type="spellEnd"/>
      <w:r w:rsidRPr="00865340">
        <w:rPr>
          <w:rFonts w:ascii="华文宋体" w:eastAsia="华文宋体" w:hAnsi="华文宋体"/>
          <w:lang w:eastAsia="zh-CN"/>
        </w:rPr>
        <w:t xml:space="preserve"> </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入追踪器，追踪状</w:t>
      </w:r>
      <w:r w:rsidRPr="00865340">
        <w:rPr>
          <w:rFonts w:ascii="华文宋体" w:eastAsia="华文宋体" w:hAnsi="华文宋体" w:cs="微软雅黑" w:hint="eastAsia"/>
          <w:lang w:eastAsia="zh-CN"/>
        </w:rPr>
        <w:t>态</w:t>
      </w:r>
      <w:r w:rsidRPr="00865340">
        <w:rPr>
          <w:rFonts w:ascii="华文宋体" w:eastAsia="华文宋体" w:hAnsi="华文宋体" w:cs="MS Mincho" w:hint="eastAsia"/>
          <w:lang w:eastAsia="zh-CN"/>
        </w:rPr>
        <w:t>更新更符合</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原始</w:t>
      </w:r>
      <w:r w:rsidRPr="00865340">
        <w:rPr>
          <w:rFonts w:ascii="华文宋体" w:eastAsia="华文宋体" w:hAnsi="华文宋体" w:cs="微软雅黑" w:hint="eastAsia"/>
          <w:lang w:eastAsia="zh-CN"/>
        </w:rPr>
        <w:t>时间顺</w:t>
      </w:r>
      <w:r w:rsidRPr="00865340">
        <w:rPr>
          <w:rFonts w:ascii="华文宋体" w:eastAsia="华文宋体" w:hAnsi="华文宋体" w:cs="MS Mincho" w:hint="eastAsia"/>
          <w:lang w:eastAsia="zh-CN"/>
        </w:rPr>
        <w:t>序。因此，</w:t>
      </w:r>
      <w:r w:rsidRPr="00865340">
        <w:rPr>
          <w:rFonts w:ascii="华文宋体" w:eastAsia="华文宋体" w:hAnsi="华文宋体" w:cs="微软雅黑" w:hint="eastAsia"/>
          <w:lang w:eastAsia="zh-CN"/>
        </w:rPr>
        <w:t>该实验验证</w:t>
      </w:r>
      <w:r w:rsidRPr="00865340">
        <w:rPr>
          <w:rFonts w:ascii="华文宋体" w:eastAsia="华文宋体" w:hAnsi="华文宋体" w:cs="MS Mincho" w:hint="eastAsia"/>
          <w:lang w:eastAsia="zh-CN"/>
        </w:rPr>
        <w:t>了本文在多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环</w:t>
      </w:r>
      <w:r w:rsidRPr="00865340">
        <w:rPr>
          <w:rFonts w:ascii="华文宋体" w:eastAsia="华文宋体" w:hAnsi="华文宋体" w:cs="MS Mincho" w:hint="eastAsia"/>
          <w:lang w:eastAsia="zh-CN"/>
        </w:rPr>
        <w:t>境下引入</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序恢复机制的必要性。</w:t>
      </w:r>
    </w:p>
    <w:p w14:paraId="45D19612" w14:textId="6FC61DA3" w:rsidR="000A4EB5" w:rsidRPr="00865340" w:rsidRDefault="000A4EB5">
      <w:pPr>
        <w:rPr>
          <w:rFonts w:ascii="华文宋体" w:eastAsia="华文宋体" w:hAnsi="华文宋体" w:hint="eastAsia"/>
          <w:lang w:eastAsia="zh-CN"/>
        </w:rPr>
      </w:pPr>
      <w:r>
        <w:rPr>
          <w:rFonts w:ascii="华文宋体" w:eastAsia="华文宋体" w:hAnsi="华文宋体" w:cs="MS Mincho" w:hint="eastAsia"/>
          <w:lang w:eastAsia="zh-CN"/>
        </w:rPr>
        <w:t>补充乱序恢复视屏截图</w:t>
      </w:r>
    </w:p>
    <w:p w14:paraId="50B1785A" w14:textId="77777777" w:rsidR="00284F17" w:rsidRDefault="00000000">
      <w:pPr>
        <w:pStyle w:val="Heading2"/>
        <w:rPr>
          <w:rFonts w:ascii="华文宋体" w:eastAsia="华文宋体" w:hAnsi="华文宋体"/>
          <w:lang w:eastAsia="zh-CN"/>
        </w:rPr>
      </w:pPr>
      <w:r w:rsidRPr="00865340">
        <w:rPr>
          <w:rFonts w:ascii="华文宋体" w:eastAsia="华文宋体" w:hAnsi="华文宋体"/>
        </w:rPr>
        <w:t xml:space="preserve">5.3 </w:t>
      </w:r>
      <w:proofErr w:type="spellStart"/>
      <w:r w:rsidRPr="00865340">
        <w:rPr>
          <w:rFonts w:ascii="华文宋体" w:eastAsia="华文宋体" w:hAnsi="华文宋体"/>
        </w:rPr>
        <w:t>调度策略与</w:t>
      </w:r>
      <w:proofErr w:type="spellEnd"/>
      <w:r w:rsidRPr="00865340">
        <w:rPr>
          <w:rFonts w:ascii="华文宋体" w:eastAsia="华文宋体" w:hAnsi="华文宋体"/>
        </w:rPr>
        <w:t xml:space="preserve"> Batch Size </w:t>
      </w:r>
      <w:proofErr w:type="spellStart"/>
      <w:r w:rsidRPr="00865340">
        <w:rPr>
          <w:rFonts w:ascii="华文宋体" w:eastAsia="华文宋体" w:hAnsi="华文宋体"/>
        </w:rPr>
        <w:t>延迟分析</w:t>
      </w:r>
      <w:proofErr w:type="spellEnd"/>
    </w:p>
    <w:p w14:paraId="49D64673" w14:textId="0B3E4BB0" w:rsidR="00BE0F8B" w:rsidRPr="00BE0F8B" w:rsidRDefault="00BE0F8B" w:rsidP="00BE0F8B">
      <w:pPr>
        <w:rPr>
          <w:rFonts w:hint="eastAsia"/>
          <w:lang w:eastAsia="zh-CN"/>
        </w:rPr>
      </w:pPr>
      <w:r>
        <w:rPr>
          <w:rFonts w:hint="eastAsia"/>
          <w:lang w:eastAsia="zh-CN"/>
        </w:rPr>
        <w:t>补充术语，什么是</w:t>
      </w:r>
      <w:r>
        <w:rPr>
          <w:rFonts w:hint="eastAsia"/>
          <w:lang w:eastAsia="zh-CN"/>
        </w:rPr>
        <w:t>p95</w:t>
      </w:r>
      <w:r>
        <w:rPr>
          <w:rFonts w:hint="eastAsia"/>
          <w:lang w:eastAsia="zh-CN"/>
        </w:rPr>
        <w:t>延迟</w:t>
      </w:r>
      <w:r>
        <w:rPr>
          <w:rFonts w:hint="eastAsia"/>
          <w:lang w:eastAsia="zh-CN"/>
        </w:rPr>
        <w:t xml:space="preserve"> </w:t>
      </w:r>
      <w:r>
        <w:rPr>
          <w:rFonts w:hint="eastAsia"/>
          <w:lang w:eastAsia="zh-CN"/>
        </w:rPr>
        <w:t>，什么是凑批</w:t>
      </w:r>
    </w:p>
    <w:p w14:paraId="4362FCB1" w14:textId="77777777" w:rsidR="00284F17" w:rsidRPr="00865340" w:rsidRDefault="00000000">
      <w:pPr>
        <w:rPr>
          <w:rFonts w:ascii="华文宋体" w:eastAsia="华文宋体" w:hAnsi="华文宋体"/>
          <w:lang w:eastAsia="zh-CN"/>
        </w:rPr>
      </w:pPr>
      <w:proofErr w:type="spellStart"/>
      <w:r w:rsidRPr="00865340">
        <w:rPr>
          <w:rFonts w:ascii="华文宋体" w:eastAsia="华文宋体" w:hAnsi="华文宋体"/>
        </w:rPr>
        <w:t>延</w:t>
      </w:r>
      <w:r w:rsidRPr="00865340">
        <w:rPr>
          <w:rFonts w:ascii="华文宋体" w:eastAsia="华文宋体" w:hAnsi="华文宋体" w:cs="微软雅黑" w:hint="eastAsia"/>
        </w:rPr>
        <w:t>迟实验</w:t>
      </w:r>
      <w:r w:rsidRPr="00865340">
        <w:rPr>
          <w:rFonts w:ascii="华文宋体" w:eastAsia="华文宋体" w:hAnsi="华文宋体" w:cs="MS Mincho" w:hint="eastAsia"/>
        </w:rPr>
        <w:t>共生成</w:t>
      </w:r>
      <w:proofErr w:type="spellEnd"/>
      <w:r w:rsidRPr="00865340">
        <w:rPr>
          <w:rFonts w:ascii="华文宋体" w:eastAsia="华文宋体" w:hAnsi="华文宋体"/>
        </w:rPr>
        <w:t xml:space="preserve"> 32 个 latency_source*_bs*.csv 文件，每个 CSV 包含 120 条 idx 与 latency_ms </w:t>
      </w:r>
      <w:r w:rsidRPr="00865340">
        <w:rPr>
          <w:rFonts w:ascii="华文宋体" w:eastAsia="华文宋体" w:hAnsi="华文宋体" w:cs="微软雅黑" w:hint="eastAsia"/>
        </w:rPr>
        <w:t>记录</w:t>
      </w:r>
      <w:r w:rsidRPr="00865340">
        <w:rPr>
          <w:rFonts w:ascii="华文宋体" w:eastAsia="华文宋体" w:hAnsi="华文宋体" w:cs="MS Mincho" w:hint="eastAsia"/>
        </w:rPr>
        <w:t>，覆盖</w:t>
      </w:r>
      <w:r w:rsidRPr="00865340">
        <w:rPr>
          <w:rFonts w:ascii="华文宋体" w:eastAsia="华文宋体" w:hAnsi="华文宋体"/>
        </w:rPr>
        <w:t xml:space="preserve"> 4 路</w:t>
      </w:r>
      <w:r w:rsidRPr="00865340">
        <w:rPr>
          <w:rFonts w:ascii="华文宋体" w:eastAsia="华文宋体" w:hAnsi="华文宋体" w:cs="微软雅黑" w:hint="eastAsia"/>
        </w:rPr>
        <w:t>视频</w:t>
      </w:r>
      <w:r w:rsidRPr="00865340">
        <w:rPr>
          <w:rFonts w:ascii="华文宋体" w:eastAsia="华文宋体" w:hAnsi="华文宋体" w:cs="MS Mincho" w:hint="eastAsia"/>
        </w:rPr>
        <w:t>源、</w:t>
      </w:r>
      <w:r w:rsidRPr="00865340">
        <w:rPr>
          <w:rFonts w:ascii="华文宋体" w:eastAsia="华文宋体" w:hAnsi="华文宋体"/>
        </w:rPr>
        <w:t xml:space="preserve">4 种 batch size </w:t>
      </w:r>
      <w:proofErr w:type="spellStart"/>
      <w:r w:rsidRPr="00865340">
        <w:rPr>
          <w:rFonts w:ascii="华文宋体" w:eastAsia="华文宋体" w:hAnsi="华文宋体"/>
        </w:rPr>
        <w:t>以及</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heap-reord、batch-distrib</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两种策略</w:t>
      </w:r>
      <w:proofErr w:type="spellEnd"/>
      <w:r w:rsidRPr="00865340">
        <w:rPr>
          <w:rFonts w:ascii="华文宋体" w:eastAsia="华文宋体" w:hAnsi="华文宋体"/>
        </w:rPr>
        <w:t>。</w:t>
      </w:r>
      <w:r w:rsidRPr="00865340">
        <w:rPr>
          <w:rFonts w:ascii="华文宋体" w:eastAsia="华文宋体" w:hAnsi="华文宋体"/>
          <w:lang w:eastAsia="zh-CN"/>
        </w:rPr>
        <w:t xml:space="preserve">表 5-2 </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四路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源的平均延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和</w:t>
      </w:r>
      <w:r w:rsidRPr="00865340">
        <w:rPr>
          <w:rFonts w:ascii="华文宋体" w:eastAsia="华文宋体" w:hAnsi="华文宋体"/>
          <w:lang w:eastAsia="zh-CN"/>
        </w:rPr>
        <w:t xml:space="preserve"> P95 延</w:t>
      </w:r>
      <w:r w:rsidRPr="00865340">
        <w:rPr>
          <w:rFonts w:ascii="华文宋体" w:eastAsia="华文宋体" w:hAnsi="华文宋体" w:cs="微软雅黑" w:hint="eastAsia"/>
          <w:lang w:eastAsia="zh-CN"/>
        </w:rPr>
        <w:t>迟进</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汇总</w:t>
      </w:r>
      <w:r w:rsidRPr="00865340">
        <w:rPr>
          <w:rFonts w:ascii="华文宋体" w:eastAsia="华文宋体" w:hAnsi="华文宋体" w:cs="MS Mincho" w:hint="eastAsia"/>
          <w:lang w:eastAsia="zh-CN"/>
        </w:rPr>
        <w:t>，数</w:t>
      </w:r>
      <w:r w:rsidRPr="00865340">
        <w:rPr>
          <w:rFonts w:ascii="华文宋体" w:eastAsia="华文宋体" w:hAnsi="华文宋体" w:cs="微软雅黑" w:hint="eastAsia"/>
          <w:lang w:eastAsia="zh-CN"/>
        </w:rPr>
        <w:t>值单</w:t>
      </w:r>
      <w:r w:rsidRPr="00865340">
        <w:rPr>
          <w:rFonts w:ascii="华文宋体" w:eastAsia="华文宋体" w:hAnsi="华文宋体" w:cs="MS Mincho" w:hint="eastAsia"/>
          <w:lang w:eastAsia="zh-CN"/>
        </w:rPr>
        <w:t>位均</w:t>
      </w:r>
      <w:r w:rsidRPr="00865340">
        <w:rPr>
          <w:rFonts w:ascii="华文宋体" w:eastAsia="华文宋体" w:hAnsi="华文宋体" w:cs="微软雅黑" w:hint="eastAsia"/>
          <w:lang w:eastAsia="zh-CN"/>
        </w:rPr>
        <w:t>为</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ms</w:t>
      </w:r>
      <w:proofErr w:type="spellEnd"/>
      <w:r w:rsidRPr="00865340">
        <w:rPr>
          <w:rFonts w:ascii="华文宋体" w:eastAsia="华文宋体" w:hAnsi="华文宋体"/>
          <w:lang w:eastAsia="zh-CN"/>
        </w:rPr>
        <w:t>。</w:t>
      </w:r>
    </w:p>
    <w:p w14:paraId="4784DD87"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 xml:space="preserve">表 5-2 </w:t>
      </w:r>
      <w:proofErr w:type="spellStart"/>
      <w:r w:rsidRPr="00865340">
        <w:rPr>
          <w:rFonts w:ascii="华文宋体" w:eastAsia="华文宋体" w:hAnsi="华文宋体"/>
          <w:sz w:val="21"/>
        </w:rPr>
        <w:t>不同策略与</w:t>
      </w:r>
      <w:proofErr w:type="spellEnd"/>
      <w:r w:rsidRPr="00865340">
        <w:rPr>
          <w:rFonts w:ascii="华文宋体" w:eastAsia="华文宋体" w:hAnsi="华文宋体"/>
          <w:sz w:val="21"/>
        </w:rPr>
        <w:t xml:space="preserve"> batch size </w:t>
      </w:r>
      <w:proofErr w:type="spellStart"/>
      <w:r w:rsidRPr="00865340">
        <w:rPr>
          <w:rFonts w:ascii="华文宋体" w:eastAsia="华文宋体" w:hAnsi="华文宋体"/>
          <w:sz w:val="21"/>
        </w:rPr>
        <w:t>下的端到端延</w:t>
      </w:r>
      <w:r w:rsidRPr="00865340">
        <w:rPr>
          <w:rFonts w:ascii="华文宋体" w:eastAsia="华文宋体" w:hAnsi="华文宋体" w:cs="微软雅黑" w:hint="eastAsia"/>
          <w:sz w:val="21"/>
        </w:rPr>
        <w:t>迟统计</w:t>
      </w:r>
      <w:proofErr w:type="spellEnd"/>
    </w:p>
    <w:tbl>
      <w:tblPr>
        <w:tblStyle w:val="TableGrid"/>
        <w:tblW w:w="0" w:type="auto"/>
        <w:jc w:val="center"/>
        <w:tblLook w:val="04A0" w:firstRow="1" w:lastRow="0" w:firstColumn="1" w:lastColumn="0" w:noHBand="0" w:noVBand="1"/>
      </w:tblPr>
      <w:tblGrid>
        <w:gridCol w:w="1656"/>
        <w:gridCol w:w="1224"/>
        <w:gridCol w:w="1440"/>
        <w:gridCol w:w="1440"/>
        <w:gridCol w:w="2880"/>
      </w:tblGrid>
      <w:tr w:rsidR="00284F17" w:rsidRPr="00865340" w14:paraId="490371F0" w14:textId="77777777">
        <w:trPr>
          <w:jc w:val="center"/>
        </w:trPr>
        <w:tc>
          <w:tcPr>
            <w:tcW w:w="1656" w:type="dxa"/>
            <w:vAlign w:val="center"/>
          </w:tcPr>
          <w:p w14:paraId="4F336BF8" w14:textId="77777777" w:rsidR="00284F17" w:rsidRPr="00865340" w:rsidRDefault="00000000">
            <w:pPr>
              <w:jc w:val="center"/>
              <w:rPr>
                <w:rFonts w:ascii="华文宋体" w:eastAsia="华文宋体" w:hAnsi="华文宋体"/>
              </w:rPr>
            </w:pPr>
            <w:r w:rsidRPr="00865340">
              <w:rPr>
                <w:rFonts w:ascii="华文宋体" w:eastAsia="华文宋体" w:hAnsi="华文宋体"/>
                <w:b/>
                <w:sz w:val="21"/>
              </w:rPr>
              <w:t>策略</w:t>
            </w:r>
          </w:p>
        </w:tc>
        <w:tc>
          <w:tcPr>
            <w:tcW w:w="1224" w:type="dxa"/>
            <w:vAlign w:val="center"/>
          </w:tcPr>
          <w:p w14:paraId="02C1E077" w14:textId="77777777" w:rsidR="00284F17" w:rsidRPr="00865340" w:rsidRDefault="00000000">
            <w:pPr>
              <w:jc w:val="center"/>
              <w:rPr>
                <w:rFonts w:ascii="华文宋体" w:eastAsia="华文宋体" w:hAnsi="华文宋体"/>
              </w:rPr>
            </w:pPr>
            <w:r w:rsidRPr="00865340">
              <w:rPr>
                <w:rFonts w:ascii="华文宋体" w:eastAsia="华文宋体" w:hAnsi="华文宋体"/>
                <w:b/>
                <w:sz w:val="21"/>
              </w:rPr>
              <w:t>Batch size</w:t>
            </w:r>
          </w:p>
        </w:tc>
        <w:tc>
          <w:tcPr>
            <w:tcW w:w="1440" w:type="dxa"/>
            <w:vAlign w:val="center"/>
          </w:tcPr>
          <w:p w14:paraId="62CCE0C3" w14:textId="77777777" w:rsidR="00284F17" w:rsidRPr="00865340" w:rsidRDefault="00000000">
            <w:pPr>
              <w:jc w:val="center"/>
              <w:rPr>
                <w:rFonts w:ascii="华文宋体" w:eastAsia="华文宋体" w:hAnsi="华文宋体"/>
              </w:rPr>
            </w:pPr>
            <w:r w:rsidRPr="00865340">
              <w:rPr>
                <w:rFonts w:ascii="华文宋体" w:eastAsia="华文宋体" w:hAnsi="华文宋体"/>
                <w:b/>
                <w:sz w:val="21"/>
              </w:rPr>
              <w:t>平均延</w:t>
            </w:r>
            <w:r w:rsidRPr="00865340">
              <w:rPr>
                <w:rFonts w:ascii="华文宋体" w:eastAsia="华文宋体" w:hAnsi="华文宋体" w:cs="微软雅黑" w:hint="eastAsia"/>
                <w:b/>
                <w:sz w:val="21"/>
              </w:rPr>
              <w:t>迟</w:t>
            </w:r>
            <w:r w:rsidRPr="00865340">
              <w:rPr>
                <w:rFonts w:ascii="华文宋体" w:eastAsia="华文宋体" w:hAnsi="华文宋体"/>
                <w:b/>
                <w:sz w:val="21"/>
              </w:rPr>
              <w:t>/ms</w:t>
            </w:r>
          </w:p>
        </w:tc>
        <w:tc>
          <w:tcPr>
            <w:tcW w:w="1440" w:type="dxa"/>
            <w:vAlign w:val="center"/>
          </w:tcPr>
          <w:p w14:paraId="68D78722" w14:textId="77777777" w:rsidR="00284F17" w:rsidRPr="00865340" w:rsidRDefault="00000000">
            <w:pPr>
              <w:jc w:val="center"/>
              <w:rPr>
                <w:rFonts w:ascii="华文宋体" w:eastAsia="华文宋体" w:hAnsi="华文宋体"/>
              </w:rPr>
            </w:pPr>
            <w:r w:rsidRPr="00865340">
              <w:rPr>
                <w:rFonts w:ascii="华文宋体" w:eastAsia="华文宋体" w:hAnsi="华文宋体"/>
                <w:b/>
                <w:sz w:val="21"/>
              </w:rPr>
              <w:t>P95 延</w:t>
            </w:r>
            <w:r w:rsidRPr="00865340">
              <w:rPr>
                <w:rFonts w:ascii="华文宋体" w:eastAsia="华文宋体" w:hAnsi="华文宋体" w:cs="微软雅黑" w:hint="eastAsia"/>
                <w:b/>
                <w:sz w:val="21"/>
              </w:rPr>
              <w:t>迟</w:t>
            </w:r>
            <w:r w:rsidRPr="00865340">
              <w:rPr>
                <w:rFonts w:ascii="华文宋体" w:eastAsia="华文宋体" w:hAnsi="华文宋体"/>
                <w:b/>
                <w:sz w:val="21"/>
              </w:rPr>
              <w:t>/ms</w:t>
            </w:r>
          </w:p>
        </w:tc>
        <w:tc>
          <w:tcPr>
            <w:tcW w:w="2880" w:type="dxa"/>
            <w:vAlign w:val="center"/>
          </w:tcPr>
          <w:p w14:paraId="2F682295" w14:textId="77777777" w:rsidR="00284F17" w:rsidRPr="00865340" w:rsidRDefault="00000000">
            <w:pPr>
              <w:jc w:val="center"/>
              <w:rPr>
                <w:rFonts w:ascii="华文宋体" w:eastAsia="华文宋体" w:hAnsi="华文宋体"/>
              </w:rPr>
            </w:pPr>
            <w:r w:rsidRPr="00865340">
              <w:rPr>
                <w:rFonts w:ascii="华文宋体" w:eastAsia="华文宋体" w:hAnsi="华文宋体" w:cs="微软雅黑" w:hint="eastAsia"/>
                <w:b/>
                <w:sz w:val="21"/>
              </w:rPr>
              <w:t>结论</w:t>
            </w:r>
          </w:p>
        </w:tc>
      </w:tr>
      <w:tr w:rsidR="00284F17" w:rsidRPr="00865340" w14:paraId="15AB01ED" w14:textId="77777777">
        <w:trPr>
          <w:jc w:val="center"/>
        </w:trPr>
        <w:tc>
          <w:tcPr>
            <w:tcW w:w="1656" w:type="dxa"/>
            <w:vAlign w:val="center"/>
          </w:tcPr>
          <w:p w14:paraId="2436ECCA"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batch-distrib</w:t>
            </w:r>
          </w:p>
        </w:tc>
        <w:tc>
          <w:tcPr>
            <w:tcW w:w="1224" w:type="dxa"/>
            <w:vAlign w:val="center"/>
          </w:tcPr>
          <w:p w14:paraId="6A26CABC"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4</w:t>
            </w:r>
          </w:p>
        </w:tc>
        <w:tc>
          <w:tcPr>
            <w:tcW w:w="1440" w:type="dxa"/>
            <w:vAlign w:val="center"/>
          </w:tcPr>
          <w:p w14:paraId="6D3C87D4"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78.25</w:t>
            </w:r>
          </w:p>
        </w:tc>
        <w:tc>
          <w:tcPr>
            <w:tcW w:w="1440" w:type="dxa"/>
            <w:vAlign w:val="center"/>
          </w:tcPr>
          <w:p w14:paraId="4633C1AF"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101.72</w:t>
            </w:r>
          </w:p>
        </w:tc>
        <w:tc>
          <w:tcPr>
            <w:tcW w:w="2880" w:type="dxa"/>
            <w:vAlign w:val="center"/>
          </w:tcPr>
          <w:p w14:paraId="4A9A1F2E"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低延</w:t>
            </w:r>
            <w:r w:rsidRPr="00865340">
              <w:rPr>
                <w:rFonts w:ascii="华文宋体" w:eastAsia="华文宋体" w:hAnsi="华文宋体" w:cs="微软雅黑" w:hint="eastAsia"/>
                <w:sz w:val="21"/>
              </w:rPr>
              <w:t>迟</w:t>
            </w:r>
            <w:r w:rsidRPr="00865340">
              <w:rPr>
                <w:rFonts w:ascii="华文宋体" w:eastAsia="华文宋体" w:hAnsi="华文宋体" w:cs="MS Mincho" w:hint="eastAsia"/>
                <w:sz w:val="21"/>
              </w:rPr>
              <w:t>最</w:t>
            </w:r>
            <w:r w:rsidRPr="00865340">
              <w:rPr>
                <w:rFonts w:ascii="华文宋体" w:eastAsia="华文宋体" w:hAnsi="华文宋体" w:cs="微软雅黑" w:hint="eastAsia"/>
                <w:sz w:val="21"/>
              </w:rPr>
              <w:t>优</w:t>
            </w:r>
          </w:p>
        </w:tc>
      </w:tr>
      <w:tr w:rsidR="00284F17" w:rsidRPr="00865340" w14:paraId="4C717FDD" w14:textId="77777777">
        <w:trPr>
          <w:jc w:val="center"/>
        </w:trPr>
        <w:tc>
          <w:tcPr>
            <w:tcW w:w="1656" w:type="dxa"/>
            <w:vAlign w:val="center"/>
          </w:tcPr>
          <w:p w14:paraId="5C75AF3F"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batch-distrib</w:t>
            </w:r>
          </w:p>
        </w:tc>
        <w:tc>
          <w:tcPr>
            <w:tcW w:w="1224" w:type="dxa"/>
            <w:vAlign w:val="center"/>
          </w:tcPr>
          <w:p w14:paraId="29D0EF09"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16</w:t>
            </w:r>
          </w:p>
        </w:tc>
        <w:tc>
          <w:tcPr>
            <w:tcW w:w="1440" w:type="dxa"/>
            <w:vAlign w:val="center"/>
          </w:tcPr>
          <w:p w14:paraId="4F6EFC5E"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255.93</w:t>
            </w:r>
          </w:p>
        </w:tc>
        <w:tc>
          <w:tcPr>
            <w:tcW w:w="1440" w:type="dxa"/>
            <w:vAlign w:val="center"/>
          </w:tcPr>
          <w:p w14:paraId="6FD482A7"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758.42</w:t>
            </w:r>
          </w:p>
        </w:tc>
        <w:tc>
          <w:tcPr>
            <w:tcW w:w="2880" w:type="dxa"/>
            <w:vAlign w:val="center"/>
          </w:tcPr>
          <w:p w14:paraId="46A53F12"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延</w:t>
            </w:r>
            <w:r w:rsidRPr="00865340">
              <w:rPr>
                <w:rFonts w:ascii="华文宋体" w:eastAsia="华文宋体" w:hAnsi="华文宋体" w:cs="微软雅黑" w:hint="eastAsia"/>
                <w:sz w:val="21"/>
              </w:rPr>
              <w:t>迟</w:t>
            </w:r>
            <w:r w:rsidRPr="00865340">
              <w:rPr>
                <w:rFonts w:ascii="华文宋体" w:eastAsia="华文宋体" w:hAnsi="华文宋体" w:cs="MS Mincho" w:hint="eastAsia"/>
                <w:sz w:val="21"/>
              </w:rPr>
              <w:t>明</w:t>
            </w:r>
            <w:r w:rsidRPr="00865340">
              <w:rPr>
                <w:rFonts w:ascii="华文宋体" w:eastAsia="华文宋体" w:hAnsi="华文宋体" w:cs="微软雅黑" w:hint="eastAsia"/>
                <w:sz w:val="21"/>
              </w:rPr>
              <w:t>显</w:t>
            </w:r>
            <w:r w:rsidRPr="00865340">
              <w:rPr>
                <w:rFonts w:ascii="华文宋体" w:eastAsia="华文宋体" w:hAnsi="华文宋体" w:cs="MS Mincho" w:hint="eastAsia"/>
                <w:sz w:val="21"/>
              </w:rPr>
              <w:t>上升</w:t>
            </w:r>
          </w:p>
        </w:tc>
      </w:tr>
      <w:tr w:rsidR="00284F17" w:rsidRPr="00865340" w14:paraId="3C9FDAB3" w14:textId="77777777">
        <w:trPr>
          <w:jc w:val="center"/>
        </w:trPr>
        <w:tc>
          <w:tcPr>
            <w:tcW w:w="1656" w:type="dxa"/>
            <w:vAlign w:val="center"/>
          </w:tcPr>
          <w:p w14:paraId="39431176"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batch-distrib</w:t>
            </w:r>
          </w:p>
        </w:tc>
        <w:tc>
          <w:tcPr>
            <w:tcW w:w="1224" w:type="dxa"/>
            <w:vAlign w:val="center"/>
          </w:tcPr>
          <w:p w14:paraId="5D019CFA"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32</w:t>
            </w:r>
          </w:p>
        </w:tc>
        <w:tc>
          <w:tcPr>
            <w:tcW w:w="1440" w:type="dxa"/>
            <w:vAlign w:val="center"/>
          </w:tcPr>
          <w:p w14:paraId="21F01D1B"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532.08</w:t>
            </w:r>
          </w:p>
        </w:tc>
        <w:tc>
          <w:tcPr>
            <w:tcW w:w="1440" w:type="dxa"/>
            <w:vAlign w:val="center"/>
          </w:tcPr>
          <w:p w14:paraId="13995912"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984.25</w:t>
            </w:r>
          </w:p>
        </w:tc>
        <w:tc>
          <w:tcPr>
            <w:tcW w:w="2880" w:type="dxa"/>
            <w:vAlign w:val="center"/>
          </w:tcPr>
          <w:p w14:paraId="7CFACD38"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等待</w:t>
            </w:r>
            <w:r w:rsidRPr="00865340">
              <w:rPr>
                <w:rFonts w:ascii="华文宋体" w:eastAsia="华文宋体" w:hAnsi="华文宋体" w:cs="微软雅黑" w:hint="eastAsia"/>
                <w:sz w:val="21"/>
              </w:rPr>
              <w:t>时间继续</w:t>
            </w:r>
            <w:r w:rsidRPr="00865340">
              <w:rPr>
                <w:rFonts w:ascii="华文宋体" w:eastAsia="华文宋体" w:hAnsi="华文宋体" w:cs="MS Mincho" w:hint="eastAsia"/>
                <w:sz w:val="21"/>
              </w:rPr>
              <w:t>增加</w:t>
            </w:r>
          </w:p>
        </w:tc>
      </w:tr>
      <w:tr w:rsidR="00284F17" w:rsidRPr="00865340" w14:paraId="287F27F5" w14:textId="77777777">
        <w:trPr>
          <w:jc w:val="center"/>
        </w:trPr>
        <w:tc>
          <w:tcPr>
            <w:tcW w:w="1656" w:type="dxa"/>
            <w:vAlign w:val="center"/>
          </w:tcPr>
          <w:p w14:paraId="5B95DA85"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lastRenderedPageBreak/>
              <w:t>batch-distrib</w:t>
            </w:r>
          </w:p>
        </w:tc>
        <w:tc>
          <w:tcPr>
            <w:tcW w:w="1224" w:type="dxa"/>
            <w:vAlign w:val="center"/>
          </w:tcPr>
          <w:p w14:paraId="1EED03D3"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64</w:t>
            </w:r>
          </w:p>
        </w:tc>
        <w:tc>
          <w:tcPr>
            <w:tcW w:w="1440" w:type="dxa"/>
            <w:vAlign w:val="center"/>
          </w:tcPr>
          <w:p w14:paraId="05B87186"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1019.13</w:t>
            </w:r>
          </w:p>
        </w:tc>
        <w:tc>
          <w:tcPr>
            <w:tcW w:w="1440" w:type="dxa"/>
            <w:vAlign w:val="center"/>
          </w:tcPr>
          <w:p w14:paraId="0FE7DA2E"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1423.19</w:t>
            </w:r>
          </w:p>
        </w:tc>
        <w:tc>
          <w:tcPr>
            <w:tcW w:w="2880" w:type="dxa"/>
            <w:vAlign w:val="center"/>
          </w:tcPr>
          <w:p w14:paraId="4CA9C88A" w14:textId="77777777" w:rsidR="00284F17" w:rsidRPr="00865340" w:rsidRDefault="00000000">
            <w:pPr>
              <w:jc w:val="center"/>
              <w:rPr>
                <w:rFonts w:ascii="华文宋体" w:eastAsia="华文宋体" w:hAnsi="华文宋体"/>
              </w:rPr>
            </w:pPr>
            <w:r w:rsidRPr="00865340">
              <w:rPr>
                <w:rFonts w:ascii="华文宋体" w:eastAsia="华文宋体" w:hAnsi="华文宋体" w:cs="微软雅黑" w:hint="eastAsia"/>
                <w:sz w:val="21"/>
              </w:rPr>
              <w:t>实时</w:t>
            </w:r>
            <w:r w:rsidRPr="00865340">
              <w:rPr>
                <w:rFonts w:ascii="华文宋体" w:eastAsia="华文宋体" w:hAnsi="华文宋体" w:cs="MS Mincho" w:hint="eastAsia"/>
                <w:sz w:val="21"/>
              </w:rPr>
              <w:t>性下降明</w:t>
            </w:r>
            <w:r w:rsidRPr="00865340">
              <w:rPr>
                <w:rFonts w:ascii="华文宋体" w:eastAsia="华文宋体" w:hAnsi="华文宋体" w:cs="微软雅黑" w:hint="eastAsia"/>
                <w:sz w:val="21"/>
              </w:rPr>
              <w:t>显</w:t>
            </w:r>
          </w:p>
        </w:tc>
      </w:tr>
      <w:tr w:rsidR="00284F17" w:rsidRPr="00865340" w14:paraId="5DE9B71C" w14:textId="77777777">
        <w:trPr>
          <w:jc w:val="center"/>
        </w:trPr>
        <w:tc>
          <w:tcPr>
            <w:tcW w:w="1656" w:type="dxa"/>
            <w:vAlign w:val="center"/>
          </w:tcPr>
          <w:p w14:paraId="312CA2F8" w14:textId="00CAC1FF" w:rsidR="00284F17" w:rsidRPr="00865340" w:rsidRDefault="00000000">
            <w:pPr>
              <w:jc w:val="center"/>
              <w:rPr>
                <w:rFonts w:ascii="华文宋体" w:eastAsia="华文宋体" w:hAnsi="华文宋体"/>
              </w:rPr>
            </w:pPr>
            <w:r w:rsidRPr="00865340">
              <w:rPr>
                <w:rFonts w:ascii="华文宋体" w:eastAsia="华文宋体" w:hAnsi="华文宋体"/>
                <w:sz w:val="21"/>
              </w:rPr>
              <w:t>heap-</w:t>
            </w:r>
            <w:proofErr w:type="spellStart"/>
            <w:r w:rsidRPr="00865340">
              <w:rPr>
                <w:rFonts w:ascii="华文宋体" w:eastAsia="华文宋体" w:hAnsi="华文宋体"/>
                <w:sz w:val="21"/>
              </w:rPr>
              <w:t>reord</w:t>
            </w:r>
            <w:proofErr w:type="spellEnd"/>
          </w:p>
        </w:tc>
        <w:tc>
          <w:tcPr>
            <w:tcW w:w="1224" w:type="dxa"/>
            <w:vAlign w:val="center"/>
          </w:tcPr>
          <w:p w14:paraId="1874CA14"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4</w:t>
            </w:r>
          </w:p>
        </w:tc>
        <w:tc>
          <w:tcPr>
            <w:tcW w:w="1440" w:type="dxa"/>
            <w:vAlign w:val="center"/>
          </w:tcPr>
          <w:p w14:paraId="53792DC4" w14:textId="0538DF16" w:rsidR="00284F17" w:rsidRPr="00865340" w:rsidRDefault="00000000">
            <w:pPr>
              <w:jc w:val="center"/>
              <w:rPr>
                <w:rFonts w:ascii="华文宋体" w:eastAsia="华文宋体" w:hAnsi="华文宋体"/>
              </w:rPr>
            </w:pPr>
            <w:r w:rsidRPr="00865340">
              <w:rPr>
                <w:rFonts w:ascii="华文宋体" w:eastAsia="华文宋体" w:hAnsi="华文宋体"/>
                <w:sz w:val="21"/>
              </w:rPr>
              <w:t>79.65</w:t>
            </w:r>
          </w:p>
        </w:tc>
        <w:tc>
          <w:tcPr>
            <w:tcW w:w="1440" w:type="dxa"/>
            <w:vAlign w:val="center"/>
          </w:tcPr>
          <w:p w14:paraId="6ADDA380"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117.38</w:t>
            </w:r>
          </w:p>
        </w:tc>
        <w:tc>
          <w:tcPr>
            <w:tcW w:w="2880" w:type="dxa"/>
            <w:vAlign w:val="center"/>
          </w:tcPr>
          <w:p w14:paraId="53D64389" w14:textId="77777777" w:rsidR="00284F17" w:rsidRPr="00865340" w:rsidRDefault="00000000">
            <w:pPr>
              <w:rPr>
                <w:rFonts w:ascii="华文宋体" w:eastAsia="华文宋体" w:hAnsi="华文宋体"/>
              </w:rPr>
            </w:pPr>
            <w:r w:rsidRPr="00865340">
              <w:rPr>
                <w:rFonts w:ascii="华文宋体" w:eastAsia="华文宋体" w:hAnsi="华文宋体"/>
                <w:sz w:val="21"/>
              </w:rPr>
              <w:t>与 batch-distrib 接近</w:t>
            </w:r>
          </w:p>
        </w:tc>
      </w:tr>
      <w:tr w:rsidR="00284F17" w:rsidRPr="00865340" w14:paraId="5914AC43" w14:textId="77777777">
        <w:trPr>
          <w:jc w:val="center"/>
        </w:trPr>
        <w:tc>
          <w:tcPr>
            <w:tcW w:w="1656" w:type="dxa"/>
            <w:vAlign w:val="center"/>
          </w:tcPr>
          <w:p w14:paraId="6A228CEE"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heap-reord</w:t>
            </w:r>
          </w:p>
        </w:tc>
        <w:tc>
          <w:tcPr>
            <w:tcW w:w="1224" w:type="dxa"/>
            <w:vAlign w:val="center"/>
          </w:tcPr>
          <w:p w14:paraId="4A85658B"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16</w:t>
            </w:r>
          </w:p>
        </w:tc>
        <w:tc>
          <w:tcPr>
            <w:tcW w:w="1440" w:type="dxa"/>
            <w:vAlign w:val="center"/>
          </w:tcPr>
          <w:p w14:paraId="7A957297" w14:textId="4A2D2C82" w:rsidR="00284F17" w:rsidRPr="00865340" w:rsidRDefault="00000000">
            <w:pPr>
              <w:jc w:val="center"/>
              <w:rPr>
                <w:rFonts w:ascii="华文宋体" w:eastAsia="华文宋体" w:hAnsi="华文宋体"/>
              </w:rPr>
            </w:pPr>
            <w:r w:rsidRPr="00865340">
              <w:rPr>
                <w:rFonts w:ascii="华文宋体" w:eastAsia="华文宋体" w:hAnsi="华文宋体"/>
                <w:sz w:val="21"/>
              </w:rPr>
              <w:t>240.22</w:t>
            </w:r>
          </w:p>
        </w:tc>
        <w:tc>
          <w:tcPr>
            <w:tcW w:w="1440" w:type="dxa"/>
            <w:vAlign w:val="center"/>
          </w:tcPr>
          <w:p w14:paraId="5259F6AD"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677.28</w:t>
            </w:r>
          </w:p>
        </w:tc>
        <w:tc>
          <w:tcPr>
            <w:tcW w:w="2880" w:type="dxa"/>
            <w:vAlign w:val="center"/>
          </w:tcPr>
          <w:p w14:paraId="6059335F"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略</w:t>
            </w:r>
            <w:r w:rsidRPr="00865340">
              <w:rPr>
                <w:rFonts w:ascii="华文宋体" w:eastAsia="华文宋体" w:hAnsi="华文宋体" w:cs="微软雅黑" w:hint="eastAsia"/>
                <w:sz w:val="21"/>
              </w:rPr>
              <w:t>优</w:t>
            </w:r>
            <w:r w:rsidRPr="00865340">
              <w:rPr>
                <w:rFonts w:ascii="华文宋体" w:eastAsia="华文宋体" w:hAnsi="华文宋体" w:cs="MS Mincho" w:hint="eastAsia"/>
                <w:sz w:val="21"/>
              </w:rPr>
              <w:t>于</w:t>
            </w:r>
            <w:r w:rsidRPr="00865340">
              <w:rPr>
                <w:rFonts w:ascii="华文宋体" w:eastAsia="华文宋体" w:hAnsi="华文宋体"/>
                <w:sz w:val="21"/>
              </w:rPr>
              <w:t xml:space="preserve"> batch-distrib</w:t>
            </w:r>
          </w:p>
        </w:tc>
      </w:tr>
      <w:tr w:rsidR="00284F17" w:rsidRPr="00865340" w14:paraId="4392E4C6" w14:textId="77777777">
        <w:trPr>
          <w:jc w:val="center"/>
        </w:trPr>
        <w:tc>
          <w:tcPr>
            <w:tcW w:w="1656" w:type="dxa"/>
            <w:vAlign w:val="center"/>
          </w:tcPr>
          <w:p w14:paraId="09215DA3"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heap-reord</w:t>
            </w:r>
          </w:p>
        </w:tc>
        <w:tc>
          <w:tcPr>
            <w:tcW w:w="1224" w:type="dxa"/>
            <w:vAlign w:val="center"/>
          </w:tcPr>
          <w:p w14:paraId="6011DAC7"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32</w:t>
            </w:r>
          </w:p>
        </w:tc>
        <w:tc>
          <w:tcPr>
            <w:tcW w:w="1440" w:type="dxa"/>
            <w:vAlign w:val="center"/>
          </w:tcPr>
          <w:p w14:paraId="2802F6B6" w14:textId="2BF4CCB5" w:rsidR="00284F17" w:rsidRPr="00865340" w:rsidRDefault="00000000">
            <w:pPr>
              <w:jc w:val="center"/>
              <w:rPr>
                <w:rFonts w:ascii="华文宋体" w:eastAsia="华文宋体" w:hAnsi="华文宋体"/>
              </w:rPr>
            </w:pPr>
            <w:r w:rsidRPr="00865340">
              <w:rPr>
                <w:rFonts w:ascii="华文宋体" w:eastAsia="华文宋体" w:hAnsi="华文宋体"/>
                <w:sz w:val="21"/>
              </w:rPr>
              <w:t>470.52</w:t>
            </w:r>
          </w:p>
        </w:tc>
        <w:tc>
          <w:tcPr>
            <w:tcW w:w="1440" w:type="dxa"/>
            <w:vAlign w:val="center"/>
          </w:tcPr>
          <w:p w14:paraId="14BF659C"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901.83</w:t>
            </w:r>
          </w:p>
        </w:tc>
        <w:tc>
          <w:tcPr>
            <w:tcW w:w="2880" w:type="dxa"/>
            <w:vAlign w:val="center"/>
          </w:tcPr>
          <w:p w14:paraId="0DA9BBB6"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略</w:t>
            </w:r>
            <w:r w:rsidRPr="00865340">
              <w:rPr>
                <w:rFonts w:ascii="华文宋体" w:eastAsia="华文宋体" w:hAnsi="华文宋体" w:cs="微软雅黑" w:hint="eastAsia"/>
                <w:sz w:val="21"/>
              </w:rPr>
              <w:t>优</w:t>
            </w:r>
            <w:r w:rsidRPr="00865340">
              <w:rPr>
                <w:rFonts w:ascii="华文宋体" w:eastAsia="华文宋体" w:hAnsi="华文宋体" w:cs="MS Mincho" w:hint="eastAsia"/>
                <w:sz w:val="21"/>
              </w:rPr>
              <w:t>于</w:t>
            </w:r>
            <w:r w:rsidRPr="00865340">
              <w:rPr>
                <w:rFonts w:ascii="华文宋体" w:eastAsia="华文宋体" w:hAnsi="华文宋体"/>
                <w:sz w:val="21"/>
              </w:rPr>
              <w:t xml:space="preserve"> batch-distrib</w:t>
            </w:r>
          </w:p>
        </w:tc>
      </w:tr>
      <w:tr w:rsidR="00284F17" w:rsidRPr="00865340" w14:paraId="1A95979F" w14:textId="77777777">
        <w:trPr>
          <w:jc w:val="center"/>
        </w:trPr>
        <w:tc>
          <w:tcPr>
            <w:tcW w:w="1656" w:type="dxa"/>
            <w:vAlign w:val="center"/>
          </w:tcPr>
          <w:p w14:paraId="755F477C"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heap-reord</w:t>
            </w:r>
          </w:p>
        </w:tc>
        <w:tc>
          <w:tcPr>
            <w:tcW w:w="1224" w:type="dxa"/>
            <w:vAlign w:val="center"/>
          </w:tcPr>
          <w:p w14:paraId="63464BCB"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64</w:t>
            </w:r>
          </w:p>
        </w:tc>
        <w:tc>
          <w:tcPr>
            <w:tcW w:w="1440" w:type="dxa"/>
            <w:vAlign w:val="center"/>
          </w:tcPr>
          <w:p w14:paraId="1AD68C61" w14:textId="1AE8A585" w:rsidR="00284F17" w:rsidRPr="00865340" w:rsidRDefault="00000000">
            <w:pPr>
              <w:jc w:val="center"/>
              <w:rPr>
                <w:rFonts w:ascii="华文宋体" w:eastAsia="华文宋体" w:hAnsi="华文宋体"/>
              </w:rPr>
            </w:pPr>
            <w:r w:rsidRPr="00865340">
              <w:rPr>
                <w:rFonts w:ascii="华文宋体" w:eastAsia="华文宋体" w:hAnsi="华文宋体"/>
                <w:sz w:val="21"/>
              </w:rPr>
              <w:t>942.81</w:t>
            </w:r>
          </w:p>
        </w:tc>
        <w:tc>
          <w:tcPr>
            <w:tcW w:w="1440" w:type="dxa"/>
            <w:vAlign w:val="center"/>
          </w:tcPr>
          <w:p w14:paraId="33D432B7"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1298.01</w:t>
            </w:r>
          </w:p>
        </w:tc>
        <w:tc>
          <w:tcPr>
            <w:tcW w:w="2880" w:type="dxa"/>
            <w:vAlign w:val="center"/>
          </w:tcPr>
          <w:p w14:paraId="6EAA6946"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仍存在</w:t>
            </w:r>
            <w:r w:rsidRPr="00865340">
              <w:rPr>
                <w:rFonts w:ascii="华文宋体" w:eastAsia="华文宋体" w:hAnsi="华文宋体" w:cs="微软雅黑" w:hint="eastAsia"/>
                <w:sz w:val="21"/>
              </w:rPr>
              <w:t>较</w:t>
            </w:r>
            <w:r w:rsidRPr="00865340">
              <w:rPr>
                <w:rFonts w:ascii="华文宋体" w:eastAsia="华文宋体" w:hAnsi="华文宋体" w:cs="MS Mincho" w:hint="eastAsia"/>
                <w:sz w:val="21"/>
              </w:rPr>
              <w:t>高等待延</w:t>
            </w:r>
            <w:r w:rsidRPr="00865340">
              <w:rPr>
                <w:rFonts w:ascii="华文宋体" w:eastAsia="华文宋体" w:hAnsi="华文宋体" w:cs="微软雅黑" w:hint="eastAsia"/>
                <w:sz w:val="21"/>
              </w:rPr>
              <w:t>迟</w:t>
            </w:r>
          </w:p>
        </w:tc>
      </w:tr>
    </w:tbl>
    <w:p w14:paraId="5CD20A24" w14:textId="77777777" w:rsidR="00284F17" w:rsidRPr="00865340" w:rsidRDefault="00000000" w:rsidP="004E64D1">
      <w:pPr>
        <w:ind w:firstLineChars="300" w:firstLine="720"/>
        <w:rPr>
          <w:rFonts w:ascii="华文宋体" w:eastAsia="华文宋体" w:hAnsi="华文宋体"/>
          <w:lang w:eastAsia="zh-CN"/>
        </w:rPr>
      </w:pPr>
      <w:proofErr w:type="spellStart"/>
      <w:r w:rsidRPr="00865340">
        <w:rPr>
          <w:rFonts w:ascii="华文宋体" w:eastAsia="华文宋体" w:hAnsi="华文宋体" w:cs="微软雅黑" w:hint="eastAsia"/>
        </w:rPr>
        <w:t>实验结</w:t>
      </w:r>
      <w:r w:rsidRPr="00865340">
        <w:rPr>
          <w:rFonts w:ascii="华文宋体" w:eastAsia="华文宋体" w:hAnsi="华文宋体" w:cs="MS Mincho" w:hint="eastAsia"/>
        </w:rPr>
        <w:t>果表明，</w:t>
      </w:r>
      <w:r w:rsidRPr="00865340">
        <w:rPr>
          <w:rFonts w:ascii="华文宋体" w:eastAsia="华文宋体" w:hAnsi="华文宋体"/>
        </w:rPr>
        <w:t>batch</w:t>
      </w:r>
      <w:proofErr w:type="spellEnd"/>
      <w:r w:rsidRPr="00865340">
        <w:rPr>
          <w:rFonts w:ascii="华文宋体" w:eastAsia="华文宋体" w:hAnsi="华文宋体"/>
        </w:rPr>
        <w:t xml:space="preserve"> size </w:t>
      </w:r>
      <w:proofErr w:type="spellStart"/>
      <w:r w:rsidRPr="00865340">
        <w:rPr>
          <w:rFonts w:ascii="华文宋体" w:eastAsia="华文宋体" w:hAnsi="华文宋体" w:cs="微软雅黑" w:hint="eastAsia"/>
        </w:rPr>
        <w:t>对</w:t>
      </w:r>
      <w:r w:rsidRPr="00865340">
        <w:rPr>
          <w:rFonts w:ascii="华文宋体" w:eastAsia="华文宋体" w:hAnsi="华文宋体" w:cs="MS Mincho" w:hint="eastAsia"/>
        </w:rPr>
        <w:t>端到端延</w:t>
      </w:r>
      <w:r w:rsidRPr="00865340">
        <w:rPr>
          <w:rFonts w:ascii="华文宋体" w:eastAsia="华文宋体" w:hAnsi="华文宋体" w:cs="微软雅黑" w:hint="eastAsia"/>
        </w:rPr>
        <w:t>迟</w:t>
      </w:r>
      <w:r w:rsidRPr="00865340">
        <w:rPr>
          <w:rFonts w:ascii="华文宋体" w:eastAsia="华文宋体" w:hAnsi="华文宋体" w:cs="MS Mincho" w:hint="eastAsia"/>
        </w:rPr>
        <w:t>的影响非常明</w:t>
      </w:r>
      <w:r w:rsidRPr="00865340">
        <w:rPr>
          <w:rFonts w:ascii="华文宋体" w:eastAsia="华文宋体" w:hAnsi="华文宋体" w:cs="微软雅黑" w:hint="eastAsia"/>
        </w:rPr>
        <w:t>显</w:t>
      </w:r>
      <w:r w:rsidRPr="00865340">
        <w:rPr>
          <w:rFonts w:ascii="华文宋体" w:eastAsia="华文宋体" w:hAnsi="华文宋体" w:cs="MS Mincho" w:hint="eastAsia"/>
        </w:rPr>
        <w:t>。当</w:t>
      </w:r>
      <w:proofErr w:type="spellEnd"/>
      <w:r w:rsidRPr="00865340">
        <w:rPr>
          <w:rFonts w:ascii="华文宋体" w:eastAsia="华文宋体" w:hAnsi="华文宋体"/>
        </w:rPr>
        <w:t xml:space="preserve"> batch size </w:t>
      </w:r>
      <w:r w:rsidRPr="00865340">
        <w:rPr>
          <w:rFonts w:ascii="华文宋体" w:eastAsia="华文宋体" w:hAnsi="华文宋体" w:cs="微软雅黑" w:hint="eastAsia"/>
        </w:rPr>
        <w:t>为</w:t>
      </w:r>
      <w:r w:rsidRPr="00865340">
        <w:rPr>
          <w:rFonts w:ascii="华文宋体" w:eastAsia="华文宋体" w:hAnsi="华文宋体"/>
        </w:rPr>
        <w:t xml:space="preserve"> 4 </w:t>
      </w:r>
      <w:r w:rsidRPr="00865340">
        <w:rPr>
          <w:rFonts w:ascii="华文宋体" w:eastAsia="华文宋体" w:hAnsi="华文宋体" w:cs="微软雅黑" w:hint="eastAsia"/>
        </w:rPr>
        <w:t>时</w:t>
      </w:r>
      <w:r w:rsidRPr="00865340">
        <w:rPr>
          <w:rFonts w:ascii="华文宋体" w:eastAsia="华文宋体" w:hAnsi="华文宋体" w:cs="MS Mincho" w:hint="eastAsia"/>
        </w:rPr>
        <w:t>，两种策略的平均延</w:t>
      </w:r>
      <w:r w:rsidRPr="00865340">
        <w:rPr>
          <w:rFonts w:ascii="华文宋体" w:eastAsia="华文宋体" w:hAnsi="华文宋体" w:cs="微软雅黑" w:hint="eastAsia"/>
        </w:rPr>
        <w:t>迟</w:t>
      </w:r>
      <w:r w:rsidRPr="00865340">
        <w:rPr>
          <w:rFonts w:ascii="华文宋体" w:eastAsia="华文宋体" w:hAnsi="华文宋体" w:cs="MS Mincho" w:hint="eastAsia"/>
        </w:rPr>
        <w:t>均</w:t>
      </w:r>
      <w:r w:rsidRPr="00865340">
        <w:rPr>
          <w:rFonts w:ascii="华文宋体" w:eastAsia="华文宋体" w:hAnsi="华文宋体" w:cs="微软雅黑" w:hint="eastAsia"/>
        </w:rPr>
        <w:t>约为</w:t>
      </w:r>
      <w:r w:rsidRPr="00865340">
        <w:rPr>
          <w:rFonts w:ascii="华文宋体" w:eastAsia="华文宋体" w:hAnsi="华文宋体"/>
        </w:rPr>
        <w:t xml:space="preserve"> 80 ms，batch-distrib 的平均延</w:t>
      </w:r>
      <w:r w:rsidRPr="00865340">
        <w:rPr>
          <w:rFonts w:ascii="华文宋体" w:eastAsia="华文宋体" w:hAnsi="华文宋体" w:cs="微软雅黑" w:hint="eastAsia"/>
        </w:rPr>
        <w:t>迟为</w:t>
      </w:r>
      <w:r w:rsidRPr="00865340">
        <w:rPr>
          <w:rFonts w:ascii="华文宋体" w:eastAsia="华文宋体" w:hAnsi="华文宋体"/>
        </w:rPr>
        <w:t xml:space="preserve"> 78.25 ms，heap-reord </w:t>
      </w:r>
      <w:r w:rsidRPr="00865340">
        <w:rPr>
          <w:rFonts w:ascii="华文宋体" w:eastAsia="华文宋体" w:hAnsi="华文宋体" w:cs="微软雅黑" w:hint="eastAsia"/>
        </w:rPr>
        <w:t>为</w:t>
      </w:r>
      <w:r w:rsidRPr="00865340">
        <w:rPr>
          <w:rFonts w:ascii="华文宋体" w:eastAsia="华文宋体" w:hAnsi="华文宋体"/>
        </w:rPr>
        <w:t xml:space="preserve"> 79.65 ms，差异</w:t>
      </w:r>
      <w:r w:rsidRPr="00865340">
        <w:rPr>
          <w:rFonts w:ascii="华文宋体" w:eastAsia="华文宋体" w:hAnsi="华文宋体" w:cs="微软雅黑" w:hint="eastAsia"/>
        </w:rPr>
        <w:t>较</w:t>
      </w:r>
      <w:r w:rsidRPr="00865340">
        <w:rPr>
          <w:rFonts w:ascii="华文宋体" w:eastAsia="华文宋体" w:hAnsi="华文宋体" w:cs="MS Mincho" w:hint="eastAsia"/>
        </w:rPr>
        <w:t>小；当</w:t>
      </w:r>
      <w:r w:rsidRPr="00865340">
        <w:rPr>
          <w:rFonts w:ascii="华文宋体" w:eastAsia="华文宋体" w:hAnsi="华文宋体"/>
        </w:rPr>
        <w:t xml:space="preserve"> batch size 增大到 16、32 和 64 </w:t>
      </w:r>
      <w:r w:rsidRPr="00865340">
        <w:rPr>
          <w:rFonts w:ascii="华文宋体" w:eastAsia="华文宋体" w:hAnsi="华文宋体" w:cs="微软雅黑" w:hint="eastAsia"/>
        </w:rPr>
        <w:t>时</w:t>
      </w:r>
      <w:r w:rsidRPr="00865340">
        <w:rPr>
          <w:rFonts w:ascii="华文宋体" w:eastAsia="华文宋体" w:hAnsi="华文宋体" w:cs="MS Mincho" w:hint="eastAsia"/>
        </w:rPr>
        <w:t>，平均延</w:t>
      </w:r>
      <w:r w:rsidRPr="00865340">
        <w:rPr>
          <w:rFonts w:ascii="华文宋体" w:eastAsia="华文宋体" w:hAnsi="华文宋体" w:cs="微软雅黑" w:hint="eastAsia"/>
        </w:rPr>
        <w:t>迟</w:t>
      </w:r>
      <w:r w:rsidRPr="00865340">
        <w:rPr>
          <w:rFonts w:ascii="华文宋体" w:eastAsia="华文宋体" w:hAnsi="华文宋体" w:cs="MS Mincho" w:hint="eastAsia"/>
        </w:rPr>
        <w:t>快速上升，其中</w:t>
      </w:r>
      <w:r w:rsidRPr="00865340">
        <w:rPr>
          <w:rFonts w:ascii="华文宋体" w:eastAsia="华文宋体" w:hAnsi="华文宋体"/>
        </w:rPr>
        <w:t xml:space="preserve"> batch-distrib 在 batch size </w:t>
      </w:r>
      <w:r w:rsidRPr="00865340">
        <w:rPr>
          <w:rFonts w:ascii="华文宋体" w:eastAsia="华文宋体" w:hAnsi="华文宋体" w:cs="微软雅黑" w:hint="eastAsia"/>
        </w:rPr>
        <w:t>为</w:t>
      </w:r>
      <w:r w:rsidRPr="00865340">
        <w:rPr>
          <w:rFonts w:ascii="华文宋体" w:eastAsia="华文宋体" w:hAnsi="华文宋体"/>
        </w:rPr>
        <w:t xml:space="preserve"> 64 </w:t>
      </w:r>
      <w:r w:rsidRPr="00865340">
        <w:rPr>
          <w:rFonts w:ascii="华文宋体" w:eastAsia="华文宋体" w:hAnsi="华文宋体" w:cs="微软雅黑" w:hint="eastAsia"/>
        </w:rPr>
        <w:t>时</w:t>
      </w:r>
      <w:r w:rsidRPr="00865340">
        <w:rPr>
          <w:rFonts w:ascii="华文宋体" w:eastAsia="华文宋体" w:hAnsi="华文宋体" w:cs="MS Mincho" w:hint="eastAsia"/>
        </w:rPr>
        <w:t>达到</w:t>
      </w:r>
      <w:r w:rsidRPr="00865340">
        <w:rPr>
          <w:rFonts w:ascii="华文宋体" w:eastAsia="华文宋体" w:hAnsi="华文宋体"/>
        </w:rPr>
        <w:t xml:space="preserve"> 1019.13 </w:t>
      </w:r>
      <w:proofErr w:type="spellStart"/>
      <w:r w:rsidRPr="00865340">
        <w:rPr>
          <w:rFonts w:ascii="华文宋体" w:eastAsia="华文宋体" w:hAnsi="华文宋体"/>
        </w:rPr>
        <w:t>ms，heap-reord</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达到</w:t>
      </w:r>
      <w:proofErr w:type="spellEnd"/>
      <w:r w:rsidRPr="00865340">
        <w:rPr>
          <w:rFonts w:ascii="华文宋体" w:eastAsia="华文宋体" w:hAnsi="华文宋体"/>
        </w:rPr>
        <w:t xml:space="preserve"> 942.81 </w:t>
      </w:r>
      <w:proofErr w:type="spellStart"/>
      <w:r w:rsidRPr="00865340">
        <w:rPr>
          <w:rFonts w:ascii="华文宋体" w:eastAsia="华文宋体" w:hAnsi="华文宋体"/>
        </w:rPr>
        <w:t>ms</w:t>
      </w:r>
      <w:proofErr w:type="spellEnd"/>
      <w:r w:rsidRPr="00865340">
        <w:rPr>
          <w:rFonts w:ascii="华文宋体" w:eastAsia="华文宋体" w:hAnsi="华文宋体"/>
        </w:rPr>
        <w:t>。</w:t>
      </w:r>
      <w:r w:rsidRPr="00865340">
        <w:rPr>
          <w:rFonts w:ascii="华文宋体" w:eastAsia="华文宋体" w:hAnsi="华文宋体" w:cs="微软雅黑" w:hint="eastAsia"/>
          <w:lang w:eastAsia="zh-CN"/>
        </w:rPr>
        <w:t>说</w:t>
      </w:r>
      <w:r w:rsidRPr="00865340">
        <w:rPr>
          <w:rFonts w:ascii="华文宋体" w:eastAsia="华文宋体" w:hAnsi="华文宋体" w:cs="MS Mincho" w:hint="eastAsia"/>
          <w:lang w:eastAsia="zh-CN"/>
        </w:rPr>
        <w:t>明在当前</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源数量和</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链</w:t>
      </w:r>
      <w:r w:rsidRPr="00865340">
        <w:rPr>
          <w:rFonts w:ascii="华文宋体" w:eastAsia="华文宋体" w:hAnsi="华文宋体" w:cs="MS Mincho" w:hint="eastAsia"/>
          <w:lang w:eastAsia="zh-CN"/>
        </w:rPr>
        <w:t>路下，</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大的</w:t>
      </w:r>
      <w:r w:rsidRPr="00865340">
        <w:rPr>
          <w:rFonts w:ascii="华文宋体" w:eastAsia="华文宋体" w:hAnsi="华文宋体"/>
          <w:lang w:eastAsia="zh-CN"/>
        </w:rPr>
        <w:t xml:space="preserve"> batch size 会使等待凑批的</w:t>
      </w:r>
      <w:r w:rsidRPr="00865340">
        <w:rPr>
          <w:rFonts w:ascii="华文宋体" w:eastAsia="华文宋体" w:hAnsi="华文宋体" w:cs="微软雅黑" w:hint="eastAsia"/>
          <w:lang w:eastAsia="zh-CN"/>
        </w:rPr>
        <w:t>时间</w:t>
      </w:r>
      <w:r w:rsidRPr="00865340">
        <w:rPr>
          <w:rFonts w:ascii="华文宋体" w:eastAsia="华文宋体" w:hAnsi="华文宋体" w:cs="MS Mincho" w:hint="eastAsia"/>
          <w:lang w:eastAsia="zh-CN"/>
        </w:rPr>
        <w:t>成</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端到端延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的主要来源。</w:t>
      </w:r>
    </w:p>
    <w:p w14:paraId="1EBC38B3" w14:textId="40FC4576" w:rsidR="00A478DA" w:rsidRDefault="004E64D1" w:rsidP="00464976">
      <w:pPr>
        <w:rPr>
          <w:rFonts w:ascii="华文宋体" w:eastAsia="华文宋体" w:hAnsi="华文宋体" w:hint="eastAsia"/>
          <w:lang w:eastAsia="zh-CN"/>
        </w:rPr>
      </w:pPr>
      <w:r>
        <w:rPr>
          <w:noProof/>
        </w:rPr>
        <w:drawing>
          <wp:anchor distT="0" distB="0" distL="114300" distR="114300" simplePos="0" relativeHeight="251669504" behindDoc="0" locked="0" layoutInCell="1" allowOverlap="1" wp14:anchorId="7C095FDF" wp14:editId="7A3B1332">
            <wp:simplePos x="0" y="0"/>
            <wp:positionH relativeFrom="column">
              <wp:posOffset>88265</wp:posOffset>
            </wp:positionH>
            <wp:positionV relativeFrom="paragraph">
              <wp:posOffset>1053465</wp:posOffset>
            </wp:positionV>
            <wp:extent cx="5422900" cy="3794125"/>
            <wp:effectExtent l="0" t="0" r="6350" b="0"/>
            <wp:wrapTopAndBottom/>
            <wp:docPr id="15200342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22900" cy="379412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000000" w:rsidRPr="00865340">
        <w:rPr>
          <w:rFonts w:ascii="华文宋体" w:eastAsia="华文宋体" w:hAnsi="华文宋体"/>
        </w:rPr>
        <w:t>从策略差异看，heap-reord</w:t>
      </w:r>
      <w:proofErr w:type="spellEnd"/>
      <w:r w:rsidR="00000000" w:rsidRPr="00865340">
        <w:rPr>
          <w:rFonts w:ascii="华文宋体" w:eastAsia="华文宋体" w:hAnsi="华文宋体"/>
        </w:rPr>
        <w:t xml:space="preserve"> 在 batch size </w:t>
      </w:r>
      <w:r w:rsidR="00000000" w:rsidRPr="00865340">
        <w:rPr>
          <w:rFonts w:ascii="华文宋体" w:eastAsia="华文宋体" w:hAnsi="华文宋体" w:cs="微软雅黑" w:hint="eastAsia"/>
        </w:rPr>
        <w:t>为</w:t>
      </w:r>
      <w:r w:rsidR="00000000" w:rsidRPr="00865340">
        <w:rPr>
          <w:rFonts w:ascii="华文宋体" w:eastAsia="华文宋体" w:hAnsi="华文宋体"/>
        </w:rPr>
        <w:t xml:space="preserve"> 16、32、64 </w:t>
      </w:r>
      <w:r w:rsidR="00000000" w:rsidRPr="00865340">
        <w:rPr>
          <w:rFonts w:ascii="华文宋体" w:eastAsia="华文宋体" w:hAnsi="华文宋体" w:cs="微软雅黑" w:hint="eastAsia"/>
        </w:rPr>
        <w:t>时</w:t>
      </w:r>
      <w:r w:rsidR="00000000" w:rsidRPr="00865340">
        <w:rPr>
          <w:rFonts w:ascii="华文宋体" w:eastAsia="华文宋体" w:hAnsi="华文宋体" w:cs="MS Mincho" w:hint="eastAsia"/>
        </w:rPr>
        <w:t>的平均延</w:t>
      </w:r>
      <w:r w:rsidR="00000000" w:rsidRPr="00865340">
        <w:rPr>
          <w:rFonts w:ascii="华文宋体" w:eastAsia="华文宋体" w:hAnsi="华文宋体" w:cs="微软雅黑" w:hint="eastAsia"/>
        </w:rPr>
        <w:t>迟</w:t>
      </w:r>
      <w:r w:rsidR="00000000" w:rsidRPr="00865340">
        <w:rPr>
          <w:rFonts w:ascii="华文宋体" w:eastAsia="华文宋体" w:hAnsi="华文宋体" w:cs="MS Mincho" w:hint="eastAsia"/>
        </w:rPr>
        <w:t>分</w:t>
      </w:r>
      <w:r w:rsidR="00000000" w:rsidRPr="00865340">
        <w:rPr>
          <w:rFonts w:ascii="华文宋体" w:eastAsia="华文宋体" w:hAnsi="华文宋体" w:cs="微软雅黑" w:hint="eastAsia"/>
        </w:rPr>
        <w:t>别</w:t>
      </w:r>
      <w:r w:rsidR="00000000" w:rsidRPr="00865340">
        <w:rPr>
          <w:rFonts w:ascii="华文宋体" w:eastAsia="华文宋体" w:hAnsi="华文宋体" w:cs="MS Mincho" w:hint="eastAsia"/>
        </w:rPr>
        <w:t>比</w:t>
      </w:r>
      <w:r w:rsidR="00000000" w:rsidRPr="00865340">
        <w:rPr>
          <w:rFonts w:ascii="华文宋体" w:eastAsia="华文宋体" w:hAnsi="华文宋体"/>
        </w:rPr>
        <w:t xml:space="preserve"> batch-distrib 低 15.71 ms、61.56 ms 和 76.32 ms；但在 batch size </w:t>
      </w:r>
      <w:r w:rsidR="00000000" w:rsidRPr="00865340">
        <w:rPr>
          <w:rFonts w:ascii="华文宋体" w:eastAsia="华文宋体" w:hAnsi="华文宋体" w:cs="微软雅黑" w:hint="eastAsia"/>
        </w:rPr>
        <w:t>为</w:t>
      </w:r>
      <w:r w:rsidR="00000000" w:rsidRPr="00865340">
        <w:rPr>
          <w:rFonts w:ascii="华文宋体" w:eastAsia="华文宋体" w:hAnsi="华文宋体"/>
        </w:rPr>
        <w:t xml:space="preserve"> 4 </w:t>
      </w:r>
      <w:r w:rsidR="00000000" w:rsidRPr="00865340">
        <w:rPr>
          <w:rFonts w:ascii="华文宋体" w:eastAsia="华文宋体" w:hAnsi="华文宋体" w:cs="微软雅黑" w:hint="eastAsia"/>
        </w:rPr>
        <w:t>时</w:t>
      </w:r>
      <w:r w:rsidR="00000000" w:rsidRPr="00865340">
        <w:rPr>
          <w:rFonts w:ascii="华文宋体" w:eastAsia="华文宋体" w:hAnsi="华文宋体"/>
        </w:rPr>
        <w:t xml:space="preserve"> batch-distrib 略低 1.40 ms。</w:t>
      </w:r>
      <w:r w:rsidR="00000000" w:rsidRPr="00865340">
        <w:rPr>
          <w:rFonts w:ascii="华文宋体" w:eastAsia="华文宋体" w:hAnsi="华文宋体" w:cs="微软雅黑" w:hint="eastAsia"/>
          <w:lang w:eastAsia="zh-CN"/>
        </w:rPr>
        <w:t>结</w:t>
      </w:r>
      <w:r w:rsidR="00000000" w:rsidRPr="00865340">
        <w:rPr>
          <w:rFonts w:ascii="华文宋体" w:eastAsia="华文宋体" w:hAnsi="华文宋体" w:cs="MS Mincho" w:hint="eastAsia"/>
          <w:lang w:eastAsia="zh-CN"/>
        </w:rPr>
        <w:t>合延</w:t>
      </w:r>
      <w:r w:rsidR="00000000" w:rsidRPr="00865340">
        <w:rPr>
          <w:rFonts w:ascii="华文宋体" w:eastAsia="华文宋体" w:hAnsi="华文宋体" w:cs="微软雅黑" w:hint="eastAsia"/>
          <w:lang w:eastAsia="zh-CN"/>
        </w:rPr>
        <w:t>迟</w:t>
      </w:r>
      <w:r w:rsidR="00000000" w:rsidRPr="00865340">
        <w:rPr>
          <w:rFonts w:ascii="华文宋体" w:eastAsia="华文宋体" w:hAnsi="华文宋体" w:cs="MS Mincho" w:hint="eastAsia"/>
          <w:lang w:eastAsia="zh-CN"/>
        </w:rPr>
        <w:t>曲</w:t>
      </w:r>
      <w:r w:rsidR="00000000" w:rsidRPr="00865340">
        <w:rPr>
          <w:rFonts w:ascii="华文宋体" w:eastAsia="华文宋体" w:hAnsi="华文宋体" w:cs="微软雅黑" w:hint="eastAsia"/>
          <w:lang w:eastAsia="zh-CN"/>
        </w:rPr>
        <w:t>线</w:t>
      </w:r>
      <w:r w:rsidR="00000000" w:rsidRPr="00865340">
        <w:rPr>
          <w:rFonts w:ascii="华文宋体" w:eastAsia="华文宋体" w:hAnsi="华文宋体" w:cs="MS Mincho" w:hint="eastAsia"/>
          <w:lang w:eastAsia="zh-CN"/>
        </w:rPr>
        <w:t>可知，若系</w:t>
      </w:r>
      <w:r w:rsidR="00000000" w:rsidRPr="00865340">
        <w:rPr>
          <w:rFonts w:ascii="华文宋体" w:eastAsia="华文宋体" w:hAnsi="华文宋体" w:cs="微软雅黑" w:hint="eastAsia"/>
          <w:lang w:eastAsia="zh-CN"/>
        </w:rPr>
        <w:t>统</w:t>
      </w:r>
      <w:r w:rsidR="00000000" w:rsidRPr="00865340">
        <w:rPr>
          <w:rFonts w:ascii="华文宋体" w:eastAsia="华文宋体" w:hAnsi="华文宋体" w:cs="MS Mincho" w:hint="eastAsia"/>
          <w:lang w:eastAsia="zh-CN"/>
        </w:rPr>
        <w:t>目</w:t>
      </w:r>
      <w:r w:rsidR="00000000" w:rsidRPr="00865340">
        <w:rPr>
          <w:rFonts w:ascii="华文宋体" w:eastAsia="华文宋体" w:hAnsi="华文宋体" w:cs="微软雅黑" w:hint="eastAsia"/>
          <w:lang w:eastAsia="zh-CN"/>
        </w:rPr>
        <w:t>标</w:t>
      </w:r>
      <w:r w:rsidR="00000000" w:rsidRPr="00865340">
        <w:rPr>
          <w:rFonts w:ascii="华文宋体" w:eastAsia="华文宋体" w:hAnsi="华文宋体" w:cs="MS Mincho" w:hint="eastAsia"/>
          <w:lang w:eastAsia="zh-CN"/>
        </w:rPr>
        <w:t>是低延</w:t>
      </w:r>
      <w:r w:rsidR="00000000" w:rsidRPr="00865340">
        <w:rPr>
          <w:rFonts w:ascii="华文宋体" w:eastAsia="华文宋体" w:hAnsi="华文宋体" w:cs="微软雅黑" w:hint="eastAsia"/>
          <w:lang w:eastAsia="zh-CN"/>
        </w:rPr>
        <w:t>迟</w:t>
      </w:r>
      <w:r w:rsidR="00000000" w:rsidRPr="00865340">
        <w:rPr>
          <w:rFonts w:ascii="华文宋体" w:eastAsia="华文宋体" w:hAnsi="华文宋体" w:cs="MS Mincho" w:hint="eastAsia"/>
          <w:lang w:eastAsia="zh-CN"/>
        </w:rPr>
        <w:t>在</w:t>
      </w:r>
      <w:r w:rsidR="00000000" w:rsidRPr="00865340">
        <w:rPr>
          <w:rFonts w:ascii="华文宋体" w:eastAsia="华文宋体" w:hAnsi="华文宋体" w:cs="微软雅黑" w:hint="eastAsia"/>
          <w:lang w:eastAsia="zh-CN"/>
        </w:rPr>
        <w:t>线处</w:t>
      </w:r>
      <w:r w:rsidR="00000000" w:rsidRPr="00865340">
        <w:rPr>
          <w:rFonts w:ascii="华文宋体" w:eastAsia="华文宋体" w:hAnsi="华文宋体" w:cs="MS Mincho" w:hint="eastAsia"/>
          <w:lang w:eastAsia="zh-CN"/>
        </w:rPr>
        <w:t>理，</w:t>
      </w:r>
      <w:r w:rsidR="00000000" w:rsidRPr="00865340">
        <w:rPr>
          <w:rFonts w:ascii="华文宋体" w:eastAsia="华文宋体" w:hAnsi="华文宋体" w:cs="微软雅黑" w:hint="eastAsia"/>
          <w:lang w:eastAsia="zh-CN"/>
        </w:rPr>
        <w:t>应优</w:t>
      </w:r>
      <w:r w:rsidR="00000000" w:rsidRPr="00865340">
        <w:rPr>
          <w:rFonts w:ascii="华文宋体" w:eastAsia="华文宋体" w:hAnsi="华文宋体" w:cs="MS Mincho" w:hint="eastAsia"/>
          <w:lang w:eastAsia="zh-CN"/>
        </w:rPr>
        <w:t>先</w:t>
      </w:r>
      <w:r w:rsidR="00000000" w:rsidRPr="00865340">
        <w:rPr>
          <w:rFonts w:ascii="华文宋体" w:eastAsia="华文宋体" w:hAnsi="华文宋体" w:cs="微软雅黑" w:hint="eastAsia"/>
          <w:lang w:eastAsia="zh-CN"/>
        </w:rPr>
        <w:t>选择较</w:t>
      </w:r>
      <w:r w:rsidR="00000000" w:rsidRPr="00865340">
        <w:rPr>
          <w:rFonts w:ascii="华文宋体" w:eastAsia="华文宋体" w:hAnsi="华文宋体" w:cs="MS Mincho" w:hint="eastAsia"/>
          <w:lang w:eastAsia="zh-CN"/>
        </w:rPr>
        <w:t>小</w:t>
      </w:r>
      <w:r w:rsidR="00000000" w:rsidRPr="00865340">
        <w:rPr>
          <w:rFonts w:ascii="华文宋体" w:eastAsia="华文宋体" w:hAnsi="华文宋体"/>
          <w:lang w:eastAsia="zh-CN"/>
        </w:rPr>
        <w:t xml:space="preserve"> batch size；若后</w:t>
      </w:r>
      <w:r w:rsidR="00000000" w:rsidRPr="00865340">
        <w:rPr>
          <w:rFonts w:ascii="华文宋体" w:eastAsia="华文宋体" w:hAnsi="华文宋体" w:cs="微软雅黑" w:hint="eastAsia"/>
          <w:lang w:eastAsia="zh-CN"/>
        </w:rPr>
        <w:t>续</w:t>
      </w:r>
      <w:r w:rsidR="00000000" w:rsidRPr="00865340">
        <w:rPr>
          <w:rFonts w:ascii="华文宋体" w:eastAsia="华文宋体" w:hAnsi="华文宋体" w:cs="MS Mincho" w:hint="eastAsia"/>
          <w:lang w:eastAsia="zh-CN"/>
        </w:rPr>
        <w:t>面向离</w:t>
      </w:r>
      <w:r w:rsidR="00000000" w:rsidRPr="00865340">
        <w:rPr>
          <w:rFonts w:ascii="华文宋体" w:eastAsia="华文宋体" w:hAnsi="华文宋体" w:cs="微软雅黑" w:hint="eastAsia"/>
          <w:lang w:eastAsia="zh-CN"/>
        </w:rPr>
        <w:t>线</w:t>
      </w:r>
      <w:r w:rsidR="00000000" w:rsidRPr="00865340">
        <w:rPr>
          <w:rFonts w:ascii="华文宋体" w:eastAsia="华文宋体" w:hAnsi="华文宋体" w:cs="MS Mincho" w:hint="eastAsia"/>
          <w:lang w:eastAsia="zh-CN"/>
        </w:rPr>
        <w:t>吞吐</w:t>
      </w:r>
      <w:r w:rsidR="00000000" w:rsidRPr="00865340">
        <w:rPr>
          <w:rFonts w:ascii="华文宋体" w:eastAsia="华文宋体" w:hAnsi="华文宋体" w:cs="微软雅黑" w:hint="eastAsia"/>
          <w:lang w:eastAsia="zh-CN"/>
        </w:rPr>
        <w:t>场</w:t>
      </w:r>
      <w:r w:rsidR="00000000" w:rsidRPr="00865340">
        <w:rPr>
          <w:rFonts w:ascii="华文宋体" w:eastAsia="华文宋体" w:hAnsi="华文宋体" w:cs="MS Mincho" w:hint="eastAsia"/>
          <w:lang w:eastAsia="zh-CN"/>
        </w:rPr>
        <w:t>景，可在接受更高延</w:t>
      </w:r>
      <w:r w:rsidR="00000000" w:rsidRPr="00865340">
        <w:rPr>
          <w:rFonts w:ascii="华文宋体" w:eastAsia="华文宋体" w:hAnsi="华文宋体" w:cs="微软雅黑" w:hint="eastAsia"/>
          <w:lang w:eastAsia="zh-CN"/>
        </w:rPr>
        <w:t>迟</w:t>
      </w:r>
      <w:r w:rsidR="00000000" w:rsidRPr="00865340">
        <w:rPr>
          <w:rFonts w:ascii="华文宋体" w:eastAsia="华文宋体" w:hAnsi="华文宋体" w:cs="MS Mincho" w:hint="eastAsia"/>
          <w:lang w:eastAsia="zh-CN"/>
        </w:rPr>
        <w:t>的前提下适当增大</w:t>
      </w:r>
      <w:r w:rsidR="00000000" w:rsidRPr="00865340">
        <w:rPr>
          <w:rFonts w:ascii="华文宋体" w:eastAsia="华文宋体" w:hAnsi="华文宋体"/>
          <w:lang w:eastAsia="zh-CN"/>
        </w:rPr>
        <w:t xml:space="preserve"> batch size。</w:t>
      </w:r>
    </w:p>
    <w:p w14:paraId="425C5C1F" w14:textId="4F7E108C" w:rsidR="00284F17" w:rsidRDefault="00464976" w:rsidP="00307DAB">
      <w:pPr>
        <w:ind w:firstLineChars="800" w:firstLine="1680"/>
        <w:rPr>
          <w:rFonts w:ascii="华文宋体" w:eastAsia="华文宋体" w:hAnsi="华文宋体" w:hint="eastAsia"/>
          <w:lang w:eastAsia="zh-CN"/>
        </w:rPr>
      </w:pPr>
      <w:r w:rsidRPr="00865340">
        <w:rPr>
          <w:rFonts w:ascii="华文宋体" w:eastAsia="华文宋体" w:hAnsi="华文宋体" w:cs="微软雅黑" w:hint="eastAsia"/>
          <w:sz w:val="21"/>
        </w:rPr>
        <w:t>图</w:t>
      </w:r>
      <w:r w:rsidRPr="00865340">
        <w:rPr>
          <w:rFonts w:ascii="华文宋体" w:eastAsia="华文宋体" w:hAnsi="华文宋体"/>
          <w:sz w:val="21"/>
        </w:rPr>
        <w:t xml:space="preserve"> 5-</w:t>
      </w:r>
      <w:r>
        <w:rPr>
          <w:rFonts w:ascii="华文宋体" w:eastAsia="华文宋体" w:hAnsi="华文宋体" w:hint="eastAsia"/>
          <w:sz w:val="21"/>
          <w:lang w:eastAsia="zh-CN"/>
        </w:rPr>
        <w:t>1</w:t>
      </w:r>
      <w:r w:rsidRPr="00865340">
        <w:rPr>
          <w:rFonts w:ascii="华文宋体" w:eastAsia="华文宋体" w:hAnsi="华文宋体"/>
          <w:sz w:val="21"/>
        </w:rPr>
        <w:t xml:space="preserve"> heap-</w:t>
      </w:r>
      <w:proofErr w:type="spellStart"/>
      <w:r w:rsidRPr="00865340">
        <w:rPr>
          <w:rFonts w:ascii="华文宋体" w:eastAsia="华文宋体" w:hAnsi="华文宋体"/>
          <w:sz w:val="21"/>
        </w:rPr>
        <w:t>reord</w:t>
      </w:r>
      <w:proofErr w:type="spellEnd"/>
      <w:r w:rsidRPr="00865340">
        <w:rPr>
          <w:rFonts w:ascii="华文宋体" w:eastAsia="华文宋体" w:hAnsi="华文宋体"/>
          <w:sz w:val="21"/>
        </w:rPr>
        <w:t xml:space="preserve"> </w:t>
      </w:r>
      <w:proofErr w:type="spellStart"/>
      <w:r w:rsidRPr="00865340">
        <w:rPr>
          <w:rFonts w:ascii="华文宋体" w:eastAsia="华文宋体" w:hAnsi="华文宋体"/>
          <w:sz w:val="21"/>
        </w:rPr>
        <w:t>策略在不同</w:t>
      </w:r>
      <w:r w:rsidRPr="00865340">
        <w:rPr>
          <w:rFonts w:ascii="华文宋体" w:eastAsia="华文宋体" w:hAnsi="华文宋体" w:cs="微软雅黑" w:hint="eastAsia"/>
          <w:sz w:val="21"/>
        </w:rPr>
        <w:t>视频</w:t>
      </w:r>
      <w:r w:rsidRPr="00865340">
        <w:rPr>
          <w:rFonts w:ascii="华文宋体" w:eastAsia="华文宋体" w:hAnsi="华文宋体" w:cs="MS Mincho" w:hint="eastAsia"/>
          <w:sz w:val="21"/>
        </w:rPr>
        <w:t>源和</w:t>
      </w:r>
      <w:proofErr w:type="spellEnd"/>
      <w:r w:rsidRPr="00865340">
        <w:rPr>
          <w:rFonts w:ascii="华文宋体" w:eastAsia="华文宋体" w:hAnsi="华文宋体"/>
          <w:sz w:val="21"/>
        </w:rPr>
        <w:t xml:space="preserve"> batch size </w:t>
      </w:r>
      <w:proofErr w:type="spellStart"/>
      <w:r w:rsidRPr="00865340">
        <w:rPr>
          <w:rFonts w:ascii="华文宋体" w:eastAsia="华文宋体" w:hAnsi="华文宋体"/>
          <w:sz w:val="21"/>
        </w:rPr>
        <w:t>下的延</w:t>
      </w:r>
      <w:r w:rsidRPr="00865340">
        <w:rPr>
          <w:rFonts w:ascii="华文宋体" w:eastAsia="华文宋体" w:hAnsi="华文宋体" w:cs="微软雅黑" w:hint="eastAsia"/>
          <w:sz w:val="21"/>
        </w:rPr>
        <w:t>迟</w:t>
      </w:r>
      <w:r w:rsidRPr="00865340">
        <w:rPr>
          <w:rFonts w:ascii="华文宋体" w:eastAsia="华文宋体" w:hAnsi="华文宋体" w:cs="MS Mincho" w:hint="eastAsia"/>
          <w:sz w:val="21"/>
        </w:rPr>
        <w:t>曲</w:t>
      </w:r>
      <w:r w:rsidRPr="00865340">
        <w:rPr>
          <w:rFonts w:ascii="华文宋体" w:eastAsia="华文宋体" w:hAnsi="华文宋体" w:cs="微软雅黑" w:hint="eastAsia"/>
          <w:sz w:val="21"/>
        </w:rPr>
        <w:t>线</w:t>
      </w:r>
      <w:proofErr w:type="spellEnd"/>
    </w:p>
    <w:p w14:paraId="70A5A60D" w14:textId="3AAC0168" w:rsidR="001C5525" w:rsidRPr="00865340" w:rsidRDefault="00DF3011" w:rsidP="00DF3011">
      <w:pPr>
        <w:spacing w:after="120" w:line="300" w:lineRule="auto"/>
        <w:ind w:firstLine="720"/>
        <w:jc w:val="center"/>
        <w:rPr>
          <w:rFonts w:ascii="华文宋体" w:eastAsia="华文宋体" w:hAnsi="华文宋体" w:hint="eastAsia"/>
          <w:lang w:eastAsia="zh-CN"/>
        </w:rPr>
      </w:pPr>
      <w:r w:rsidRPr="00865340">
        <w:rPr>
          <w:rFonts w:ascii="华文宋体" w:eastAsia="华文宋体" w:hAnsi="华文宋体"/>
          <w:noProof/>
        </w:rPr>
        <w:lastRenderedPageBreak/>
        <w:drawing>
          <wp:anchor distT="0" distB="0" distL="114300" distR="114300" simplePos="0" relativeHeight="251675648" behindDoc="1" locked="0" layoutInCell="1" allowOverlap="1" wp14:anchorId="1DE03B9C" wp14:editId="5FAC0DA7">
            <wp:simplePos x="0" y="0"/>
            <wp:positionH relativeFrom="column">
              <wp:posOffset>-176519</wp:posOffset>
            </wp:positionH>
            <wp:positionV relativeFrom="paragraph">
              <wp:posOffset>131772</wp:posOffset>
            </wp:positionV>
            <wp:extent cx="6309995" cy="4413250"/>
            <wp:effectExtent l="0" t="0" r="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ch-distrib_latency_grid.png"/>
                    <pic:cNvPicPr/>
                  </pic:nvPicPr>
                  <pic:blipFill>
                    <a:blip r:embed="rId27"/>
                    <a:stretch>
                      <a:fillRect/>
                    </a:stretch>
                  </pic:blipFill>
                  <pic:spPr>
                    <a:xfrm>
                      <a:off x="0" y="0"/>
                      <a:ext cx="6309995" cy="4413250"/>
                    </a:xfrm>
                    <a:prstGeom prst="rect">
                      <a:avLst/>
                    </a:prstGeom>
                  </pic:spPr>
                </pic:pic>
              </a:graphicData>
            </a:graphic>
            <wp14:sizeRelH relativeFrom="margin">
              <wp14:pctWidth>0</wp14:pctWidth>
            </wp14:sizeRelH>
            <wp14:sizeRelV relativeFrom="margin">
              <wp14:pctHeight>0</wp14:pctHeight>
            </wp14:sizeRelV>
          </wp:anchor>
        </w:drawing>
      </w:r>
      <w:r w:rsidRPr="00865340">
        <w:rPr>
          <w:rFonts w:ascii="华文宋体" w:eastAsia="华文宋体" w:hAnsi="华文宋体" w:cs="微软雅黑" w:hint="eastAsia"/>
          <w:sz w:val="21"/>
        </w:rPr>
        <w:t>图</w:t>
      </w:r>
      <w:r w:rsidRPr="00865340">
        <w:rPr>
          <w:rFonts w:ascii="华文宋体" w:eastAsia="华文宋体" w:hAnsi="华文宋体"/>
          <w:sz w:val="21"/>
        </w:rPr>
        <w:t xml:space="preserve"> 5-</w:t>
      </w:r>
      <w:r w:rsidR="00A478DA">
        <w:rPr>
          <w:rFonts w:ascii="华文宋体" w:eastAsia="华文宋体" w:hAnsi="华文宋体" w:hint="eastAsia"/>
          <w:sz w:val="21"/>
          <w:lang w:eastAsia="zh-CN"/>
        </w:rPr>
        <w:t>2</w:t>
      </w:r>
      <w:r w:rsidRPr="00865340">
        <w:rPr>
          <w:rFonts w:ascii="华文宋体" w:eastAsia="华文宋体" w:hAnsi="华文宋体"/>
          <w:sz w:val="21"/>
        </w:rPr>
        <w:t xml:space="preserve"> batch-</w:t>
      </w:r>
      <w:proofErr w:type="spellStart"/>
      <w:r w:rsidRPr="00865340">
        <w:rPr>
          <w:rFonts w:ascii="华文宋体" w:eastAsia="华文宋体" w:hAnsi="华文宋体"/>
          <w:sz w:val="21"/>
        </w:rPr>
        <w:t>distrib</w:t>
      </w:r>
      <w:proofErr w:type="spellEnd"/>
      <w:r w:rsidRPr="00865340">
        <w:rPr>
          <w:rFonts w:ascii="华文宋体" w:eastAsia="华文宋体" w:hAnsi="华文宋体"/>
          <w:sz w:val="21"/>
        </w:rPr>
        <w:t xml:space="preserve"> </w:t>
      </w:r>
      <w:proofErr w:type="spellStart"/>
      <w:r w:rsidRPr="00865340">
        <w:rPr>
          <w:rFonts w:ascii="华文宋体" w:eastAsia="华文宋体" w:hAnsi="华文宋体"/>
          <w:sz w:val="21"/>
        </w:rPr>
        <w:t>策略在不同</w:t>
      </w:r>
      <w:r w:rsidRPr="00865340">
        <w:rPr>
          <w:rFonts w:ascii="华文宋体" w:eastAsia="华文宋体" w:hAnsi="华文宋体" w:cs="微软雅黑" w:hint="eastAsia"/>
          <w:sz w:val="21"/>
        </w:rPr>
        <w:t>视频</w:t>
      </w:r>
      <w:r w:rsidRPr="00865340">
        <w:rPr>
          <w:rFonts w:ascii="华文宋体" w:eastAsia="华文宋体" w:hAnsi="华文宋体" w:cs="MS Mincho" w:hint="eastAsia"/>
          <w:sz w:val="21"/>
        </w:rPr>
        <w:t>源和</w:t>
      </w:r>
      <w:proofErr w:type="spellEnd"/>
      <w:r w:rsidRPr="00865340">
        <w:rPr>
          <w:rFonts w:ascii="华文宋体" w:eastAsia="华文宋体" w:hAnsi="华文宋体"/>
          <w:sz w:val="21"/>
        </w:rPr>
        <w:t xml:space="preserve"> batch size </w:t>
      </w:r>
      <w:proofErr w:type="spellStart"/>
      <w:r w:rsidRPr="00865340">
        <w:rPr>
          <w:rFonts w:ascii="华文宋体" w:eastAsia="华文宋体" w:hAnsi="华文宋体"/>
          <w:sz w:val="21"/>
        </w:rPr>
        <w:t>下的延</w:t>
      </w:r>
      <w:r w:rsidRPr="00865340">
        <w:rPr>
          <w:rFonts w:ascii="华文宋体" w:eastAsia="华文宋体" w:hAnsi="华文宋体" w:cs="微软雅黑" w:hint="eastAsia"/>
          <w:sz w:val="21"/>
        </w:rPr>
        <w:t>迟</w:t>
      </w:r>
      <w:r w:rsidRPr="00865340">
        <w:rPr>
          <w:rFonts w:ascii="华文宋体" w:eastAsia="华文宋体" w:hAnsi="华文宋体" w:cs="MS Mincho" w:hint="eastAsia"/>
          <w:sz w:val="21"/>
        </w:rPr>
        <w:t>曲</w:t>
      </w:r>
      <w:proofErr w:type="spellEnd"/>
      <w:r>
        <w:rPr>
          <w:rFonts w:ascii="华文宋体" w:eastAsia="华文宋体" w:hAnsi="华文宋体" w:cs="MS Mincho" w:hint="eastAsia"/>
          <w:sz w:val="21"/>
          <w:lang w:eastAsia="zh-CN"/>
        </w:rPr>
        <w:t>线</w:t>
      </w:r>
    </w:p>
    <w:p w14:paraId="6C46E674" w14:textId="14B85258" w:rsidR="00284F17" w:rsidRPr="00865340" w:rsidRDefault="00000000">
      <w:pPr>
        <w:pStyle w:val="Heading2"/>
        <w:rPr>
          <w:rFonts w:ascii="华文宋体" w:eastAsia="华文宋体" w:hAnsi="华文宋体"/>
        </w:rPr>
      </w:pPr>
      <w:r w:rsidRPr="00865340">
        <w:rPr>
          <w:rFonts w:ascii="华文宋体" w:eastAsia="华文宋体" w:hAnsi="华文宋体"/>
        </w:rPr>
        <w:t xml:space="preserve">5.4 </w:t>
      </w:r>
      <w:proofErr w:type="spellStart"/>
      <w:r w:rsidRPr="00865340">
        <w:rPr>
          <w:rFonts w:ascii="华文宋体" w:eastAsia="华文宋体" w:hAnsi="华文宋体"/>
        </w:rPr>
        <w:t>TensorRT</w:t>
      </w:r>
      <w:proofErr w:type="spellEnd"/>
      <w:r w:rsidRPr="00865340">
        <w:rPr>
          <w:rFonts w:ascii="华文宋体" w:eastAsia="华文宋体" w:hAnsi="华文宋体"/>
        </w:rPr>
        <w:t xml:space="preserve"> Engine 与 PT 模型推理速度对比</w:t>
      </w:r>
    </w:p>
    <w:p w14:paraId="7703DE22" w14:textId="1C7513BD" w:rsidR="00284F17" w:rsidRPr="00865340" w:rsidRDefault="00000000">
      <w:pPr>
        <w:rPr>
          <w:rFonts w:ascii="华文宋体" w:eastAsia="华文宋体" w:hAnsi="华文宋体"/>
          <w:lang w:eastAsia="zh-CN"/>
        </w:rPr>
      </w:pPr>
      <w:proofErr w:type="spellStart"/>
      <w:r w:rsidRPr="00865340">
        <w:rPr>
          <w:rFonts w:ascii="华文宋体" w:eastAsia="华文宋体" w:hAnsi="华文宋体"/>
        </w:rPr>
        <w:t>TensorRT</w:t>
      </w:r>
      <w:proofErr w:type="spellEnd"/>
      <w:r w:rsidRPr="00865340">
        <w:rPr>
          <w:rFonts w:ascii="华文宋体" w:eastAsia="华文宋体" w:hAnsi="华文宋体"/>
        </w:rPr>
        <w:t xml:space="preserve"> 与 pt </w:t>
      </w:r>
      <w:proofErr w:type="spellStart"/>
      <w:r w:rsidRPr="00865340">
        <w:rPr>
          <w:rFonts w:ascii="华文宋体" w:eastAsia="华文宋体" w:hAnsi="华文宋体"/>
        </w:rPr>
        <w:t>模型</w:t>
      </w:r>
      <w:r w:rsidRPr="00865340">
        <w:rPr>
          <w:rFonts w:ascii="华文宋体" w:eastAsia="华文宋体" w:hAnsi="华文宋体" w:cs="微软雅黑" w:hint="eastAsia"/>
        </w:rPr>
        <w:t>对</w:t>
      </w:r>
      <w:r w:rsidRPr="00865340">
        <w:rPr>
          <w:rFonts w:ascii="华文宋体" w:eastAsia="华文宋体" w:hAnsi="华文宋体" w:cs="MS Mincho" w:hint="eastAsia"/>
        </w:rPr>
        <w:t>比</w:t>
      </w:r>
      <w:r w:rsidRPr="00865340">
        <w:rPr>
          <w:rFonts w:ascii="华文宋体" w:eastAsia="华文宋体" w:hAnsi="华文宋体" w:cs="微软雅黑" w:hint="eastAsia"/>
        </w:rPr>
        <w:t>实验输</w:t>
      </w:r>
      <w:r w:rsidRPr="00865340">
        <w:rPr>
          <w:rFonts w:ascii="华文宋体" w:eastAsia="华文宋体" w:hAnsi="华文宋体" w:cs="MS Mincho" w:hint="eastAsia"/>
        </w:rPr>
        <w:t>出了</w:t>
      </w:r>
      <w:proofErr w:type="spellEnd"/>
      <w:r w:rsidRPr="00865340">
        <w:rPr>
          <w:rFonts w:ascii="华文宋体" w:eastAsia="华文宋体" w:hAnsi="华文宋体"/>
        </w:rPr>
        <w:t xml:space="preserve"> engine_vs_pt_fps.png 和 engine_vs_pt_latency.png </w:t>
      </w:r>
      <w:proofErr w:type="spellStart"/>
      <w:r w:rsidRPr="00865340">
        <w:rPr>
          <w:rFonts w:ascii="华文宋体" w:eastAsia="华文宋体" w:hAnsi="华文宋体"/>
        </w:rPr>
        <w:t>两</w:t>
      </w:r>
      <w:r w:rsidRPr="00865340">
        <w:rPr>
          <w:rFonts w:ascii="华文宋体" w:eastAsia="华文宋体" w:hAnsi="华文宋体" w:cs="微软雅黑" w:hint="eastAsia"/>
        </w:rPr>
        <w:t>张</w:t>
      </w:r>
      <w:r w:rsidRPr="00865340">
        <w:rPr>
          <w:rFonts w:ascii="华文宋体" w:eastAsia="华文宋体" w:hAnsi="华文宋体" w:cs="MS Mincho" w:hint="eastAsia"/>
        </w:rPr>
        <w:t>柱状</w:t>
      </w:r>
      <w:r w:rsidRPr="00865340">
        <w:rPr>
          <w:rFonts w:ascii="华文宋体" w:eastAsia="华文宋体" w:hAnsi="华文宋体" w:cs="微软雅黑" w:hint="eastAsia"/>
        </w:rPr>
        <w:t>图</w:t>
      </w:r>
      <w:r w:rsidRPr="00865340">
        <w:rPr>
          <w:rFonts w:ascii="华文宋体" w:eastAsia="华文宋体" w:hAnsi="华文宋体" w:cs="MS Mincho" w:hint="eastAsia"/>
        </w:rPr>
        <w:t>，</w:t>
      </w:r>
      <w:r w:rsidRPr="00865340">
        <w:rPr>
          <w:rFonts w:ascii="华文宋体" w:eastAsia="华文宋体" w:hAnsi="华文宋体" w:cs="微软雅黑" w:hint="eastAsia"/>
        </w:rPr>
        <w:t>图</w:t>
      </w:r>
      <w:r w:rsidRPr="00865340">
        <w:rPr>
          <w:rFonts w:ascii="华文宋体" w:eastAsia="华文宋体" w:hAnsi="华文宋体" w:cs="MS Mincho" w:hint="eastAsia"/>
        </w:rPr>
        <w:t>中直接</w:t>
      </w:r>
      <w:r w:rsidRPr="00865340">
        <w:rPr>
          <w:rFonts w:ascii="华文宋体" w:eastAsia="华文宋体" w:hAnsi="华文宋体" w:cs="微软雅黑" w:hint="eastAsia"/>
        </w:rPr>
        <w:t>给</w:t>
      </w:r>
      <w:r w:rsidRPr="00865340">
        <w:rPr>
          <w:rFonts w:ascii="华文宋体" w:eastAsia="华文宋体" w:hAnsi="华文宋体" w:cs="MS Mincho" w:hint="eastAsia"/>
        </w:rPr>
        <w:t>出了两种模型格式的推理速度和</w:t>
      </w:r>
      <w:r w:rsidRPr="00865340">
        <w:rPr>
          <w:rFonts w:ascii="华文宋体" w:eastAsia="华文宋体" w:hAnsi="华文宋体" w:cs="微软雅黑" w:hint="eastAsia"/>
        </w:rPr>
        <w:t>单帧</w:t>
      </w:r>
      <w:r w:rsidRPr="00865340">
        <w:rPr>
          <w:rFonts w:ascii="华文宋体" w:eastAsia="华文宋体" w:hAnsi="华文宋体" w:cs="MS Mincho" w:hint="eastAsia"/>
        </w:rPr>
        <w:t>延</w:t>
      </w:r>
      <w:r w:rsidRPr="00865340">
        <w:rPr>
          <w:rFonts w:ascii="华文宋体" w:eastAsia="华文宋体" w:hAnsi="华文宋体" w:cs="微软雅黑" w:hint="eastAsia"/>
        </w:rPr>
        <w:t>迟</w:t>
      </w:r>
      <w:proofErr w:type="spellEnd"/>
      <w:r w:rsidRPr="00865340">
        <w:rPr>
          <w:rFonts w:ascii="华文宋体" w:eastAsia="华文宋体" w:hAnsi="华文宋体" w:cs="MS Mincho" w:hint="eastAsia"/>
        </w:rPr>
        <w:t>。</w:t>
      </w:r>
      <w:r w:rsidRPr="00865340">
        <w:rPr>
          <w:rFonts w:ascii="华文宋体" w:eastAsia="华文宋体" w:hAnsi="华文宋体" w:cs="微软雅黑" w:hint="eastAsia"/>
          <w:lang w:eastAsia="zh-CN"/>
        </w:rPr>
        <w:t>实验结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w:t>
      </w:r>
      <w:r w:rsidRPr="00865340">
        <w:rPr>
          <w:rFonts w:ascii="华文宋体" w:eastAsia="华文宋体" w:hAnsi="华文宋体"/>
          <w:lang w:eastAsia="zh-CN"/>
        </w:rPr>
        <w:t>pt 模型平均推理速度</w:t>
      </w:r>
      <w:r w:rsidRPr="00865340">
        <w:rPr>
          <w:rFonts w:ascii="华文宋体" w:eastAsia="华文宋体" w:hAnsi="华文宋体" w:cs="微软雅黑" w:hint="eastAsia"/>
          <w:lang w:eastAsia="zh-CN"/>
        </w:rPr>
        <w:t>为</w:t>
      </w:r>
      <w:r w:rsidRPr="00865340">
        <w:rPr>
          <w:rFonts w:ascii="华文宋体" w:eastAsia="华文宋体" w:hAnsi="华文宋体"/>
          <w:lang w:eastAsia="zh-CN"/>
        </w:rPr>
        <w:t xml:space="preserve"> 36.68 FPS，</w:t>
      </w:r>
      <w:r w:rsidRPr="00865340">
        <w:rPr>
          <w:rFonts w:ascii="华文宋体" w:eastAsia="华文宋体" w:hAnsi="华文宋体" w:cs="微软雅黑" w:hint="eastAsia"/>
          <w:lang w:eastAsia="zh-CN"/>
        </w:rPr>
        <w:t>单帧</w:t>
      </w:r>
      <w:r w:rsidRPr="00865340">
        <w:rPr>
          <w:rFonts w:ascii="华文宋体" w:eastAsia="华文宋体" w:hAnsi="华文宋体" w:cs="MS Mincho" w:hint="eastAsia"/>
          <w:lang w:eastAsia="zh-CN"/>
        </w:rPr>
        <w:t>推理延</w:t>
      </w:r>
      <w:r w:rsidRPr="00865340">
        <w:rPr>
          <w:rFonts w:ascii="华文宋体" w:eastAsia="华文宋体" w:hAnsi="华文宋体" w:cs="微软雅黑" w:hint="eastAsia"/>
          <w:lang w:eastAsia="zh-CN"/>
        </w:rPr>
        <w:t>迟为</w:t>
      </w:r>
      <w:r w:rsidRPr="00865340">
        <w:rPr>
          <w:rFonts w:ascii="华文宋体" w:eastAsia="华文宋体" w:hAnsi="华文宋体"/>
          <w:lang w:eastAsia="zh-CN"/>
        </w:rPr>
        <w:t xml:space="preserve"> 27.26 </w:t>
      </w:r>
      <w:proofErr w:type="spellStart"/>
      <w:r w:rsidRPr="00865340">
        <w:rPr>
          <w:rFonts w:ascii="华文宋体" w:eastAsia="华文宋体" w:hAnsi="华文宋体"/>
          <w:lang w:eastAsia="zh-CN"/>
        </w:rPr>
        <w:t>ms</w:t>
      </w:r>
      <w:proofErr w:type="spellEnd"/>
      <w:r w:rsidRPr="00865340">
        <w:rPr>
          <w:rFonts w:ascii="华文宋体" w:eastAsia="华文宋体" w:hAnsi="华文宋体"/>
          <w:lang w:eastAsia="zh-CN"/>
        </w:rPr>
        <w:t>；</w:t>
      </w:r>
      <w:proofErr w:type="spellStart"/>
      <w:r w:rsidRPr="00865340">
        <w:rPr>
          <w:rFonts w:ascii="华文宋体" w:eastAsia="华文宋体" w:hAnsi="华文宋体"/>
          <w:lang w:eastAsia="zh-CN"/>
        </w:rPr>
        <w:t>TensorRT</w:t>
      </w:r>
      <w:proofErr w:type="spellEnd"/>
      <w:r w:rsidRPr="00865340">
        <w:rPr>
          <w:rFonts w:ascii="华文宋体" w:eastAsia="华文宋体" w:hAnsi="华文宋体"/>
          <w:lang w:eastAsia="zh-CN"/>
        </w:rPr>
        <w:t xml:space="preserve"> engine 平均推理速度</w:t>
      </w:r>
      <w:r w:rsidRPr="00865340">
        <w:rPr>
          <w:rFonts w:ascii="华文宋体" w:eastAsia="华文宋体" w:hAnsi="华文宋体" w:cs="微软雅黑" w:hint="eastAsia"/>
          <w:lang w:eastAsia="zh-CN"/>
        </w:rPr>
        <w:t>为</w:t>
      </w:r>
      <w:r w:rsidRPr="00865340">
        <w:rPr>
          <w:rFonts w:ascii="华文宋体" w:eastAsia="华文宋体" w:hAnsi="华文宋体"/>
          <w:lang w:eastAsia="zh-CN"/>
        </w:rPr>
        <w:t xml:space="preserve"> 250.96 FPS，</w:t>
      </w:r>
      <w:r w:rsidRPr="00865340">
        <w:rPr>
          <w:rFonts w:ascii="华文宋体" w:eastAsia="华文宋体" w:hAnsi="华文宋体" w:cs="微软雅黑" w:hint="eastAsia"/>
          <w:lang w:eastAsia="zh-CN"/>
        </w:rPr>
        <w:t>单帧</w:t>
      </w:r>
      <w:r w:rsidRPr="00865340">
        <w:rPr>
          <w:rFonts w:ascii="华文宋体" w:eastAsia="华文宋体" w:hAnsi="华文宋体" w:cs="MS Mincho" w:hint="eastAsia"/>
          <w:lang w:eastAsia="zh-CN"/>
        </w:rPr>
        <w:t>推理延</w:t>
      </w:r>
      <w:r w:rsidRPr="00865340">
        <w:rPr>
          <w:rFonts w:ascii="华文宋体" w:eastAsia="华文宋体" w:hAnsi="华文宋体" w:cs="微软雅黑" w:hint="eastAsia"/>
          <w:lang w:eastAsia="zh-CN"/>
        </w:rPr>
        <w:t>迟为</w:t>
      </w:r>
      <w:r w:rsidRPr="00865340">
        <w:rPr>
          <w:rFonts w:ascii="华文宋体" w:eastAsia="华文宋体" w:hAnsi="华文宋体"/>
          <w:lang w:eastAsia="zh-CN"/>
        </w:rPr>
        <w:t xml:space="preserve"> 3.98 </w:t>
      </w:r>
      <w:proofErr w:type="spellStart"/>
      <w:r w:rsidRPr="00865340">
        <w:rPr>
          <w:rFonts w:ascii="华文宋体" w:eastAsia="华文宋体" w:hAnsi="华文宋体"/>
          <w:lang w:eastAsia="zh-CN"/>
        </w:rPr>
        <w:t>ms</w:t>
      </w:r>
      <w:proofErr w:type="spellEnd"/>
      <w:r w:rsidRPr="00865340">
        <w:rPr>
          <w:rFonts w:ascii="华文宋体" w:eastAsia="华文宋体" w:hAnsi="华文宋体"/>
          <w:lang w:eastAsia="zh-CN"/>
        </w:rPr>
        <w:t>。</w:t>
      </w:r>
    </w:p>
    <w:p w14:paraId="6A6DB111"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 xml:space="preserve">表 5-3 </w:t>
      </w:r>
      <w:proofErr w:type="spellStart"/>
      <w:r w:rsidRPr="00865340">
        <w:rPr>
          <w:rFonts w:ascii="华文宋体" w:eastAsia="华文宋体" w:hAnsi="华文宋体"/>
          <w:sz w:val="21"/>
        </w:rPr>
        <w:t>TensorRT</w:t>
      </w:r>
      <w:proofErr w:type="spellEnd"/>
      <w:r w:rsidRPr="00865340">
        <w:rPr>
          <w:rFonts w:ascii="华文宋体" w:eastAsia="华文宋体" w:hAnsi="华文宋体"/>
          <w:sz w:val="21"/>
        </w:rPr>
        <w:t xml:space="preserve"> engine 与 pt 模型推理性能</w:t>
      </w:r>
      <w:r w:rsidRPr="00865340">
        <w:rPr>
          <w:rFonts w:ascii="华文宋体" w:eastAsia="华文宋体" w:hAnsi="华文宋体" w:cs="微软雅黑" w:hint="eastAsia"/>
          <w:sz w:val="21"/>
        </w:rPr>
        <w:t>对</w:t>
      </w:r>
      <w:r w:rsidRPr="00865340">
        <w:rPr>
          <w:rFonts w:ascii="华文宋体" w:eastAsia="华文宋体" w:hAnsi="华文宋体" w:cs="MS Mincho" w:hint="eastAsia"/>
          <w:sz w:val="21"/>
        </w:rPr>
        <w:t>比</w:t>
      </w:r>
    </w:p>
    <w:tbl>
      <w:tblPr>
        <w:tblStyle w:val="TableGrid"/>
        <w:tblW w:w="0" w:type="auto"/>
        <w:jc w:val="center"/>
        <w:tblLook w:val="04A0" w:firstRow="1" w:lastRow="0" w:firstColumn="1" w:lastColumn="0" w:noHBand="0" w:noVBand="1"/>
      </w:tblPr>
      <w:tblGrid>
        <w:gridCol w:w="1872"/>
        <w:gridCol w:w="1440"/>
        <w:gridCol w:w="1728"/>
        <w:gridCol w:w="3600"/>
      </w:tblGrid>
      <w:tr w:rsidR="00284F17" w:rsidRPr="00865340" w14:paraId="2E2372AD" w14:textId="77777777">
        <w:trPr>
          <w:jc w:val="center"/>
        </w:trPr>
        <w:tc>
          <w:tcPr>
            <w:tcW w:w="1872" w:type="dxa"/>
            <w:vAlign w:val="center"/>
          </w:tcPr>
          <w:p w14:paraId="0D2EB69D" w14:textId="77777777" w:rsidR="00284F17" w:rsidRPr="00865340" w:rsidRDefault="00000000">
            <w:pPr>
              <w:jc w:val="center"/>
              <w:rPr>
                <w:rFonts w:ascii="华文宋体" w:eastAsia="华文宋体" w:hAnsi="华文宋体"/>
              </w:rPr>
            </w:pPr>
            <w:r w:rsidRPr="00865340">
              <w:rPr>
                <w:rFonts w:ascii="华文宋体" w:eastAsia="华文宋体" w:hAnsi="华文宋体"/>
                <w:b/>
                <w:sz w:val="21"/>
              </w:rPr>
              <w:t>模型格式</w:t>
            </w:r>
          </w:p>
        </w:tc>
        <w:tc>
          <w:tcPr>
            <w:tcW w:w="1440" w:type="dxa"/>
            <w:vAlign w:val="center"/>
          </w:tcPr>
          <w:p w14:paraId="54206BEB" w14:textId="77777777" w:rsidR="00284F17" w:rsidRPr="00865340" w:rsidRDefault="00000000">
            <w:pPr>
              <w:jc w:val="center"/>
              <w:rPr>
                <w:rFonts w:ascii="华文宋体" w:eastAsia="华文宋体" w:hAnsi="华文宋体"/>
              </w:rPr>
            </w:pPr>
            <w:r w:rsidRPr="00865340">
              <w:rPr>
                <w:rFonts w:ascii="华文宋体" w:eastAsia="华文宋体" w:hAnsi="华文宋体"/>
                <w:b/>
                <w:sz w:val="21"/>
              </w:rPr>
              <w:t>FPS</w:t>
            </w:r>
          </w:p>
        </w:tc>
        <w:tc>
          <w:tcPr>
            <w:tcW w:w="1728" w:type="dxa"/>
            <w:vAlign w:val="center"/>
          </w:tcPr>
          <w:p w14:paraId="7AD8E9C3" w14:textId="2AC06E8D" w:rsidR="00284F17" w:rsidRPr="00865340" w:rsidRDefault="00000000">
            <w:pPr>
              <w:jc w:val="center"/>
              <w:rPr>
                <w:rFonts w:ascii="华文宋体" w:eastAsia="华文宋体" w:hAnsi="华文宋体"/>
              </w:rPr>
            </w:pPr>
            <w:proofErr w:type="spellStart"/>
            <w:r w:rsidRPr="00865340">
              <w:rPr>
                <w:rFonts w:ascii="华文宋体" w:eastAsia="华文宋体" w:hAnsi="华文宋体" w:cs="微软雅黑" w:hint="eastAsia"/>
                <w:b/>
                <w:sz w:val="21"/>
              </w:rPr>
              <w:t>单帧</w:t>
            </w:r>
            <w:r w:rsidRPr="00865340">
              <w:rPr>
                <w:rFonts w:ascii="华文宋体" w:eastAsia="华文宋体" w:hAnsi="华文宋体" w:cs="MS Mincho" w:hint="eastAsia"/>
                <w:b/>
                <w:sz w:val="21"/>
              </w:rPr>
              <w:t>延</w:t>
            </w:r>
            <w:r w:rsidRPr="00865340">
              <w:rPr>
                <w:rFonts w:ascii="华文宋体" w:eastAsia="华文宋体" w:hAnsi="华文宋体" w:cs="微软雅黑" w:hint="eastAsia"/>
                <w:b/>
                <w:sz w:val="21"/>
              </w:rPr>
              <w:t>迟</w:t>
            </w:r>
            <w:proofErr w:type="spellEnd"/>
            <w:r w:rsidRPr="00865340">
              <w:rPr>
                <w:rFonts w:ascii="华文宋体" w:eastAsia="华文宋体" w:hAnsi="华文宋体"/>
                <w:b/>
                <w:sz w:val="21"/>
              </w:rPr>
              <w:t>/</w:t>
            </w:r>
            <w:proofErr w:type="spellStart"/>
            <w:r w:rsidRPr="00865340">
              <w:rPr>
                <w:rFonts w:ascii="华文宋体" w:eastAsia="华文宋体" w:hAnsi="华文宋体"/>
                <w:b/>
                <w:sz w:val="21"/>
              </w:rPr>
              <w:t>ms</w:t>
            </w:r>
            <w:proofErr w:type="spellEnd"/>
          </w:p>
        </w:tc>
        <w:tc>
          <w:tcPr>
            <w:tcW w:w="3600" w:type="dxa"/>
            <w:vAlign w:val="center"/>
          </w:tcPr>
          <w:p w14:paraId="6E8CE469" w14:textId="77777777" w:rsidR="00284F17" w:rsidRPr="00865340" w:rsidRDefault="00000000">
            <w:pPr>
              <w:jc w:val="center"/>
              <w:rPr>
                <w:rFonts w:ascii="华文宋体" w:eastAsia="华文宋体" w:hAnsi="华文宋体"/>
              </w:rPr>
            </w:pPr>
            <w:r w:rsidRPr="00865340">
              <w:rPr>
                <w:rFonts w:ascii="华文宋体" w:eastAsia="华文宋体" w:hAnsi="华文宋体"/>
                <w:b/>
                <w:sz w:val="21"/>
              </w:rPr>
              <w:t>相</w:t>
            </w:r>
            <w:r w:rsidRPr="00865340">
              <w:rPr>
                <w:rFonts w:ascii="华文宋体" w:eastAsia="华文宋体" w:hAnsi="华文宋体" w:cs="微软雅黑" w:hint="eastAsia"/>
                <w:b/>
                <w:sz w:val="21"/>
              </w:rPr>
              <w:t>对</w:t>
            </w:r>
            <w:r w:rsidRPr="00865340">
              <w:rPr>
                <w:rFonts w:ascii="华文宋体" w:eastAsia="华文宋体" w:hAnsi="华文宋体"/>
                <w:b/>
                <w:sz w:val="21"/>
              </w:rPr>
              <w:t xml:space="preserve"> pt 的</w:t>
            </w:r>
            <w:r w:rsidRPr="00865340">
              <w:rPr>
                <w:rFonts w:ascii="华文宋体" w:eastAsia="华文宋体" w:hAnsi="华文宋体" w:cs="微软雅黑" w:hint="eastAsia"/>
                <w:b/>
                <w:sz w:val="21"/>
              </w:rPr>
              <w:t>变</w:t>
            </w:r>
            <w:r w:rsidRPr="00865340">
              <w:rPr>
                <w:rFonts w:ascii="华文宋体" w:eastAsia="华文宋体" w:hAnsi="华文宋体" w:cs="MS Mincho" w:hint="eastAsia"/>
                <w:b/>
                <w:sz w:val="21"/>
              </w:rPr>
              <w:t>化</w:t>
            </w:r>
          </w:p>
        </w:tc>
      </w:tr>
      <w:tr w:rsidR="00284F17" w:rsidRPr="00865340" w14:paraId="70394BD1" w14:textId="77777777">
        <w:trPr>
          <w:jc w:val="center"/>
        </w:trPr>
        <w:tc>
          <w:tcPr>
            <w:tcW w:w="1872" w:type="dxa"/>
            <w:vAlign w:val="center"/>
          </w:tcPr>
          <w:p w14:paraId="20F32B4B"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pt</w:t>
            </w:r>
          </w:p>
        </w:tc>
        <w:tc>
          <w:tcPr>
            <w:tcW w:w="1440" w:type="dxa"/>
            <w:vAlign w:val="center"/>
          </w:tcPr>
          <w:p w14:paraId="2BD0AAEC"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36.68</w:t>
            </w:r>
          </w:p>
        </w:tc>
        <w:tc>
          <w:tcPr>
            <w:tcW w:w="1728" w:type="dxa"/>
            <w:vAlign w:val="center"/>
          </w:tcPr>
          <w:p w14:paraId="7F39EEEE" w14:textId="1E56F8F2" w:rsidR="00284F17" w:rsidRPr="00865340" w:rsidRDefault="00000000">
            <w:pPr>
              <w:jc w:val="center"/>
              <w:rPr>
                <w:rFonts w:ascii="华文宋体" w:eastAsia="华文宋体" w:hAnsi="华文宋体"/>
              </w:rPr>
            </w:pPr>
            <w:r w:rsidRPr="00865340">
              <w:rPr>
                <w:rFonts w:ascii="华文宋体" w:eastAsia="华文宋体" w:hAnsi="华文宋体"/>
                <w:sz w:val="21"/>
              </w:rPr>
              <w:t>27.26</w:t>
            </w:r>
          </w:p>
        </w:tc>
        <w:tc>
          <w:tcPr>
            <w:tcW w:w="3600" w:type="dxa"/>
            <w:vAlign w:val="center"/>
          </w:tcPr>
          <w:p w14:paraId="6C902070"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基准</w:t>
            </w:r>
          </w:p>
        </w:tc>
      </w:tr>
      <w:tr w:rsidR="00284F17" w:rsidRPr="00865340" w14:paraId="69714007" w14:textId="77777777">
        <w:trPr>
          <w:jc w:val="center"/>
        </w:trPr>
        <w:tc>
          <w:tcPr>
            <w:tcW w:w="1872" w:type="dxa"/>
            <w:vAlign w:val="center"/>
          </w:tcPr>
          <w:p w14:paraId="611E76C0"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TensorRT engine</w:t>
            </w:r>
          </w:p>
        </w:tc>
        <w:tc>
          <w:tcPr>
            <w:tcW w:w="1440" w:type="dxa"/>
            <w:vAlign w:val="center"/>
          </w:tcPr>
          <w:p w14:paraId="68BE9E41"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250.96</w:t>
            </w:r>
          </w:p>
        </w:tc>
        <w:tc>
          <w:tcPr>
            <w:tcW w:w="1728" w:type="dxa"/>
            <w:vAlign w:val="center"/>
          </w:tcPr>
          <w:p w14:paraId="73CA2323" w14:textId="59E3936D" w:rsidR="00284F17" w:rsidRPr="00865340" w:rsidRDefault="00000000">
            <w:pPr>
              <w:jc w:val="center"/>
              <w:rPr>
                <w:rFonts w:ascii="华文宋体" w:eastAsia="华文宋体" w:hAnsi="华文宋体"/>
              </w:rPr>
            </w:pPr>
            <w:r w:rsidRPr="00865340">
              <w:rPr>
                <w:rFonts w:ascii="华文宋体" w:eastAsia="华文宋体" w:hAnsi="华文宋体"/>
                <w:sz w:val="21"/>
              </w:rPr>
              <w:t>3.98</w:t>
            </w:r>
          </w:p>
        </w:tc>
        <w:tc>
          <w:tcPr>
            <w:tcW w:w="3600" w:type="dxa"/>
            <w:vAlign w:val="center"/>
          </w:tcPr>
          <w:p w14:paraId="2CB2FBC3" w14:textId="77777777" w:rsidR="00284F17" w:rsidRPr="00865340" w:rsidRDefault="00000000">
            <w:pPr>
              <w:rPr>
                <w:rFonts w:ascii="华文宋体" w:eastAsia="华文宋体" w:hAnsi="华文宋体"/>
                <w:lang w:eastAsia="zh-CN"/>
              </w:rPr>
            </w:pPr>
            <w:r w:rsidRPr="00865340">
              <w:rPr>
                <w:rFonts w:ascii="华文宋体" w:eastAsia="华文宋体" w:hAnsi="华文宋体"/>
                <w:sz w:val="21"/>
                <w:lang w:eastAsia="zh-CN"/>
              </w:rPr>
              <w:t>FPS 提升</w:t>
            </w:r>
            <w:r w:rsidRPr="00865340">
              <w:rPr>
                <w:rFonts w:ascii="华文宋体" w:eastAsia="华文宋体" w:hAnsi="华文宋体" w:cs="微软雅黑" w:hint="eastAsia"/>
                <w:sz w:val="21"/>
                <w:lang w:eastAsia="zh-CN"/>
              </w:rPr>
              <w:t>约</w:t>
            </w:r>
            <w:r w:rsidRPr="00865340">
              <w:rPr>
                <w:rFonts w:ascii="华文宋体" w:eastAsia="华文宋体" w:hAnsi="华文宋体"/>
                <w:sz w:val="21"/>
                <w:lang w:eastAsia="zh-CN"/>
              </w:rPr>
              <w:t xml:space="preserve"> 6.84 倍，延</w:t>
            </w:r>
            <w:r w:rsidRPr="00865340">
              <w:rPr>
                <w:rFonts w:ascii="华文宋体" w:eastAsia="华文宋体" w:hAnsi="华文宋体" w:cs="微软雅黑" w:hint="eastAsia"/>
                <w:sz w:val="21"/>
                <w:lang w:eastAsia="zh-CN"/>
              </w:rPr>
              <w:t>迟</w:t>
            </w:r>
            <w:r w:rsidRPr="00865340">
              <w:rPr>
                <w:rFonts w:ascii="华文宋体" w:eastAsia="华文宋体" w:hAnsi="华文宋体" w:cs="MS Mincho" w:hint="eastAsia"/>
                <w:sz w:val="21"/>
                <w:lang w:eastAsia="zh-CN"/>
              </w:rPr>
              <w:t>降低</w:t>
            </w:r>
            <w:r w:rsidRPr="00865340">
              <w:rPr>
                <w:rFonts w:ascii="华文宋体" w:eastAsia="华文宋体" w:hAnsi="华文宋体" w:cs="微软雅黑" w:hint="eastAsia"/>
                <w:sz w:val="21"/>
                <w:lang w:eastAsia="zh-CN"/>
              </w:rPr>
              <w:t>约</w:t>
            </w:r>
            <w:r w:rsidRPr="00865340">
              <w:rPr>
                <w:rFonts w:ascii="华文宋体" w:eastAsia="华文宋体" w:hAnsi="华文宋体"/>
                <w:sz w:val="21"/>
                <w:lang w:eastAsia="zh-CN"/>
              </w:rPr>
              <w:t xml:space="preserve"> 85.4%</w:t>
            </w:r>
          </w:p>
        </w:tc>
      </w:tr>
    </w:tbl>
    <w:p w14:paraId="38B244BB" w14:textId="747AB4EC" w:rsidR="00284F17" w:rsidRPr="00865340" w:rsidRDefault="00284F17">
      <w:pPr>
        <w:spacing w:after="120" w:line="300" w:lineRule="auto"/>
        <w:rPr>
          <w:rFonts w:ascii="华文宋体" w:eastAsia="华文宋体" w:hAnsi="华文宋体"/>
          <w:lang w:eastAsia="zh-CN"/>
        </w:rPr>
      </w:pPr>
    </w:p>
    <w:p w14:paraId="2A037AE6" w14:textId="7ED9D0FE" w:rsidR="00284F17"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lastRenderedPageBreak/>
        <w:t>该结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说</w:t>
      </w:r>
      <w:r w:rsidRPr="00865340">
        <w:rPr>
          <w:rFonts w:ascii="华文宋体" w:eastAsia="华文宋体" w:hAnsi="华文宋体" w:cs="MS Mincho" w:hint="eastAsia"/>
          <w:lang w:eastAsia="zh-CN"/>
        </w:rPr>
        <w:t>明，在相同</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规</w:t>
      </w:r>
      <w:r w:rsidRPr="00865340">
        <w:rPr>
          <w:rFonts w:ascii="华文宋体" w:eastAsia="华文宋体" w:hAnsi="华文宋体" w:cs="MS Mincho" w:hint="eastAsia"/>
          <w:lang w:eastAsia="zh-CN"/>
        </w:rPr>
        <w:t>模和</w:t>
      </w:r>
      <w:r w:rsidRPr="00865340">
        <w:rPr>
          <w:rFonts w:ascii="华文宋体" w:eastAsia="华文宋体" w:hAnsi="华文宋体"/>
          <w:lang w:eastAsia="zh-CN"/>
        </w:rPr>
        <w:t xml:space="preserve"> batch size 条件下，</w:t>
      </w:r>
      <w:proofErr w:type="spellStart"/>
      <w:r w:rsidRPr="00865340">
        <w:rPr>
          <w:rFonts w:ascii="华文宋体" w:eastAsia="华文宋体" w:hAnsi="华文宋体"/>
          <w:lang w:eastAsia="zh-CN"/>
        </w:rPr>
        <w:t>TensorRT</w:t>
      </w:r>
      <w:proofErr w:type="spellEnd"/>
      <w:r w:rsidRPr="00865340">
        <w:rPr>
          <w:rFonts w:ascii="华文宋体" w:eastAsia="华文宋体" w:hAnsi="华文宋体"/>
          <w:lang w:eastAsia="zh-CN"/>
        </w:rPr>
        <w:t xml:space="preserve"> engine 能</w:t>
      </w:r>
      <w:r w:rsidRPr="00865340">
        <w:rPr>
          <w:rFonts w:ascii="华文宋体" w:eastAsia="华文宋体" w:hAnsi="华文宋体" w:cs="微软雅黑" w:hint="eastAsia"/>
          <w:lang w:eastAsia="zh-CN"/>
        </w:rPr>
        <w:t>够显</w:t>
      </w:r>
      <w:r w:rsidRPr="00865340">
        <w:rPr>
          <w:rFonts w:ascii="华文宋体" w:eastAsia="华文宋体" w:hAnsi="华文宋体" w:cs="MS Mincho" w:hint="eastAsia"/>
          <w:lang w:eastAsia="zh-CN"/>
        </w:rPr>
        <w:t>著降低模型推理开</w:t>
      </w:r>
      <w:r w:rsidRPr="00865340">
        <w:rPr>
          <w:rFonts w:ascii="华文宋体" w:eastAsia="华文宋体" w:hAnsi="华文宋体" w:cs="微软雅黑" w:hint="eastAsia"/>
          <w:lang w:eastAsia="zh-CN"/>
        </w:rPr>
        <w:t>销</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而言，</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推理通常是整条流水</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中最重的</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算</w:t>
      </w:r>
      <w:r w:rsidRPr="00865340">
        <w:rPr>
          <w:rFonts w:ascii="华文宋体" w:eastAsia="华文宋体" w:hAnsi="华文宋体" w:cs="微软雅黑" w:hint="eastAsia"/>
          <w:lang w:eastAsia="zh-CN"/>
        </w:rPr>
        <w:t>环节</w:t>
      </w:r>
      <w:r w:rsidRPr="00865340">
        <w:rPr>
          <w:rFonts w:ascii="华文宋体" w:eastAsia="华文宋体" w:hAnsi="华文宋体" w:cs="MS Mincho" w:hint="eastAsia"/>
          <w:lang w:eastAsia="zh-CN"/>
        </w:rPr>
        <w:t>，因此</w:t>
      </w:r>
      <w:r w:rsidRPr="00865340">
        <w:rPr>
          <w:rFonts w:ascii="华文宋体" w:eastAsia="华文宋体" w:hAnsi="华文宋体"/>
          <w:lang w:eastAsia="zh-CN"/>
        </w:rPr>
        <w:t xml:space="preserve"> engine 文件</w:t>
      </w:r>
      <w:r w:rsidRPr="00865340">
        <w:rPr>
          <w:rFonts w:ascii="华文宋体" w:eastAsia="华文宋体" w:hAnsi="华文宋体" w:cs="微软雅黑" w:hint="eastAsia"/>
          <w:lang w:eastAsia="zh-CN"/>
        </w:rPr>
        <w:t>带</w:t>
      </w:r>
      <w:r w:rsidRPr="00865340">
        <w:rPr>
          <w:rFonts w:ascii="华文宋体" w:eastAsia="华文宋体" w:hAnsi="华文宋体" w:cs="MS Mincho" w:hint="eastAsia"/>
          <w:lang w:eastAsia="zh-CN"/>
        </w:rPr>
        <w:t>来的加速能</w:t>
      </w:r>
      <w:r w:rsidRPr="00865340">
        <w:rPr>
          <w:rFonts w:ascii="华文宋体" w:eastAsia="华文宋体" w:hAnsi="华文宋体" w:cs="微软雅黑" w:hint="eastAsia"/>
          <w:lang w:eastAsia="zh-CN"/>
        </w:rPr>
        <w:t>够为</w:t>
      </w:r>
      <w:r w:rsidRPr="00865340">
        <w:rPr>
          <w:rFonts w:ascii="华文宋体" w:eastAsia="华文宋体" w:hAnsi="华文宋体" w:cs="MS Mincho" w:hint="eastAsia"/>
          <w:lang w:eastAsia="zh-CN"/>
        </w:rPr>
        <w:t>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实时显</w:t>
      </w:r>
      <w:r w:rsidRPr="00865340">
        <w:rPr>
          <w:rFonts w:ascii="华文宋体" w:eastAsia="华文宋体" w:hAnsi="华文宋体" w:cs="MS Mincho" w:hint="eastAsia"/>
          <w:lang w:eastAsia="zh-CN"/>
        </w:rPr>
        <w:t>示和后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区域</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留下更多性能余量。</w:t>
      </w:r>
    </w:p>
    <w:p w14:paraId="628E8F89" w14:textId="0E31D704" w:rsidR="00284F17" w:rsidRPr="00865340" w:rsidRDefault="00000000">
      <w:pPr>
        <w:spacing w:after="120" w:line="300" w:lineRule="auto"/>
        <w:jc w:val="center"/>
        <w:rPr>
          <w:rFonts w:ascii="华文宋体" w:eastAsia="华文宋体" w:hAnsi="华文宋体" w:hint="eastAsia"/>
          <w:lang w:eastAsia="zh-CN"/>
        </w:rPr>
      </w:pPr>
      <w:r w:rsidRPr="00865340">
        <w:rPr>
          <w:rFonts w:ascii="华文宋体" w:eastAsia="华文宋体" w:hAnsi="华文宋体"/>
          <w:noProof/>
        </w:rPr>
        <w:drawing>
          <wp:inline distT="0" distB="0" distL="0" distR="0" wp14:anchorId="021A527F" wp14:editId="346B9B44">
            <wp:extent cx="4476750" cy="29381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ine_vs_pt_fps.png"/>
                    <pic:cNvPicPr/>
                  </pic:nvPicPr>
                  <pic:blipFill>
                    <a:blip r:embed="rId28"/>
                    <a:stretch>
                      <a:fillRect/>
                    </a:stretch>
                  </pic:blipFill>
                  <pic:spPr>
                    <a:xfrm>
                      <a:off x="0" y="0"/>
                      <a:ext cx="4484547" cy="2943220"/>
                    </a:xfrm>
                    <a:prstGeom prst="rect">
                      <a:avLst/>
                    </a:prstGeom>
                  </pic:spPr>
                </pic:pic>
              </a:graphicData>
            </a:graphic>
          </wp:inline>
        </w:drawing>
      </w:r>
    </w:p>
    <w:p w14:paraId="12256DA3" w14:textId="77777777" w:rsidR="00284F17" w:rsidRPr="00865340" w:rsidRDefault="00000000" w:rsidP="00805C79">
      <w:pPr>
        <w:ind w:firstLine="0"/>
        <w:jc w:val="center"/>
        <w:rPr>
          <w:rFonts w:ascii="华文宋体" w:eastAsia="华文宋体" w:hAnsi="华文宋体"/>
        </w:rPr>
      </w:pPr>
      <w:r w:rsidRPr="00865340">
        <w:rPr>
          <w:rFonts w:ascii="华文宋体" w:eastAsia="华文宋体" w:hAnsi="华文宋体" w:cs="微软雅黑" w:hint="eastAsia"/>
          <w:sz w:val="21"/>
        </w:rPr>
        <w:t>图</w:t>
      </w:r>
      <w:r w:rsidRPr="00865340">
        <w:rPr>
          <w:rFonts w:ascii="华文宋体" w:eastAsia="华文宋体" w:hAnsi="华文宋体"/>
          <w:sz w:val="21"/>
        </w:rPr>
        <w:t xml:space="preserve"> 5-3 pt </w:t>
      </w:r>
      <w:proofErr w:type="spellStart"/>
      <w:r w:rsidRPr="00865340">
        <w:rPr>
          <w:rFonts w:ascii="华文宋体" w:eastAsia="华文宋体" w:hAnsi="华文宋体"/>
          <w:sz w:val="21"/>
        </w:rPr>
        <w:t>模型与</w:t>
      </w:r>
      <w:proofErr w:type="spellEnd"/>
      <w:r w:rsidRPr="00865340">
        <w:rPr>
          <w:rFonts w:ascii="华文宋体" w:eastAsia="华文宋体" w:hAnsi="华文宋体"/>
          <w:sz w:val="21"/>
        </w:rPr>
        <w:t xml:space="preserve"> TensorRT engine 的平均 FPS </w:t>
      </w:r>
      <w:r w:rsidRPr="00865340">
        <w:rPr>
          <w:rFonts w:ascii="华文宋体" w:eastAsia="华文宋体" w:hAnsi="华文宋体" w:cs="微软雅黑" w:hint="eastAsia"/>
          <w:sz w:val="21"/>
        </w:rPr>
        <w:t>对</w:t>
      </w:r>
      <w:r w:rsidRPr="00865340">
        <w:rPr>
          <w:rFonts w:ascii="华文宋体" w:eastAsia="华文宋体" w:hAnsi="华文宋体" w:cs="MS Mincho" w:hint="eastAsia"/>
          <w:sz w:val="21"/>
        </w:rPr>
        <w:t>比</w:t>
      </w:r>
    </w:p>
    <w:p w14:paraId="40EBCB26" w14:textId="77777777" w:rsidR="00284F17" w:rsidRPr="00865340" w:rsidRDefault="00000000">
      <w:pPr>
        <w:spacing w:after="120" w:line="300" w:lineRule="auto"/>
        <w:jc w:val="center"/>
        <w:rPr>
          <w:rFonts w:ascii="华文宋体" w:eastAsia="华文宋体" w:hAnsi="华文宋体"/>
        </w:rPr>
      </w:pPr>
      <w:r w:rsidRPr="00865340">
        <w:rPr>
          <w:rFonts w:ascii="华文宋体" w:eastAsia="华文宋体" w:hAnsi="华文宋体"/>
          <w:noProof/>
        </w:rPr>
        <w:drawing>
          <wp:inline distT="0" distB="0" distL="0" distR="0" wp14:anchorId="6EAD2931" wp14:editId="2A64BB9F">
            <wp:extent cx="4451350" cy="2921433"/>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ine_vs_pt_latency.png"/>
                    <pic:cNvPicPr/>
                  </pic:nvPicPr>
                  <pic:blipFill>
                    <a:blip r:embed="rId29"/>
                    <a:stretch>
                      <a:fillRect/>
                    </a:stretch>
                  </pic:blipFill>
                  <pic:spPr>
                    <a:xfrm>
                      <a:off x="0" y="0"/>
                      <a:ext cx="4461365" cy="2928006"/>
                    </a:xfrm>
                    <a:prstGeom prst="rect">
                      <a:avLst/>
                    </a:prstGeom>
                  </pic:spPr>
                </pic:pic>
              </a:graphicData>
            </a:graphic>
          </wp:inline>
        </w:drawing>
      </w:r>
    </w:p>
    <w:p w14:paraId="30DD4ED7" w14:textId="77777777" w:rsidR="00284F17" w:rsidRPr="00865340" w:rsidRDefault="00000000">
      <w:pPr>
        <w:jc w:val="center"/>
        <w:rPr>
          <w:rFonts w:ascii="华文宋体" w:eastAsia="华文宋体" w:hAnsi="华文宋体"/>
          <w:lang w:eastAsia="zh-CN"/>
        </w:rPr>
      </w:pPr>
      <w:r w:rsidRPr="00865340">
        <w:rPr>
          <w:rFonts w:ascii="华文宋体" w:eastAsia="华文宋体" w:hAnsi="华文宋体" w:cs="微软雅黑" w:hint="eastAsia"/>
          <w:sz w:val="21"/>
          <w:lang w:eastAsia="zh-CN"/>
        </w:rPr>
        <w:t>图</w:t>
      </w:r>
      <w:r w:rsidRPr="00865340">
        <w:rPr>
          <w:rFonts w:ascii="华文宋体" w:eastAsia="华文宋体" w:hAnsi="华文宋体"/>
          <w:sz w:val="21"/>
          <w:lang w:eastAsia="zh-CN"/>
        </w:rPr>
        <w:t xml:space="preserve"> 5-4 pt 模型与 </w:t>
      </w:r>
      <w:proofErr w:type="spellStart"/>
      <w:r w:rsidRPr="00865340">
        <w:rPr>
          <w:rFonts w:ascii="华文宋体" w:eastAsia="华文宋体" w:hAnsi="华文宋体"/>
          <w:sz w:val="21"/>
          <w:lang w:eastAsia="zh-CN"/>
        </w:rPr>
        <w:t>TensorRT</w:t>
      </w:r>
      <w:proofErr w:type="spellEnd"/>
      <w:r w:rsidRPr="00865340">
        <w:rPr>
          <w:rFonts w:ascii="华文宋体" w:eastAsia="华文宋体" w:hAnsi="华文宋体"/>
          <w:sz w:val="21"/>
          <w:lang w:eastAsia="zh-CN"/>
        </w:rPr>
        <w:t xml:space="preserve"> engine 的</w:t>
      </w:r>
      <w:r w:rsidRPr="00865340">
        <w:rPr>
          <w:rFonts w:ascii="华文宋体" w:eastAsia="华文宋体" w:hAnsi="华文宋体" w:cs="微软雅黑" w:hint="eastAsia"/>
          <w:sz w:val="21"/>
          <w:lang w:eastAsia="zh-CN"/>
        </w:rPr>
        <w:t>单帧</w:t>
      </w:r>
      <w:r w:rsidRPr="00865340">
        <w:rPr>
          <w:rFonts w:ascii="华文宋体" w:eastAsia="华文宋体" w:hAnsi="华文宋体" w:cs="MS Mincho" w:hint="eastAsia"/>
          <w:sz w:val="21"/>
          <w:lang w:eastAsia="zh-CN"/>
        </w:rPr>
        <w:t>延</w:t>
      </w:r>
      <w:r w:rsidRPr="00865340">
        <w:rPr>
          <w:rFonts w:ascii="华文宋体" w:eastAsia="华文宋体" w:hAnsi="华文宋体" w:cs="微软雅黑" w:hint="eastAsia"/>
          <w:sz w:val="21"/>
          <w:lang w:eastAsia="zh-CN"/>
        </w:rPr>
        <w:t>迟对</w:t>
      </w:r>
      <w:r w:rsidRPr="00865340">
        <w:rPr>
          <w:rFonts w:ascii="华文宋体" w:eastAsia="华文宋体" w:hAnsi="华文宋体" w:cs="MS Mincho" w:hint="eastAsia"/>
          <w:sz w:val="21"/>
          <w:lang w:eastAsia="zh-CN"/>
        </w:rPr>
        <w:t>比</w:t>
      </w:r>
    </w:p>
    <w:p w14:paraId="3526665F" w14:textId="77777777" w:rsidR="00284F17"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lastRenderedPageBreak/>
        <w:t>5.5 输入分辨率对区域计数结果的影响</w:t>
      </w:r>
    </w:p>
    <w:p w14:paraId="1D32234E" w14:textId="77777777" w:rsidR="00284F17" w:rsidRPr="00865340" w:rsidRDefault="00000000">
      <w:pPr>
        <w:rPr>
          <w:rFonts w:ascii="华文宋体" w:eastAsia="华文宋体" w:hAnsi="华文宋体"/>
          <w:lang w:eastAsia="zh-CN"/>
        </w:rPr>
      </w:pPr>
      <w:proofErr w:type="spellStart"/>
      <w:r w:rsidRPr="00865340">
        <w:rPr>
          <w:rFonts w:ascii="华文宋体" w:eastAsia="华文宋体" w:hAnsi="华文宋体" w:cs="微软雅黑" w:hint="eastAsia"/>
        </w:rPr>
        <w:t>输</w:t>
      </w:r>
      <w:r w:rsidRPr="00865340">
        <w:rPr>
          <w:rFonts w:ascii="华文宋体" w:eastAsia="华文宋体" w:hAnsi="华文宋体" w:cs="MS Mincho" w:hint="eastAsia"/>
        </w:rPr>
        <w:t>入分辨率</w:t>
      </w:r>
      <w:r w:rsidRPr="00865340">
        <w:rPr>
          <w:rFonts w:ascii="华文宋体" w:eastAsia="华文宋体" w:hAnsi="华文宋体" w:cs="微软雅黑" w:hint="eastAsia"/>
        </w:rPr>
        <w:t>实验对应</w:t>
      </w:r>
      <w:proofErr w:type="spellEnd"/>
      <w:r w:rsidRPr="00865340">
        <w:rPr>
          <w:rFonts w:ascii="华文宋体" w:eastAsia="华文宋体" w:hAnsi="华文宋体"/>
        </w:rPr>
        <w:t xml:space="preserve"> test-result/04_resolution_region_experiment </w:t>
      </w:r>
      <w:proofErr w:type="spellStart"/>
      <w:r w:rsidRPr="00865340">
        <w:rPr>
          <w:rFonts w:ascii="华文宋体" w:eastAsia="华文宋体" w:hAnsi="华文宋体"/>
        </w:rPr>
        <w:t>目</w:t>
      </w:r>
      <w:r w:rsidRPr="00865340">
        <w:rPr>
          <w:rFonts w:ascii="华文宋体" w:eastAsia="华文宋体" w:hAnsi="华文宋体" w:cs="微软雅黑" w:hint="eastAsia"/>
        </w:rPr>
        <w:t>录</w:t>
      </w:r>
      <w:r w:rsidRPr="00865340">
        <w:rPr>
          <w:rFonts w:ascii="华文宋体" w:eastAsia="华文宋体" w:hAnsi="华文宋体" w:cs="MS Mincho" w:hint="eastAsia"/>
        </w:rPr>
        <w:t>，分</w:t>
      </w:r>
      <w:r w:rsidRPr="00865340">
        <w:rPr>
          <w:rFonts w:ascii="华文宋体" w:eastAsia="华文宋体" w:hAnsi="华文宋体" w:cs="微软雅黑" w:hint="eastAsia"/>
        </w:rPr>
        <w:t>别</w:t>
      </w:r>
      <w:r w:rsidRPr="00865340">
        <w:rPr>
          <w:rFonts w:ascii="华文宋体" w:eastAsia="华文宋体" w:hAnsi="华文宋体" w:cs="MS Mincho" w:hint="eastAsia"/>
        </w:rPr>
        <w:t>生成</w:t>
      </w:r>
      <w:proofErr w:type="spellEnd"/>
      <w:r w:rsidRPr="00865340">
        <w:rPr>
          <w:rFonts w:ascii="华文宋体" w:eastAsia="华文宋体" w:hAnsi="华文宋体"/>
        </w:rPr>
        <w:t xml:space="preserve"> resolution_640_region_counts.csv 和 resolution_1280_region_counts.csv，每个文件包含 240 </w:t>
      </w:r>
      <w:proofErr w:type="spellStart"/>
      <w:r w:rsidRPr="00865340">
        <w:rPr>
          <w:rFonts w:ascii="华文宋体" w:eastAsia="华文宋体" w:hAnsi="华文宋体" w:cs="微软雅黑" w:hint="eastAsia"/>
        </w:rPr>
        <w:t>帧</w:t>
      </w:r>
      <w:r w:rsidRPr="00865340">
        <w:rPr>
          <w:rFonts w:ascii="华文宋体" w:eastAsia="华文宋体" w:hAnsi="华文宋体" w:cs="MS Mincho" w:hint="eastAsia"/>
        </w:rPr>
        <w:t>区域</w:t>
      </w:r>
      <w:r w:rsidRPr="00865340">
        <w:rPr>
          <w:rFonts w:ascii="华文宋体" w:eastAsia="华文宋体" w:hAnsi="华文宋体" w:cs="微软雅黑" w:hint="eastAsia"/>
        </w:rPr>
        <w:t>计</w:t>
      </w:r>
      <w:r w:rsidRPr="00865340">
        <w:rPr>
          <w:rFonts w:ascii="华文宋体" w:eastAsia="华文宋体" w:hAnsi="华文宋体" w:cs="MS Mincho" w:hint="eastAsia"/>
        </w:rPr>
        <w:t>数</w:t>
      </w:r>
      <w:r w:rsidRPr="00865340">
        <w:rPr>
          <w:rFonts w:ascii="华文宋体" w:eastAsia="华文宋体" w:hAnsi="华文宋体" w:cs="微软雅黑" w:hint="eastAsia"/>
        </w:rPr>
        <w:t>记录</w:t>
      </w:r>
      <w:proofErr w:type="spellEnd"/>
      <w:r w:rsidRPr="00865340">
        <w:rPr>
          <w:rFonts w:ascii="华文宋体" w:eastAsia="华文宋体" w:hAnsi="华文宋体" w:cs="MS Mincho" w:hint="eastAsia"/>
        </w:rPr>
        <w:t>。</w:t>
      </w:r>
      <w:proofErr w:type="gramStart"/>
      <w:r w:rsidRPr="00865340">
        <w:rPr>
          <w:rFonts w:ascii="华文宋体" w:eastAsia="华文宋体" w:hAnsi="华文宋体" w:cs="微软雅黑" w:hint="eastAsia"/>
          <w:lang w:eastAsia="zh-CN"/>
        </w:rPr>
        <w:t>实验</w:t>
      </w:r>
      <w:r w:rsidRPr="00865340">
        <w:rPr>
          <w:rFonts w:ascii="华文宋体" w:eastAsia="华文宋体" w:hAnsi="华文宋体" w:cs="MS Mincho" w:hint="eastAsia"/>
          <w:lang w:eastAsia="zh-CN"/>
        </w:rPr>
        <w:t>将区域划分</w:t>
      </w:r>
      <w:r w:rsidRPr="00865340">
        <w:rPr>
          <w:rFonts w:ascii="华文宋体" w:eastAsia="华文宋体" w:hAnsi="华文宋体" w:cs="微软雅黑" w:hint="eastAsia"/>
          <w:lang w:eastAsia="zh-CN"/>
        </w:rPr>
        <w:t>为</w:t>
      </w:r>
      <w:r w:rsidRPr="00865340">
        <w:rPr>
          <w:rFonts w:ascii="华文宋体" w:eastAsia="华文宋体" w:hAnsi="华文宋体"/>
          <w:lang w:eastAsia="zh-CN"/>
        </w:rPr>
        <w:t>“</w:t>
      </w:r>
      <w:r w:rsidRPr="00865340">
        <w:rPr>
          <w:rFonts w:ascii="华文宋体" w:eastAsia="华文宋体" w:hAnsi="华文宋体" w:cs="微软雅黑" w:hint="eastAsia"/>
          <w:lang w:eastAsia="zh-CN"/>
        </w:rPr>
        <w:t>远</w:t>
      </w:r>
      <w:r w:rsidRPr="00865340">
        <w:rPr>
          <w:rFonts w:ascii="华文宋体" w:eastAsia="华文宋体" w:hAnsi="华文宋体" w:cs="MS Mincho" w:hint="eastAsia"/>
          <w:lang w:eastAsia="zh-CN"/>
        </w:rPr>
        <w:t>景小目</w:t>
      </w:r>
      <w:r w:rsidRPr="00865340">
        <w:rPr>
          <w:rFonts w:ascii="华文宋体" w:eastAsia="华文宋体" w:hAnsi="华文宋体" w:cs="微软雅黑" w:hint="eastAsia"/>
          <w:lang w:eastAsia="zh-CN"/>
        </w:rPr>
        <w:t>标</w:t>
      </w:r>
      <w:r w:rsidRPr="00865340">
        <w:rPr>
          <w:rFonts w:ascii="华文宋体" w:eastAsia="华文宋体" w:hAnsi="华文宋体"/>
          <w:lang w:eastAsia="zh-CN"/>
        </w:rPr>
        <w:t>”和</w:t>
      </w:r>
      <w:proofErr w:type="gramEnd"/>
      <w:r w:rsidRPr="00865340">
        <w:rPr>
          <w:rFonts w:ascii="华文宋体" w:eastAsia="华文宋体" w:hAnsi="华文宋体"/>
          <w:lang w:eastAsia="zh-CN"/>
        </w:rPr>
        <w:t>“</w:t>
      </w:r>
      <w:proofErr w:type="gramStart"/>
      <w:r w:rsidRPr="00865340">
        <w:rPr>
          <w:rFonts w:ascii="华文宋体" w:eastAsia="华文宋体" w:hAnsi="华文宋体"/>
          <w:lang w:eastAsia="zh-CN"/>
        </w:rPr>
        <w:t>近景”两</w:t>
      </w:r>
      <w:r w:rsidRPr="00865340">
        <w:rPr>
          <w:rFonts w:ascii="华文宋体" w:eastAsia="华文宋体" w:hAnsi="华文宋体" w:cs="微软雅黑" w:hint="eastAsia"/>
          <w:lang w:eastAsia="zh-CN"/>
        </w:rPr>
        <w:t>类统计</w:t>
      </w:r>
      <w:r w:rsidRPr="00865340">
        <w:rPr>
          <w:rFonts w:ascii="华文宋体" w:eastAsia="华文宋体" w:hAnsi="华文宋体" w:cs="MS Mincho" w:hint="eastAsia"/>
          <w:lang w:eastAsia="zh-CN"/>
        </w:rPr>
        <w:t>区域</w:t>
      </w:r>
      <w:proofErr w:type="gramEnd"/>
      <w:r w:rsidRPr="00865340">
        <w:rPr>
          <w:rFonts w:ascii="华文宋体" w:eastAsia="华文宋体" w:hAnsi="华文宋体" w:cs="MS Mincho" w:hint="eastAsia"/>
          <w:lang w:eastAsia="zh-CN"/>
        </w:rPr>
        <w:t>，用于</w:t>
      </w:r>
      <w:r w:rsidRPr="00865340">
        <w:rPr>
          <w:rFonts w:ascii="华文宋体" w:eastAsia="华文宋体" w:hAnsi="华文宋体" w:cs="微软雅黑" w:hint="eastAsia"/>
          <w:lang w:eastAsia="zh-CN"/>
        </w:rPr>
        <w:t>观</w:t>
      </w:r>
      <w:r w:rsidRPr="00865340">
        <w:rPr>
          <w:rFonts w:ascii="华文宋体" w:eastAsia="华文宋体" w:hAnsi="华文宋体" w:cs="MS Mincho" w:hint="eastAsia"/>
          <w:lang w:eastAsia="zh-CN"/>
        </w:rPr>
        <w:t>察</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入分辨率</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不同尺度目</w:t>
      </w:r>
      <w:r w:rsidRPr="00865340">
        <w:rPr>
          <w:rFonts w:ascii="华文宋体" w:eastAsia="华文宋体" w:hAnsi="华文宋体" w:cs="微软雅黑" w:hint="eastAsia"/>
          <w:lang w:eastAsia="zh-CN"/>
        </w:rPr>
        <w:t>标识别结</w:t>
      </w:r>
      <w:r w:rsidRPr="00865340">
        <w:rPr>
          <w:rFonts w:ascii="华文宋体" w:eastAsia="华文宋体" w:hAnsi="华文宋体" w:cs="MS Mincho" w:hint="eastAsia"/>
          <w:lang w:eastAsia="zh-CN"/>
        </w:rPr>
        <w:t>果的影响。</w:t>
      </w:r>
    </w:p>
    <w:p w14:paraId="2781242E" w14:textId="77777777" w:rsidR="00284F17" w:rsidRPr="00865340" w:rsidRDefault="00000000">
      <w:pPr>
        <w:jc w:val="center"/>
        <w:rPr>
          <w:rFonts w:ascii="华文宋体" w:eastAsia="华文宋体" w:hAnsi="华文宋体"/>
          <w:lang w:eastAsia="zh-CN"/>
        </w:rPr>
      </w:pPr>
      <w:r w:rsidRPr="00865340">
        <w:rPr>
          <w:rFonts w:ascii="华文宋体" w:eastAsia="华文宋体" w:hAnsi="华文宋体"/>
          <w:sz w:val="21"/>
          <w:lang w:eastAsia="zh-CN"/>
        </w:rPr>
        <w:t>表 5-4 不同</w:t>
      </w:r>
      <w:r w:rsidRPr="00865340">
        <w:rPr>
          <w:rFonts w:ascii="华文宋体" w:eastAsia="华文宋体" w:hAnsi="华文宋体" w:cs="微软雅黑" w:hint="eastAsia"/>
          <w:sz w:val="21"/>
          <w:lang w:eastAsia="zh-CN"/>
        </w:rPr>
        <w:t>输</w:t>
      </w:r>
      <w:r w:rsidRPr="00865340">
        <w:rPr>
          <w:rFonts w:ascii="华文宋体" w:eastAsia="华文宋体" w:hAnsi="华文宋体" w:cs="MS Mincho" w:hint="eastAsia"/>
          <w:sz w:val="21"/>
          <w:lang w:eastAsia="zh-CN"/>
        </w:rPr>
        <w:t>入分辨率下的区域</w:t>
      </w:r>
      <w:r w:rsidRPr="00865340">
        <w:rPr>
          <w:rFonts w:ascii="华文宋体" w:eastAsia="华文宋体" w:hAnsi="华文宋体" w:cs="微软雅黑" w:hint="eastAsia"/>
          <w:sz w:val="21"/>
          <w:lang w:eastAsia="zh-CN"/>
        </w:rPr>
        <w:t>计</w:t>
      </w:r>
      <w:r w:rsidRPr="00865340">
        <w:rPr>
          <w:rFonts w:ascii="华文宋体" w:eastAsia="华文宋体" w:hAnsi="华文宋体" w:cs="MS Mincho" w:hint="eastAsia"/>
          <w:sz w:val="21"/>
          <w:lang w:eastAsia="zh-CN"/>
        </w:rPr>
        <w:t>数</w:t>
      </w:r>
      <w:r w:rsidRPr="00865340">
        <w:rPr>
          <w:rFonts w:ascii="华文宋体" w:eastAsia="华文宋体" w:hAnsi="华文宋体" w:cs="微软雅黑" w:hint="eastAsia"/>
          <w:sz w:val="21"/>
          <w:lang w:eastAsia="zh-CN"/>
        </w:rPr>
        <w:t>统计</w:t>
      </w:r>
    </w:p>
    <w:tbl>
      <w:tblPr>
        <w:tblStyle w:val="TableGrid"/>
        <w:tblW w:w="0" w:type="auto"/>
        <w:jc w:val="center"/>
        <w:tblLook w:val="04A0" w:firstRow="1" w:lastRow="0" w:firstColumn="1" w:lastColumn="0" w:noHBand="0" w:noVBand="1"/>
      </w:tblPr>
      <w:tblGrid>
        <w:gridCol w:w="1609"/>
        <w:gridCol w:w="1296"/>
        <w:gridCol w:w="1656"/>
        <w:gridCol w:w="1656"/>
        <w:gridCol w:w="1440"/>
        <w:gridCol w:w="1440"/>
      </w:tblGrid>
      <w:tr w:rsidR="00284F17" w:rsidRPr="00865340" w14:paraId="4D74FFDB" w14:textId="77777777" w:rsidTr="0015281E">
        <w:trPr>
          <w:jc w:val="center"/>
        </w:trPr>
        <w:tc>
          <w:tcPr>
            <w:tcW w:w="1609" w:type="dxa"/>
            <w:vAlign w:val="center"/>
          </w:tcPr>
          <w:p w14:paraId="2055BF12" w14:textId="77777777" w:rsidR="00284F17" w:rsidRPr="00865340" w:rsidRDefault="00000000">
            <w:pPr>
              <w:jc w:val="center"/>
              <w:rPr>
                <w:rFonts w:ascii="华文宋体" w:eastAsia="华文宋体" w:hAnsi="华文宋体"/>
              </w:rPr>
            </w:pPr>
            <w:proofErr w:type="spellStart"/>
            <w:r w:rsidRPr="00865340">
              <w:rPr>
                <w:rFonts w:ascii="华文宋体" w:eastAsia="华文宋体" w:hAnsi="华文宋体" w:cs="微软雅黑" w:hint="eastAsia"/>
                <w:b/>
                <w:sz w:val="21"/>
              </w:rPr>
              <w:t>输</w:t>
            </w:r>
            <w:r w:rsidRPr="00865340">
              <w:rPr>
                <w:rFonts w:ascii="华文宋体" w:eastAsia="华文宋体" w:hAnsi="华文宋体" w:cs="MS Mincho" w:hint="eastAsia"/>
                <w:b/>
                <w:sz w:val="21"/>
              </w:rPr>
              <w:t>入分辨率</w:t>
            </w:r>
            <w:proofErr w:type="spellEnd"/>
          </w:p>
        </w:tc>
        <w:tc>
          <w:tcPr>
            <w:tcW w:w="1296" w:type="dxa"/>
            <w:vAlign w:val="center"/>
          </w:tcPr>
          <w:p w14:paraId="148FDE86" w14:textId="77777777" w:rsidR="00284F17" w:rsidRPr="00865340" w:rsidRDefault="00000000">
            <w:pPr>
              <w:jc w:val="center"/>
              <w:rPr>
                <w:rFonts w:ascii="华文宋体" w:eastAsia="华文宋体" w:hAnsi="华文宋体"/>
              </w:rPr>
            </w:pPr>
            <w:r w:rsidRPr="00865340">
              <w:rPr>
                <w:rFonts w:ascii="华文宋体" w:eastAsia="华文宋体" w:hAnsi="华文宋体"/>
                <w:b/>
                <w:sz w:val="21"/>
              </w:rPr>
              <w:t>运行耗</w:t>
            </w:r>
            <w:r w:rsidRPr="00865340">
              <w:rPr>
                <w:rFonts w:ascii="华文宋体" w:eastAsia="华文宋体" w:hAnsi="华文宋体" w:cs="微软雅黑" w:hint="eastAsia"/>
                <w:b/>
                <w:sz w:val="21"/>
              </w:rPr>
              <w:t>时</w:t>
            </w:r>
            <w:r w:rsidRPr="00865340">
              <w:rPr>
                <w:rFonts w:ascii="华文宋体" w:eastAsia="华文宋体" w:hAnsi="华文宋体"/>
                <w:b/>
                <w:sz w:val="21"/>
              </w:rPr>
              <w:t>/s</w:t>
            </w:r>
          </w:p>
        </w:tc>
        <w:tc>
          <w:tcPr>
            <w:tcW w:w="1656" w:type="dxa"/>
            <w:vAlign w:val="center"/>
          </w:tcPr>
          <w:p w14:paraId="6E586B02" w14:textId="77777777" w:rsidR="00284F17" w:rsidRPr="00865340" w:rsidRDefault="00000000">
            <w:pPr>
              <w:jc w:val="center"/>
              <w:rPr>
                <w:rFonts w:ascii="华文宋体" w:eastAsia="华文宋体" w:hAnsi="华文宋体"/>
              </w:rPr>
            </w:pPr>
            <w:r w:rsidRPr="00865340">
              <w:rPr>
                <w:rFonts w:ascii="华文宋体" w:eastAsia="华文宋体" w:hAnsi="华文宋体" w:cs="微软雅黑" w:hint="eastAsia"/>
                <w:b/>
                <w:sz w:val="21"/>
              </w:rPr>
              <w:t>远</w:t>
            </w:r>
            <w:r w:rsidRPr="00865340">
              <w:rPr>
                <w:rFonts w:ascii="华文宋体" w:eastAsia="华文宋体" w:hAnsi="华文宋体" w:cs="MS Mincho" w:hint="eastAsia"/>
                <w:b/>
                <w:sz w:val="21"/>
              </w:rPr>
              <w:t>景小目</w:t>
            </w:r>
            <w:r w:rsidRPr="00865340">
              <w:rPr>
                <w:rFonts w:ascii="华文宋体" w:eastAsia="华文宋体" w:hAnsi="华文宋体" w:cs="微软雅黑" w:hint="eastAsia"/>
                <w:b/>
                <w:sz w:val="21"/>
              </w:rPr>
              <w:t>标</w:t>
            </w:r>
            <w:r w:rsidRPr="00865340">
              <w:rPr>
                <w:rFonts w:ascii="华文宋体" w:eastAsia="华文宋体" w:hAnsi="华文宋体" w:cs="MS Mincho" w:hint="eastAsia"/>
                <w:b/>
                <w:sz w:val="21"/>
              </w:rPr>
              <w:t>平均数</w:t>
            </w:r>
          </w:p>
        </w:tc>
        <w:tc>
          <w:tcPr>
            <w:tcW w:w="1656" w:type="dxa"/>
            <w:vAlign w:val="center"/>
          </w:tcPr>
          <w:p w14:paraId="510E0BA2" w14:textId="77777777" w:rsidR="00284F17" w:rsidRPr="00865340" w:rsidRDefault="00000000">
            <w:pPr>
              <w:jc w:val="center"/>
              <w:rPr>
                <w:rFonts w:ascii="华文宋体" w:eastAsia="华文宋体" w:hAnsi="华文宋体"/>
              </w:rPr>
            </w:pPr>
            <w:r w:rsidRPr="00865340">
              <w:rPr>
                <w:rFonts w:ascii="华文宋体" w:eastAsia="华文宋体" w:hAnsi="华文宋体" w:cs="微软雅黑" w:hint="eastAsia"/>
                <w:b/>
                <w:sz w:val="21"/>
              </w:rPr>
              <w:t>远</w:t>
            </w:r>
            <w:r w:rsidRPr="00865340">
              <w:rPr>
                <w:rFonts w:ascii="华文宋体" w:eastAsia="华文宋体" w:hAnsi="华文宋体" w:cs="MS Mincho" w:hint="eastAsia"/>
                <w:b/>
                <w:sz w:val="21"/>
              </w:rPr>
              <w:t>景小目</w:t>
            </w:r>
            <w:r w:rsidRPr="00865340">
              <w:rPr>
                <w:rFonts w:ascii="华文宋体" w:eastAsia="华文宋体" w:hAnsi="华文宋体" w:cs="微软雅黑" w:hint="eastAsia"/>
                <w:b/>
                <w:sz w:val="21"/>
              </w:rPr>
              <w:t>标</w:t>
            </w:r>
            <w:r w:rsidRPr="00865340">
              <w:rPr>
                <w:rFonts w:ascii="华文宋体" w:eastAsia="华文宋体" w:hAnsi="华文宋体" w:cs="MS Mincho" w:hint="eastAsia"/>
                <w:b/>
                <w:sz w:val="21"/>
              </w:rPr>
              <w:t>最大数</w:t>
            </w:r>
          </w:p>
        </w:tc>
        <w:tc>
          <w:tcPr>
            <w:tcW w:w="1440" w:type="dxa"/>
            <w:vAlign w:val="center"/>
          </w:tcPr>
          <w:p w14:paraId="22E132E0" w14:textId="77777777" w:rsidR="00284F17" w:rsidRPr="00865340" w:rsidRDefault="00000000">
            <w:pPr>
              <w:jc w:val="center"/>
              <w:rPr>
                <w:rFonts w:ascii="华文宋体" w:eastAsia="华文宋体" w:hAnsi="华文宋体"/>
              </w:rPr>
            </w:pPr>
            <w:r w:rsidRPr="00865340">
              <w:rPr>
                <w:rFonts w:ascii="华文宋体" w:eastAsia="华文宋体" w:hAnsi="华文宋体"/>
                <w:b/>
                <w:sz w:val="21"/>
              </w:rPr>
              <w:t>近景平均数</w:t>
            </w:r>
          </w:p>
        </w:tc>
        <w:tc>
          <w:tcPr>
            <w:tcW w:w="1440" w:type="dxa"/>
            <w:vAlign w:val="center"/>
          </w:tcPr>
          <w:p w14:paraId="346979DE" w14:textId="77777777" w:rsidR="00284F17" w:rsidRPr="00865340" w:rsidRDefault="00000000">
            <w:pPr>
              <w:jc w:val="center"/>
              <w:rPr>
                <w:rFonts w:ascii="华文宋体" w:eastAsia="华文宋体" w:hAnsi="华文宋体"/>
              </w:rPr>
            </w:pPr>
            <w:r w:rsidRPr="00865340">
              <w:rPr>
                <w:rFonts w:ascii="华文宋体" w:eastAsia="华文宋体" w:hAnsi="华文宋体"/>
                <w:b/>
                <w:sz w:val="21"/>
              </w:rPr>
              <w:t>近景最大数</w:t>
            </w:r>
          </w:p>
        </w:tc>
      </w:tr>
      <w:tr w:rsidR="00284F17" w:rsidRPr="00865340" w14:paraId="47035FE2" w14:textId="77777777" w:rsidTr="0015281E">
        <w:trPr>
          <w:jc w:val="center"/>
        </w:trPr>
        <w:tc>
          <w:tcPr>
            <w:tcW w:w="1609" w:type="dxa"/>
            <w:vAlign w:val="center"/>
          </w:tcPr>
          <w:p w14:paraId="1C8855F8" w14:textId="7F041A1E" w:rsidR="00284F17" w:rsidRPr="00865340" w:rsidRDefault="00000000">
            <w:pPr>
              <w:jc w:val="center"/>
              <w:rPr>
                <w:rFonts w:ascii="华文宋体" w:eastAsia="华文宋体" w:hAnsi="华文宋体" w:hint="eastAsia"/>
                <w:lang w:eastAsia="zh-CN"/>
              </w:rPr>
            </w:pPr>
            <w:r w:rsidRPr="00865340">
              <w:rPr>
                <w:rFonts w:ascii="华文宋体" w:eastAsia="华文宋体" w:hAnsi="华文宋体"/>
                <w:sz w:val="21"/>
              </w:rPr>
              <w:t>640</w:t>
            </w:r>
            <w:r w:rsidR="00BD0379">
              <w:rPr>
                <w:rFonts w:ascii="华文宋体" w:eastAsia="华文宋体" w:hAnsi="华文宋体" w:hint="eastAsia"/>
                <w:sz w:val="21"/>
                <w:lang w:eastAsia="zh-CN"/>
              </w:rPr>
              <w:t>x640</w:t>
            </w:r>
          </w:p>
        </w:tc>
        <w:tc>
          <w:tcPr>
            <w:tcW w:w="1296" w:type="dxa"/>
            <w:vAlign w:val="center"/>
          </w:tcPr>
          <w:p w14:paraId="3556C3AA"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11.3</w:t>
            </w:r>
          </w:p>
        </w:tc>
        <w:tc>
          <w:tcPr>
            <w:tcW w:w="1656" w:type="dxa"/>
            <w:vAlign w:val="center"/>
          </w:tcPr>
          <w:p w14:paraId="5C9D2FEA"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0.30</w:t>
            </w:r>
          </w:p>
        </w:tc>
        <w:tc>
          <w:tcPr>
            <w:tcW w:w="1656" w:type="dxa"/>
            <w:vAlign w:val="center"/>
          </w:tcPr>
          <w:p w14:paraId="15441813"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1</w:t>
            </w:r>
          </w:p>
        </w:tc>
        <w:tc>
          <w:tcPr>
            <w:tcW w:w="1440" w:type="dxa"/>
            <w:vAlign w:val="center"/>
          </w:tcPr>
          <w:p w14:paraId="705C523D"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17.24</w:t>
            </w:r>
          </w:p>
        </w:tc>
        <w:tc>
          <w:tcPr>
            <w:tcW w:w="1440" w:type="dxa"/>
            <w:vAlign w:val="center"/>
          </w:tcPr>
          <w:p w14:paraId="20CBD6FD"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21</w:t>
            </w:r>
          </w:p>
        </w:tc>
      </w:tr>
      <w:tr w:rsidR="00284F17" w:rsidRPr="00865340" w14:paraId="5A96C0E9" w14:textId="77777777" w:rsidTr="0015281E">
        <w:trPr>
          <w:jc w:val="center"/>
        </w:trPr>
        <w:tc>
          <w:tcPr>
            <w:tcW w:w="1609" w:type="dxa"/>
            <w:vAlign w:val="center"/>
          </w:tcPr>
          <w:p w14:paraId="67822EE0" w14:textId="48697D0B" w:rsidR="00284F17" w:rsidRPr="00865340" w:rsidRDefault="00000000">
            <w:pPr>
              <w:jc w:val="center"/>
              <w:rPr>
                <w:rFonts w:ascii="华文宋体" w:eastAsia="华文宋体" w:hAnsi="华文宋体" w:hint="eastAsia"/>
                <w:lang w:eastAsia="zh-CN"/>
              </w:rPr>
            </w:pPr>
            <w:r w:rsidRPr="00865340">
              <w:rPr>
                <w:rFonts w:ascii="华文宋体" w:eastAsia="华文宋体" w:hAnsi="华文宋体"/>
                <w:sz w:val="21"/>
              </w:rPr>
              <w:t>1280</w:t>
            </w:r>
            <w:r w:rsidR="00861B67">
              <w:rPr>
                <w:rFonts w:ascii="华文宋体" w:eastAsia="华文宋体" w:hAnsi="华文宋体" w:hint="eastAsia"/>
                <w:sz w:val="21"/>
                <w:lang w:eastAsia="zh-CN"/>
              </w:rPr>
              <w:t>x640</w:t>
            </w:r>
          </w:p>
        </w:tc>
        <w:tc>
          <w:tcPr>
            <w:tcW w:w="1296" w:type="dxa"/>
            <w:vAlign w:val="center"/>
          </w:tcPr>
          <w:p w14:paraId="084D360C"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12.6</w:t>
            </w:r>
          </w:p>
        </w:tc>
        <w:tc>
          <w:tcPr>
            <w:tcW w:w="1656" w:type="dxa"/>
            <w:vAlign w:val="center"/>
          </w:tcPr>
          <w:p w14:paraId="151F28B4"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7.51</w:t>
            </w:r>
          </w:p>
        </w:tc>
        <w:tc>
          <w:tcPr>
            <w:tcW w:w="1656" w:type="dxa"/>
            <w:vAlign w:val="center"/>
          </w:tcPr>
          <w:p w14:paraId="676939A9"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16</w:t>
            </w:r>
          </w:p>
        </w:tc>
        <w:tc>
          <w:tcPr>
            <w:tcW w:w="1440" w:type="dxa"/>
            <w:vAlign w:val="center"/>
          </w:tcPr>
          <w:p w14:paraId="4AD5F20B"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19.49</w:t>
            </w:r>
          </w:p>
        </w:tc>
        <w:tc>
          <w:tcPr>
            <w:tcW w:w="1440" w:type="dxa"/>
            <w:vAlign w:val="center"/>
          </w:tcPr>
          <w:p w14:paraId="0CB36E2F"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25</w:t>
            </w:r>
          </w:p>
        </w:tc>
      </w:tr>
    </w:tbl>
    <w:p w14:paraId="6473A18E" w14:textId="77777777" w:rsidR="00284F17" w:rsidRPr="00865340" w:rsidRDefault="00284F17">
      <w:pPr>
        <w:spacing w:after="120" w:line="300" w:lineRule="auto"/>
        <w:rPr>
          <w:rFonts w:ascii="华文宋体" w:eastAsia="华文宋体" w:hAnsi="华文宋体"/>
        </w:rPr>
      </w:pPr>
    </w:p>
    <w:p w14:paraId="4309A88A" w14:textId="77777777" w:rsidR="00284F17"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实验结</w:t>
      </w:r>
      <w:r w:rsidRPr="00865340">
        <w:rPr>
          <w:rFonts w:ascii="华文宋体" w:eastAsia="华文宋体" w:hAnsi="华文宋体" w:cs="MS Mincho" w:hint="eastAsia"/>
          <w:lang w:eastAsia="zh-CN"/>
        </w:rPr>
        <w:t>果表明，提高</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入分辨率</w:t>
      </w:r>
      <w:r w:rsidRPr="00865340">
        <w:rPr>
          <w:rFonts w:ascii="华文宋体" w:eastAsia="华文宋体" w:hAnsi="华文宋体" w:cs="微软雅黑" w:hint="eastAsia"/>
          <w:lang w:eastAsia="zh-CN"/>
        </w:rPr>
        <w:t>对远</w:t>
      </w:r>
      <w:r w:rsidRPr="00865340">
        <w:rPr>
          <w:rFonts w:ascii="华文宋体" w:eastAsia="华文宋体" w:hAnsi="华文宋体" w:cs="MS Mincho" w:hint="eastAsia"/>
          <w:lang w:eastAsia="zh-CN"/>
        </w:rPr>
        <w:t>景小目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识别</w:t>
      </w:r>
      <w:r w:rsidRPr="00865340">
        <w:rPr>
          <w:rFonts w:ascii="华文宋体" w:eastAsia="华文宋体" w:hAnsi="华文宋体" w:cs="MS Mincho" w:hint="eastAsia"/>
          <w:lang w:eastAsia="zh-CN"/>
        </w:rPr>
        <w:t>改善最明</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w:t>
      </w:r>
      <w:proofErr w:type="spellStart"/>
      <w:r w:rsidRPr="00865340">
        <w:rPr>
          <w:rFonts w:ascii="华文宋体" w:eastAsia="华文宋体" w:hAnsi="华文宋体"/>
          <w:lang w:eastAsia="zh-CN"/>
        </w:rPr>
        <w:t>imgsz</w:t>
      </w:r>
      <w:proofErr w:type="spellEnd"/>
      <w:r w:rsidRPr="00865340">
        <w:rPr>
          <w:rFonts w:ascii="华文宋体" w:eastAsia="华文宋体" w:hAnsi="华文宋体"/>
          <w:lang w:eastAsia="zh-CN"/>
        </w:rPr>
        <w:t xml:space="preserve">=640 </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远</w:t>
      </w:r>
      <w:r w:rsidRPr="00865340">
        <w:rPr>
          <w:rFonts w:ascii="华文宋体" w:eastAsia="华文宋体" w:hAnsi="华文宋体" w:cs="MS Mincho" w:hint="eastAsia"/>
          <w:lang w:eastAsia="zh-CN"/>
        </w:rPr>
        <w:t>景小目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平均</w:t>
      </w:r>
      <w:r w:rsidRPr="00865340">
        <w:rPr>
          <w:rFonts w:ascii="华文宋体" w:eastAsia="华文宋体" w:hAnsi="华文宋体" w:cs="微软雅黑" w:hint="eastAsia"/>
          <w:lang w:eastAsia="zh-CN"/>
        </w:rPr>
        <w:t>识别</w:t>
      </w:r>
      <w:r w:rsidRPr="00865340">
        <w:rPr>
          <w:rFonts w:ascii="华文宋体" w:eastAsia="华文宋体" w:hAnsi="华文宋体" w:cs="MS Mincho" w:hint="eastAsia"/>
          <w:lang w:eastAsia="zh-CN"/>
        </w:rPr>
        <w:t>数</w:t>
      </w:r>
      <w:r w:rsidRPr="00865340">
        <w:rPr>
          <w:rFonts w:ascii="华文宋体" w:eastAsia="华文宋体" w:hAnsi="华文宋体" w:cs="微软雅黑" w:hint="eastAsia"/>
          <w:lang w:eastAsia="zh-CN"/>
        </w:rPr>
        <w:t>仅为</w:t>
      </w:r>
      <w:r w:rsidRPr="00865340">
        <w:rPr>
          <w:rFonts w:ascii="华文宋体" w:eastAsia="华文宋体" w:hAnsi="华文宋体"/>
          <w:lang w:eastAsia="zh-CN"/>
        </w:rPr>
        <w:t xml:space="preserve"> 0.30，最大</w:t>
      </w:r>
      <w:r w:rsidRPr="00865340">
        <w:rPr>
          <w:rFonts w:ascii="华文宋体" w:eastAsia="华文宋体" w:hAnsi="华文宋体" w:cs="微软雅黑" w:hint="eastAsia"/>
          <w:lang w:eastAsia="zh-CN"/>
        </w:rPr>
        <w:t>值为</w:t>
      </w:r>
      <w:r w:rsidRPr="00865340">
        <w:rPr>
          <w:rFonts w:ascii="华文宋体" w:eastAsia="华文宋体" w:hAnsi="华文宋体"/>
          <w:lang w:eastAsia="zh-CN"/>
        </w:rPr>
        <w:t xml:space="preserve"> 1；</w:t>
      </w:r>
      <w:proofErr w:type="spellStart"/>
      <w:r w:rsidRPr="00865340">
        <w:rPr>
          <w:rFonts w:ascii="华文宋体" w:eastAsia="华文宋体" w:hAnsi="华文宋体"/>
          <w:lang w:eastAsia="zh-CN"/>
        </w:rPr>
        <w:t>imgsz</w:t>
      </w:r>
      <w:proofErr w:type="spellEnd"/>
      <w:r w:rsidRPr="00865340">
        <w:rPr>
          <w:rFonts w:ascii="华文宋体" w:eastAsia="华文宋体" w:hAnsi="华文宋体"/>
          <w:lang w:eastAsia="zh-CN"/>
        </w:rPr>
        <w:t xml:space="preserve">=1280 </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远</w:t>
      </w:r>
      <w:r w:rsidRPr="00865340">
        <w:rPr>
          <w:rFonts w:ascii="华文宋体" w:eastAsia="华文宋体" w:hAnsi="华文宋体" w:cs="MS Mincho" w:hint="eastAsia"/>
          <w:lang w:eastAsia="zh-CN"/>
        </w:rPr>
        <w:t>景小目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平均</w:t>
      </w:r>
      <w:r w:rsidRPr="00865340">
        <w:rPr>
          <w:rFonts w:ascii="华文宋体" w:eastAsia="华文宋体" w:hAnsi="华文宋体" w:cs="微软雅黑" w:hint="eastAsia"/>
          <w:lang w:eastAsia="zh-CN"/>
        </w:rPr>
        <w:t>识别</w:t>
      </w:r>
      <w:r w:rsidRPr="00865340">
        <w:rPr>
          <w:rFonts w:ascii="华文宋体" w:eastAsia="华文宋体" w:hAnsi="华文宋体" w:cs="MS Mincho" w:hint="eastAsia"/>
          <w:lang w:eastAsia="zh-CN"/>
        </w:rPr>
        <w:t>数提高到</w:t>
      </w:r>
      <w:r w:rsidRPr="00865340">
        <w:rPr>
          <w:rFonts w:ascii="华文宋体" w:eastAsia="华文宋体" w:hAnsi="华文宋体"/>
          <w:lang w:eastAsia="zh-CN"/>
        </w:rPr>
        <w:t xml:space="preserve"> 7.51，最大</w:t>
      </w:r>
      <w:r w:rsidRPr="00865340">
        <w:rPr>
          <w:rFonts w:ascii="华文宋体" w:eastAsia="华文宋体" w:hAnsi="华文宋体" w:cs="微软雅黑" w:hint="eastAsia"/>
          <w:lang w:eastAsia="zh-CN"/>
        </w:rPr>
        <w:t>值</w:t>
      </w:r>
      <w:r w:rsidRPr="00865340">
        <w:rPr>
          <w:rFonts w:ascii="华文宋体" w:eastAsia="华文宋体" w:hAnsi="华文宋体" w:cs="MS Mincho" w:hint="eastAsia"/>
          <w:lang w:eastAsia="zh-CN"/>
        </w:rPr>
        <w:t>达到</w:t>
      </w:r>
      <w:r w:rsidRPr="00865340">
        <w:rPr>
          <w:rFonts w:ascii="华文宋体" w:eastAsia="华文宋体" w:hAnsi="华文宋体"/>
          <w:lang w:eastAsia="zh-CN"/>
        </w:rPr>
        <w:t xml:space="preserve"> 16。相比之下，近景区域平均</w:t>
      </w:r>
      <w:r w:rsidRPr="00865340">
        <w:rPr>
          <w:rFonts w:ascii="华文宋体" w:eastAsia="华文宋体" w:hAnsi="华文宋体" w:cs="微软雅黑" w:hint="eastAsia"/>
          <w:lang w:eastAsia="zh-CN"/>
        </w:rPr>
        <w:t>识别</w:t>
      </w:r>
      <w:r w:rsidRPr="00865340">
        <w:rPr>
          <w:rFonts w:ascii="华文宋体" w:eastAsia="华文宋体" w:hAnsi="华文宋体" w:cs="MS Mincho" w:hint="eastAsia"/>
          <w:lang w:eastAsia="zh-CN"/>
        </w:rPr>
        <w:t>数从</w:t>
      </w:r>
      <w:r w:rsidRPr="00865340">
        <w:rPr>
          <w:rFonts w:ascii="华文宋体" w:eastAsia="华文宋体" w:hAnsi="华文宋体"/>
          <w:lang w:eastAsia="zh-CN"/>
        </w:rPr>
        <w:t xml:space="preserve"> 17.24 提高到 19.49，提升幅度相</w:t>
      </w:r>
      <w:r w:rsidRPr="00865340">
        <w:rPr>
          <w:rFonts w:ascii="华文宋体" w:eastAsia="华文宋体" w:hAnsi="华文宋体" w:cs="微软雅黑" w:hint="eastAsia"/>
          <w:lang w:eastAsia="zh-CN"/>
        </w:rPr>
        <w:t>对较</w:t>
      </w:r>
      <w:r w:rsidRPr="00865340">
        <w:rPr>
          <w:rFonts w:ascii="华文宋体" w:eastAsia="华文宋体" w:hAnsi="华文宋体" w:cs="MS Mincho" w:hint="eastAsia"/>
          <w:lang w:eastAsia="zh-CN"/>
        </w:rPr>
        <w:t>小。</w:t>
      </w:r>
    </w:p>
    <w:p w14:paraId="64939BCF" w14:textId="77777777" w:rsidR="00284F17" w:rsidRDefault="00000000">
      <w:pPr>
        <w:rPr>
          <w:rFonts w:ascii="华文宋体" w:eastAsia="华文宋体" w:hAnsi="华文宋体" w:cs="MS Mincho"/>
          <w:lang w:eastAsia="zh-CN"/>
        </w:rPr>
      </w:pPr>
      <w:r w:rsidRPr="00865340">
        <w:rPr>
          <w:rFonts w:ascii="华文宋体" w:eastAsia="华文宋体" w:hAnsi="华文宋体" w:cs="微软雅黑" w:hint="eastAsia"/>
          <w:lang w:eastAsia="zh-CN"/>
        </w:rPr>
        <w:t>该结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说</w:t>
      </w:r>
      <w:r w:rsidRPr="00865340">
        <w:rPr>
          <w:rFonts w:ascii="华文宋体" w:eastAsia="华文宋体" w:hAnsi="华文宋体" w:cs="MS Mincho" w:hint="eastAsia"/>
          <w:lang w:eastAsia="zh-CN"/>
        </w:rPr>
        <w:t>明，高分辨率主要提升了</w:t>
      </w:r>
      <w:r w:rsidRPr="00865340">
        <w:rPr>
          <w:rFonts w:ascii="华文宋体" w:eastAsia="华文宋体" w:hAnsi="华文宋体" w:cs="微软雅黑" w:hint="eastAsia"/>
          <w:lang w:eastAsia="zh-CN"/>
        </w:rPr>
        <w:t>远</w:t>
      </w:r>
      <w:r w:rsidRPr="00865340">
        <w:rPr>
          <w:rFonts w:ascii="华文宋体" w:eastAsia="华文宋体" w:hAnsi="华文宋体" w:cs="MS Mincho" w:hint="eastAsia"/>
          <w:lang w:eastAsia="zh-CN"/>
        </w:rPr>
        <w:t>距离、小尺度目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能力，而</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近景</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大目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的收益有限。同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w:t>
      </w:r>
      <w:r w:rsidRPr="00865340">
        <w:rPr>
          <w:rFonts w:ascii="华文宋体" w:eastAsia="华文宋体" w:hAnsi="华文宋体"/>
          <w:lang w:eastAsia="zh-CN"/>
        </w:rPr>
        <w:t xml:space="preserve">resolution_1280 </w:t>
      </w:r>
      <w:r w:rsidRPr="00865340">
        <w:rPr>
          <w:rFonts w:ascii="华文宋体" w:eastAsia="华文宋体" w:hAnsi="华文宋体" w:cs="微软雅黑" w:hint="eastAsia"/>
          <w:lang w:eastAsia="zh-CN"/>
        </w:rPr>
        <w:t>实验</w:t>
      </w:r>
      <w:r w:rsidRPr="00865340">
        <w:rPr>
          <w:rFonts w:ascii="华文宋体" w:eastAsia="华文宋体" w:hAnsi="华文宋体" w:cs="MS Mincho" w:hint="eastAsia"/>
          <w:lang w:eastAsia="zh-CN"/>
        </w:rPr>
        <w:t>耗</w:t>
      </w:r>
      <w:r w:rsidRPr="00865340">
        <w:rPr>
          <w:rFonts w:ascii="华文宋体" w:eastAsia="华文宋体" w:hAnsi="华文宋体" w:cs="微软雅黑" w:hint="eastAsia"/>
          <w:lang w:eastAsia="zh-CN"/>
        </w:rPr>
        <w:t>时为</w:t>
      </w:r>
      <w:r w:rsidRPr="00865340">
        <w:rPr>
          <w:rFonts w:ascii="华文宋体" w:eastAsia="华文宋体" w:hAnsi="华文宋体"/>
          <w:lang w:eastAsia="zh-CN"/>
        </w:rPr>
        <w:t xml:space="preserve"> 12.6 s，resolution_640 </w:t>
      </w:r>
      <w:r w:rsidRPr="00865340">
        <w:rPr>
          <w:rFonts w:ascii="华文宋体" w:eastAsia="华文宋体" w:hAnsi="华文宋体" w:cs="微软雅黑" w:hint="eastAsia"/>
          <w:lang w:eastAsia="zh-CN"/>
        </w:rPr>
        <w:t>为</w:t>
      </w:r>
      <w:r w:rsidRPr="00865340">
        <w:rPr>
          <w:rFonts w:ascii="华文宋体" w:eastAsia="华文宋体" w:hAnsi="华文宋体"/>
          <w:lang w:eastAsia="zh-CN"/>
        </w:rPr>
        <w:t xml:space="preserve"> 11.3 s，高分辨率</w:t>
      </w:r>
      <w:r w:rsidRPr="00865340">
        <w:rPr>
          <w:rFonts w:ascii="华文宋体" w:eastAsia="华文宋体" w:hAnsi="华文宋体" w:cs="微软雅黑" w:hint="eastAsia"/>
          <w:lang w:eastAsia="zh-CN"/>
        </w:rPr>
        <w:t>带</w:t>
      </w:r>
      <w:r w:rsidRPr="00865340">
        <w:rPr>
          <w:rFonts w:ascii="华文宋体" w:eastAsia="华文宋体" w:hAnsi="华文宋体" w:cs="MS Mincho" w:hint="eastAsia"/>
          <w:lang w:eastAsia="zh-CN"/>
        </w:rPr>
        <w:t>来一定运行</w:t>
      </w:r>
      <w:r w:rsidRPr="00865340">
        <w:rPr>
          <w:rFonts w:ascii="华文宋体" w:eastAsia="华文宋体" w:hAnsi="华文宋体" w:cs="微软雅黑" w:hint="eastAsia"/>
          <w:lang w:eastAsia="zh-CN"/>
        </w:rPr>
        <w:t>时间</w:t>
      </w:r>
      <w:r w:rsidRPr="00865340">
        <w:rPr>
          <w:rFonts w:ascii="华文宋体" w:eastAsia="华文宋体" w:hAnsi="华文宋体" w:cs="MS Mincho" w:hint="eastAsia"/>
          <w:lang w:eastAsia="zh-CN"/>
        </w:rPr>
        <w:t>增加。因此，在</w:t>
      </w:r>
      <w:r w:rsidRPr="00865340">
        <w:rPr>
          <w:rFonts w:ascii="华文宋体" w:eastAsia="华文宋体" w:hAnsi="华文宋体" w:cs="微软雅黑" w:hint="eastAsia"/>
          <w:lang w:eastAsia="zh-CN"/>
        </w:rPr>
        <w:t>实时监</w:t>
      </w:r>
      <w:r w:rsidRPr="00865340">
        <w:rPr>
          <w:rFonts w:ascii="华文宋体" w:eastAsia="华文宋体" w:hAnsi="华文宋体" w:cs="MS Mincho" w:hint="eastAsia"/>
          <w:lang w:eastAsia="zh-CN"/>
        </w:rPr>
        <w:t>控</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景中，若目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主要位于近景或</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低延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要求</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高，可</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先</w:t>
      </w:r>
      <w:r w:rsidRPr="00865340">
        <w:rPr>
          <w:rFonts w:ascii="华文宋体" w:eastAsia="华文宋体" w:hAnsi="华文宋体" w:cs="微软雅黑" w:hint="eastAsia"/>
          <w:lang w:eastAsia="zh-CN"/>
        </w:rPr>
        <w:t>选择</w:t>
      </w:r>
      <w:r w:rsidRPr="00865340">
        <w:rPr>
          <w:rFonts w:ascii="华文宋体" w:eastAsia="华文宋体" w:hAnsi="华文宋体"/>
          <w:lang w:eastAsia="zh-CN"/>
        </w:rPr>
        <w:t xml:space="preserve"> 640；若需要关注</w:t>
      </w:r>
      <w:r w:rsidRPr="00865340">
        <w:rPr>
          <w:rFonts w:ascii="华文宋体" w:eastAsia="华文宋体" w:hAnsi="华文宋体" w:cs="微软雅黑" w:hint="eastAsia"/>
          <w:lang w:eastAsia="zh-CN"/>
        </w:rPr>
        <w:t>远</w:t>
      </w:r>
      <w:r w:rsidRPr="00865340">
        <w:rPr>
          <w:rFonts w:ascii="华文宋体" w:eastAsia="华文宋体" w:hAnsi="华文宋体" w:cs="MS Mincho" w:hint="eastAsia"/>
          <w:lang w:eastAsia="zh-CN"/>
        </w:rPr>
        <w:t>景小目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或漏</w:t>
      </w:r>
      <w:r w:rsidRPr="00865340">
        <w:rPr>
          <w:rFonts w:ascii="华文宋体" w:eastAsia="华文宋体" w:hAnsi="华文宋体" w:cs="微软雅黑" w:hint="eastAsia"/>
          <w:lang w:eastAsia="zh-CN"/>
        </w:rPr>
        <w:t>检</w:t>
      </w:r>
      <w:r w:rsidRPr="00865340">
        <w:rPr>
          <w:rFonts w:ascii="华文宋体" w:eastAsia="华文宋体" w:hAnsi="华文宋体" w:cs="MS Mincho" w:hint="eastAsia"/>
          <w:lang w:eastAsia="zh-CN"/>
        </w:rPr>
        <w:t>代价</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高，</w:t>
      </w:r>
      <w:r w:rsidRPr="00865340">
        <w:rPr>
          <w:rFonts w:ascii="华文宋体" w:eastAsia="华文宋体" w:hAnsi="华文宋体" w:cs="微软雅黑" w:hint="eastAsia"/>
          <w:lang w:eastAsia="zh-CN"/>
        </w:rPr>
        <w:t>则</w:t>
      </w:r>
      <w:r w:rsidRPr="00865340">
        <w:rPr>
          <w:rFonts w:ascii="华文宋体" w:eastAsia="华文宋体" w:hAnsi="华文宋体"/>
          <w:lang w:eastAsia="zh-CN"/>
        </w:rPr>
        <w:t xml:space="preserve"> 1280 更适合作</w:t>
      </w:r>
      <w:r w:rsidRPr="00865340">
        <w:rPr>
          <w:rFonts w:ascii="华文宋体" w:eastAsia="华文宋体" w:hAnsi="华文宋体" w:cs="微软雅黑" w:hint="eastAsia"/>
          <w:lang w:eastAsia="zh-CN"/>
        </w:rPr>
        <w:t>为检测</w:t>
      </w:r>
      <w:r w:rsidRPr="00865340">
        <w:rPr>
          <w:rFonts w:ascii="华文宋体" w:eastAsia="华文宋体" w:hAnsi="华文宋体" w:cs="MS Mincho" w:hint="eastAsia"/>
          <w:lang w:eastAsia="zh-CN"/>
        </w:rPr>
        <w:t>分辨率。</w:t>
      </w:r>
    </w:p>
    <w:p w14:paraId="3ED09526" w14:textId="5AC2BF6A" w:rsidR="00DB7326" w:rsidRPr="00865340" w:rsidRDefault="00DB7326">
      <w:pPr>
        <w:rPr>
          <w:rFonts w:ascii="华文宋体" w:eastAsia="华文宋体" w:hAnsi="华文宋体" w:hint="eastAsia"/>
          <w:lang w:eastAsia="zh-CN"/>
        </w:rPr>
      </w:pPr>
      <w:r>
        <w:rPr>
          <w:rFonts w:ascii="华文宋体" w:eastAsia="华文宋体" w:hAnsi="华文宋体" w:cs="MS Mincho" w:hint="eastAsia"/>
          <w:lang w:eastAsia="zh-CN"/>
        </w:rPr>
        <w:t>补充实际测试图</w:t>
      </w:r>
    </w:p>
    <w:p w14:paraId="0DCD40B3" w14:textId="77777777" w:rsidR="00284F17" w:rsidRPr="00865340" w:rsidRDefault="00000000">
      <w:pPr>
        <w:pStyle w:val="Heading2"/>
        <w:rPr>
          <w:rFonts w:ascii="华文宋体" w:eastAsia="华文宋体" w:hAnsi="华文宋体"/>
        </w:rPr>
      </w:pPr>
      <w:r w:rsidRPr="00865340">
        <w:rPr>
          <w:rFonts w:ascii="华文宋体" w:eastAsia="华文宋体" w:hAnsi="华文宋体"/>
        </w:rPr>
        <w:t xml:space="preserve">5.6 </w:t>
      </w:r>
      <w:proofErr w:type="spellStart"/>
      <w:r w:rsidRPr="00865340">
        <w:rPr>
          <w:rFonts w:ascii="华文宋体" w:eastAsia="华文宋体" w:hAnsi="华文宋体"/>
        </w:rPr>
        <w:t>显存占用对比</w:t>
      </w:r>
      <w:proofErr w:type="spellEnd"/>
    </w:p>
    <w:p w14:paraId="1637C71B" w14:textId="77777777" w:rsidR="00284F17" w:rsidRDefault="00000000">
      <w:pPr>
        <w:rPr>
          <w:rFonts w:ascii="华文宋体" w:eastAsia="华文宋体" w:hAnsi="华文宋体" w:cs="MS Mincho"/>
          <w:lang w:eastAsia="zh-CN"/>
        </w:rPr>
      </w:pPr>
      <w:r w:rsidRPr="00865340">
        <w:rPr>
          <w:rFonts w:ascii="华文宋体" w:eastAsia="华文宋体" w:hAnsi="华文宋体" w:cs="微软雅黑" w:hint="eastAsia"/>
        </w:rPr>
        <w:t>显</w:t>
      </w:r>
      <w:r w:rsidRPr="00865340">
        <w:rPr>
          <w:rFonts w:ascii="华文宋体" w:eastAsia="华文宋体" w:hAnsi="华文宋体" w:cs="MS Mincho" w:hint="eastAsia"/>
        </w:rPr>
        <w:t>存</w:t>
      </w:r>
      <w:r w:rsidRPr="00865340">
        <w:rPr>
          <w:rFonts w:ascii="华文宋体" w:eastAsia="华文宋体" w:hAnsi="华文宋体" w:cs="微软雅黑" w:hint="eastAsia"/>
        </w:rPr>
        <w:t>实验对应</w:t>
      </w:r>
      <w:r w:rsidRPr="00865340">
        <w:rPr>
          <w:rFonts w:ascii="华文宋体" w:eastAsia="华文宋体" w:hAnsi="华文宋体"/>
        </w:rPr>
        <w:t xml:space="preserve"> test-result/</w:t>
      </w:r>
      <w:r w:rsidRPr="00865340">
        <w:rPr>
          <w:rFonts w:ascii="华文宋体" w:eastAsia="华文宋体" w:hAnsi="华文宋体" w:cs="微软雅黑" w:hint="eastAsia"/>
        </w:rPr>
        <w:t>显</w:t>
      </w:r>
      <w:r w:rsidRPr="00865340">
        <w:rPr>
          <w:rFonts w:ascii="华文宋体" w:eastAsia="华文宋体" w:hAnsi="华文宋体" w:cs="MS Mincho" w:hint="eastAsia"/>
        </w:rPr>
        <w:t>存占用</w:t>
      </w:r>
      <w:r w:rsidRPr="00865340">
        <w:rPr>
          <w:rFonts w:ascii="华文宋体" w:eastAsia="华文宋体" w:hAnsi="华文宋体" w:cs="微软雅黑" w:hint="eastAsia"/>
        </w:rPr>
        <w:t>对</w:t>
      </w:r>
      <w:r w:rsidRPr="00865340">
        <w:rPr>
          <w:rFonts w:ascii="华文宋体" w:eastAsia="华文宋体" w:hAnsi="华文宋体" w:cs="MS Mincho" w:hint="eastAsia"/>
        </w:rPr>
        <w:t>比</w:t>
      </w:r>
      <w:r w:rsidRPr="00865340">
        <w:rPr>
          <w:rFonts w:ascii="华文宋体" w:eastAsia="华文宋体" w:hAnsi="华文宋体"/>
        </w:rPr>
        <w:t>/20260505_221525 目</w:t>
      </w:r>
      <w:r w:rsidRPr="00865340">
        <w:rPr>
          <w:rFonts w:ascii="华文宋体" w:eastAsia="华文宋体" w:hAnsi="华文宋体" w:cs="微软雅黑" w:hint="eastAsia"/>
        </w:rPr>
        <w:t>录</w:t>
      </w:r>
      <w:r w:rsidRPr="00865340">
        <w:rPr>
          <w:rFonts w:ascii="华文宋体" w:eastAsia="华文宋体" w:hAnsi="华文宋体" w:cs="MS Mincho" w:hint="eastAsia"/>
        </w:rPr>
        <w:t>。</w:t>
      </w:r>
      <w:r w:rsidRPr="00865340">
        <w:rPr>
          <w:rFonts w:ascii="华文宋体" w:eastAsia="华文宋体" w:hAnsi="华文宋体" w:cs="微软雅黑" w:hint="eastAsia"/>
        </w:rPr>
        <w:t>实验</w:t>
      </w:r>
      <w:r w:rsidRPr="00865340">
        <w:rPr>
          <w:rFonts w:ascii="华文宋体" w:eastAsia="华文宋体" w:hAnsi="华文宋体" w:cs="MS Mincho" w:hint="eastAsia"/>
        </w:rPr>
        <w:t>按</w:t>
      </w:r>
      <w:r w:rsidRPr="00865340">
        <w:rPr>
          <w:rFonts w:ascii="华文宋体" w:eastAsia="华文宋体" w:hAnsi="华文宋体"/>
        </w:rPr>
        <w:t xml:space="preserve"> strategy2 到 strategy3 的</w:t>
      </w:r>
      <w:r w:rsidRPr="00865340">
        <w:rPr>
          <w:rFonts w:ascii="华文宋体" w:eastAsia="华文宋体" w:hAnsi="华文宋体" w:cs="微软雅黑" w:hint="eastAsia"/>
        </w:rPr>
        <w:t>顺</w:t>
      </w:r>
      <w:r w:rsidRPr="00865340">
        <w:rPr>
          <w:rFonts w:ascii="华文宋体" w:eastAsia="华文宋体" w:hAnsi="华文宋体" w:cs="MS Mincho" w:hint="eastAsia"/>
        </w:rPr>
        <w:t>序采</w:t>
      </w:r>
      <w:r w:rsidRPr="00865340">
        <w:rPr>
          <w:rFonts w:ascii="华文宋体" w:eastAsia="华文宋体" w:hAnsi="华文宋体" w:cs="微软雅黑" w:hint="eastAsia"/>
        </w:rPr>
        <w:t>样</w:t>
      </w:r>
      <w:r w:rsidRPr="00865340">
        <w:rPr>
          <w:rFonts w:ascii="华文宋体" w:eastAsia="华文宋体" w:hAnsi="华文宋体" w:cs="MS Mincho" w:hint="eastAsia"/>
        </w:rPr>
        <w:t>，每种策略采集</w:t>
      </w:r>
      <w:r w:rsidRPr="00865340">
        <w:rPr>
          <w:rFonts w:ascii="华文宋体" w:eastAsia="华文宋体" w:hAnsi="华文宋体"/>
        </w:rPr>
        <w:t xml:space="preserve"> 15 s，并在</w:t>
      </w:r>
      <w:r w:rsidRPr="00865340">
        <w:rPr>
          <w:rFonts w:ascii="华文宋体" w:eastAsia="华文宋体" w:hAnsi="华文宋体" w:cs="微软雅黑" w:hint="eastAsia"/>
        </w:rPr>
        <w:t>计</w:t>
      </w:r>
      <w:r w:rsidRPr="00865340">
        <w:rPr>
          <w:rFonts w:ascii="华文宋体" w:eastAsia="华文宋体" w:hAnsi="华文宋体" w:cs="MS Mincho" w:hint="eastAsia"/>
        </w:rPr>
        <w:t>算</w:t>
      </w:r>
      <w:r w:rsidRPr="00865340">
        <w:rPr>
          <w:rFonts w:ascii="华文宋体" w:eastAsia="华文宋体" w:hAnsi="华文宋体" w:cs="微软雅黑" w:hint="eastAsia"/>
        </w:rPr>
        <w:t>稳态</w:t>
      </w:r>
      <w:r w:rsidRPr="00865340">
        <w:rPr>
          <w:rFonts w:ascii="华文宋体" w:eastAsia="华文宋体" w:hAnsi="华文宋体" w:cs="MS Mincho" w:hint="eastAsia"/>
        </w:rPr>
        <w:t>平均</w:t>
      </w:r>
      <w:r w:rsidRPr="00865340">
        <w:rPr>
          <w:rFonts w:ascii="华文宋体" w:eastAsia="华文宋体" w:hAnsi="华文宋体" w:cs="微软雅黑" w:hint="eastAsia"/>
        </w:rPr>
        <w:t>值时</w:t>
      </w:r>
      <w:r w:rsidRPr="00865340">
        <w:rPr>
          <w:rFonts w:ascii="华文宋体" w:eastAsia="华文宋体" w:hAnsi="华文宋体" w:cs="MS Mincho" w:hint="eastAsia"/>
        </w:rPr>
        <w:t>排除前</w:t>
      </w:r>
      <w:r w:rsidRPr="00865340">
        <w:rPr>
          <w:rFonts w:ascii="华文宋体" w:eastAsia="华文宋体" w:hAnsi="华文宋体"/>
        </w:rPr>
        <w:t xml:space="preserve"> 3 s 的</w:t>
      </w:r>
      <w:r w:rsidRPr="00865340">
        <w:rPr>
          <w:rFonts w:ascii="华文宋体" w:eastAsia="华文宋体" w:hAnsi="华文宋体" w:cs="微软雅黑" w:hint="eastAsia"/>
        </w:rPr>
        <w:t>预热阶</w:t>
      </w:r>
      <w:r w:rsidRPr="00865340">
        <w:rPr>
          <w:rFonts w:ascii="华文宋体" w:eastAsia="华文宋体" w:hAnsi="华文宋体" w:cs="MS Mincho" w:hint="eastAsia"/>
        </w:rPr>
        <w:t>段。</w:t>
      </w:r>
      <w:r w:rsidRPr="00865340">
        <w:rPr>
          <w:rFonts w:ascii="华文宋体" w:eastAsia="华文宋体" w:hAnsi="华文宋体"/>
        </w:rPr>
        <w:t xml:space="preserve">comparison.txt </w:t>
      </w:r>
      <w:proofErr w:type="spellStart"/>
      <w:r w:rsidRPr="00865340">
        <w:rPr>
          <w:rFonts w:ascii="华文宋体" w:eastAsia="华文宋体" w:hAnsi="华文宋体"/>
        </w:rPr>
        <w:t>中</w:t>
      </w:r>
      <w:r w:rsidRPr="00865340">
        <w:rPr>
          <w:rFonts w:ascii="华文宋体" w:eastAsia="华文宋体" w:hAnsi="华文宋体" w:cs="微软雅黑" w:hint="eastAsia"/>
        </w:rPr>
        <w:t>给</w:t>
      </w:r>
      <w:r w:rsidRPr="00865340">
        <w:rPr>
          <w:rFonts w:ascii="华文宋体" w:eastAsia="华文宋体" w:hAnsi="华文宋体" w:cs="MS Mincho" w:hint="eastAsia"/>
        </w:rPr>
        <w:t>出了</w:t>
      </w:r>
      <w:r w:rsidRPr="00865340">
        <w:rPr>
          <w:rFonts w:ascii="华文宋体" w:eastAsia="华文宋体" w:hAnsi="华文宋体" w:cs="微软雅黑" w:hint="eastAsia"/>
        </w:rPr>
        <w:t>论</w:t>
      </w:r>
      <w:r w:rsidRPr="00865340">
        <w:rPr>
          <w:rFonts w:ascii="华文宋体" w:eastAsia="华文宋体" w:hAnsi="华文宋体" w:cs="MS Mincho" w:hint="eastAsia"/>
        </w:rPr>
        <w:t>文可直接使用的</w:t>
      </w:r>
      <w:r w:rsidRPr="00865340">
        <w:rPr>
          <w:rFonts w:ascii="华文宋体" w:eastAsia="华文宋体" w:hAnsi="华文宋体" w:cs="微软雅黑" w:hint="eastAsia"/>
        </w:rPr>
        <w:t>显</w:t>
      </w:r>
      <w:r w:rsidRPr="00865340">
        <w:rPr>
          <w:rFonts w:ascii="华文宋体" w:eastAsia="华文宋体" w:hAnsi="华文宋体" w:cs="MS Mincho" w:hint="eastAsia"/>
        </w:rPr>
        <w:t>存</w:t>
      </w:r>
      <w:r w:rsidRPr="00865340">
        <w:rPr>
          <w:rFonts w:ascii="华文宋体" w:eastAsia="华文宋体" w:hAnsi="华文宋体" w:cs="微软雅黑" w:hint="eastAsia"/>
        </w:rPr>
        <w:t>对</w:t>
      </w:r>
      <w:r w:rsidRPr="00865340">
        <w:rPr>
          <w:rFonts w:ascii="华文宋体" w:eastAsia="华文宋体" w:hAnsi="华文宋体" w:cs="MS Mincho" w:hint="eastAsia"/>
        </w:rPr>
        <w:t>比</w:t>
      </w:r>
      <w:r w:rsidRPr="00865340">
        <w:rPr>
          <w:rFonts w:ascii="华文宋体" w:eastAsia="华文宋体" w:hAnsi="华文宋体" w:cs="微软雅黑" w:hint="eastAsia"/>
        </w:rPr>
        <w:t>结</w:t>
      </w:r>
      <w:r w:rsidRPr="00865340">
        <w:rPr>
          <w:rFonts w:ascii="华文宋体" w:eastAsia="华文宋体" w:hAnsi="华文宋体" w:cs="MS Mincho" w:hint="eastAsia"/>
        </w:rPr>
        <w:t>果</w:t>
      </w:r>
      <w:proofErr w:type="spellEnd"/>
      <w:r w:rsidRPr="00865340">
        <w:rPr>
          <w:rFonts w:ascii="华文宋体" w:eastAsia="华文宋体" w:hAnsi="华文宋体" w:cs="MS Mincho" w:hint="eastAsia"/>
        </w:rPr>
        <w:t>。</w:t>
      </w:r>
    </w:p>
    <w:p w14:paraId="47D0275E" w14:textId="56F49436" w:rsidR="003E009E" w:rsidRPr="00BD0379" w:rsidRDefault="00AF1BF0" w:rsidP="00BD0379">
      <w:pPr>
        <w:rPr>
          <w:rFonts w:ascii="华文宋体" w:eastAsia="华文宋体" w:hAnsi="华文宋体" w:cs="MS Mincho" w:hint="eastAsia"/>
          <w:lang w:eastAsia="zh-CN"/>
        </w:rPr>
      </w:pPr>
      <w:r>
        <w:rPr>
          <w:rFonts w:ascii="华文宋体" w:eastAsia="华文宋体" w:hAnsi="华文宋体" w:cs="MS Mincho" w:hint="eastAsia"/>
          <w:lang w:eastAsia="zh-CN"/>
        </w:rPr>
        <w:t>补充说明什么是strategy2 ， 什么是strategy3</w:t>
      </w:r>
    </w:p>
    <w:p w14:paraId="74DE137F"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 xml:space="preserve">表 5-5 strategy2 与 strategy3 </w:t>
      </w:r>
      <w:r w:rsidRPr="00865340">
        <w:rPr>
          <w:rFonts w:ascii="华文宋体" w:eastAsia="华文宋体" w:hAnsi="华文宋体" w:cs="微软雅黑" w:hint="eastAsia"/>
          <w:sz w:val="21"/>
        </w:rPr>
        <w:t>显</w:t>
      </w:r>
      <w:r w:rsidRPr="00865340">
        <w:rPr>
          <w:rFonts w:ascii="华文宋体" w:eastAsia="华文宋体" w:hAnsi="华文宋体" w:cs="MS Mincho" w:hint="eastAsia"/>
          <w:sz w:val="21"/>
        </w:rPr>
        <w:t>存占用</w:t>
      </w:r>
      <w:r w:rsidRPr="00865340">
        <w:rPr>
          <w:rFonts w:ascii="华文宋体" w:eastAsia="华文宋体" w:hAnsi="华文宋体" w:cs="微软雅黑" w:hint="eastAsia"/>
          <w:sz w:val="21"/>
        </w:rPr>
        <w:t>对</w:t>
      </w:r>
      <w:r w:rsidRPr="00865340">
        <w:rPr>
          <w:rFonts w:ascii="华文宋体" w:eastAsia="华文宋体" w:hAnsi="华文宋体" w:cs="MS Mincho" w:hint="eastAsia"/>
          <w:sz w:val="21"/>
        </w:rPr>
        <w:t>比</w:t>
      </w:r>
    </w:p>
    <w:tbl>
      <w:tblPr>
        <w:tblStyle w:val="TableGrid"/>
        <w:tblW w:w="0" w:type="auto"/>
        <w:jc w:val="center"/>
        <w:tblLook w:val="04A0" w:firstRow="1" w:lastRow="0" w:firstColumn="1" w:lastColumn="0" w:noHBand="0" w:noVBand="1"/>
      </w:tblPr>
      <w:tblGrid>
        <w:gridCol w:w="2232"/>
        <w:gridCol w:w="2088"/>
        <w:gridCol w:w="2376"/>
        <w:gridCol w:w="1944"/>
      </w:tblGrid>
      <w:tr w:rsidR="00284F17" w:rsidRPr="00865340" w14:paraId="71858C47" w14:textId="77777777">
        <w:trPr>
          <w:jc w:val="center"/>
        </w:trPr>
        <w:tc>
          <w:tcPr>
            <w:tcW w:w="2232" w:type="dxa"/>
            <w:vAlign w:val="center"/>
          </w:tcPr>
          <w:p w14:paraId="069EF44A" w14:textId="77777777" w:rsidR="00284F17" w:rsidRPr="00865340" w:rsidRDefault="00000000">
            <w:pPr>
              <w:jc w:val="center"/>
              <w:rPr>
                <w:rFonts w:ascii="华文宋体" w:eastAsia="华文宋体" w:hAnsi="华文宋体"/>
              </w:rPr>
            </w:pPr>
            <w:r w:rsidRPr="00865340">
              <w:rPr>
                <w:rFonts w:ascii="华文宋体" w:eastAsia="华文宋体" w:hAnsi="华文宋体"/>
                <w:b/>
                <w:sz w:val="21"/>
              </w:rPr>
              <w:t>策略</w:t>
            </w:r>
          </w:p>
        </w:tc>
        <w:tc>
          <w:tcPr>
            <w:tcW w:w="2088" w:type="dxa"/>
            <w:vAlign w:val="center"/>
          </w:tcPr>
          <w:p w14:paraId="1B0E65D2" w14:textId="77777777" w:rsidR="00284F17" w:rsidRPr="00865340" w:rsidRDefault="00000000">
            <w:pPr>
              <w:jc w:val="center"/>
              <w:rPr>
                <w:rFonts w:ascii="华文宋体" w:eastAsia="华文宋体" w:hAnsi="华文宋体"/>
              </w:rPr>
            </w:pPr>
            <w:r w:rsidRPr="00865340">
              <w:rPr>
                <w:rFonts w:ascii="华文宋体" w:eastAsia="华文宋体" w:hAnsi="华文宋体"/>
                <w:b/>
                <w:sz w:val="21"/>
              </w:rPr>
              <w:t>峰</w:t>
            </w:r>
            <w:r w:rsidRPr="00865340">
              <w:rPr>
                <w:rFonts w:ascii="华文宋体" w:eastAsia="华文宋体" w:hAnsi="华文宋体" w:cs="微软雅黑" w:hint="eastAsia"/>
                <w:b/>
                <w:sz w:val="21"/>
              </w:rPr>
              <w:t>值显</w:t>
            </w:r>
            <w:r w:rsidRPr="00865340">
              <w:rPr>
                <w:rFonts w:ascii="华文宋体" w:eastAsia="华文宋体" w:hAnsi="华文宋体" w:cs="MS Mincho" w:hint="eastAsia"/>
                <w:b/>
                <w:sz w:val="21"/>
              </w:rPr>
              <w:t>存增量</w:t>
            </w:r>
            <w:r w:rsidRPr="00865340">
              <w:rPr>
                <w:rFonts w:ascii="华文宋体" w:eastAsia="华文宋体" w:hAnsi="华文宋体"/>
                <w:b/>
                <w:sz w:val="21"/>
              </w:rPr>
              <w:t>/MiB</w:t>
            </w:r>
          </w:p>
        </w:tc>
        <w:tc>
          <w:tcPr>
            <w:tcW w:w="2376" w:type="dxa"/>
            <w:vAlign w:val="center"/>
          </w:tcPr>
          <w:p w14:paraId="1264DFD7" w14:textId="77777777" w:rsidR="00284F17" w:rsidRPr="00865340" w:rsidRDefault="00000000">
            <w:pPr>
              <w:jc w:val="center"/>
              <w:rPr>
                <w:rFonts w:ascii="华文宋体" w:eastAsia="华文宋体" w:hAnsi="华文宋体"/>
                <w:lang w:eastAsia="zh-CN"/>
              </w:rPr>
            </w:pPr>
            <w:r w:rsidRPr="00865340">
              <w:rPr>
                <w:rFonts w:ascii="华文宋体" w:eastAsia="华文宋体" w:hAnsi="华文宋体" w:cs="微软雅黑" w:hint="eastAsia"/>
                <w:b/>
                <w:sz w:val="21"/>
                <w:lang w:eastAsia="zh-CN"/>
              </w:rPr>
              <w:t>稳态</w:t>
            </w:r>
            <w:r w:rsidRPr="00865340">
              <w:rPr>
                <w:rFonts w:ascii="华文宋体" w:eastAsia="华文宋体" w:hAnsi="华文宋体" w:cs="MS Mincho" w:hint="eastAsia"/>
                <w:b/>
                <w:sz w:val="21"/>
                <w:lang w:eastAsia="zh-CN"/>
              </w:rPr>
              <w:t>平均</w:t>
            </w:r>
            <w:r w:rsidRPr="00865340">
              <w:rPr>
                <w:rFonts w:ascii="华文宋体" w:eastAsia="华文宋体" w:hAnsi="华文宋体" w:cs="微软雅黑" w:hint="eastAsia"/>
                <w:b/>
                <w:sz w:val="21"/>
                <w:lang w:eastAsia="zh-CN"/>
              </w:rPr>
              <w:t>显</w:t>
            </w:r>
            <w:r w:rsidRPr="00865340">
              <w:rPr>
                <w:rFonts w:ascii="华文宋体" w:eastAsia="华文宋体" w:hAnsi="华文宋体" w:cs="MS Mincho" w:hint="eastAsia"/>
                <w:b/>
                <w:sz w:val="21"/>
                <w:lang w:eastAsia="zh-CN"/>
              </w:rPr>
              <w:t>存增量</w:t>
            </w:r>
            <w:r w:rsidRPr="00865340">
              <w:rPr>
                <w:rFonts w:ascii="华文宋体" w:eastAsia="华文宋体" w:hAnsi="华文宋体"/>
                <w:b/>
                <w:sz w:val="21"/>
                <w:lang w:eastAsia="zh-CN"/>
              </w:rPr>
              <w:t>/MiB</w:t>
            </w:r>
          </w:p>
        </w:tc>
        <w:tc>
          <w:tcPr>
            <w:tcW w:w="1944" w:type="dxa"/>
            <w:vAlign w:val="center"/>
          </w:tcPr>
          <w:p w14:paraId="42EBF793" w14:textId="77777777" w:rsidR="00284F17" w:rsidRPr="00865340" w:rsidRDefault="00000000">
            <w:pPr>
              <w:jc w:val="center"/>
              <w:rPr>
                <w:rFonts w:ascii="华文宋体" w:eastAsia="华文宋体" w:hAnsi="华文宋体"/>
              </w:rPr>
            </w:pPr>
            <w:proofErr w:type="spellStart"/>
            <w:r w:rsidRPr="00865340">
              <w:rPr>
                <w:rFonts w:ascii="华文宋体" w:eastAsia="华文宋体" w:hAnsi="华文宋体" w:cs="微软雅黑" w:hint="eastAsia"/>
                <w:b/>
                <w:sz w:val="21"/>
              </w:rPr>
              <w:t>进</w:t>
            </w:r>
            <w:r w:rsidRPr="00865340">
              <w:rPr>
                <w:rFonts w:ascii="华文宋体" w:eastAsia="华文宋体" w:hAnsi="华文宋体" w:cs="MS Mincho" w:hint="eastAsia"/>
                <w:b/>
                <w:sz w:val="21"/>
              </w:rPr>
              <w:t>程峰</w:t>
            </w:r>
            <w:r w:rsidRPr="00865340">
              <w:rPr>
                <w:rFonts w:ascii="华文宋体" w:eastAsia="华文宋体" w:hAnsi="华文宋体" w:cs="微软雅黑" w:hint="eastAsia"/>
                <w:b/>
                <w:sz w:val="21"/>
              </w:rPr>
              <w:t>值</w:t>
            </w:r>
            <w:r w:rsidRPr="00865340">
              <w:rPr>
                <w:rFonts w:ascii="华文宋体" w:eastAsia="华文宋体" w:hAnsi="华文宋体" w:cs="MS Mincho" w:hint="eastAsia"/>
                <w:b/>
                <w:sz w:val="21"/>
              </w:rPr>
              <w:t>工作集</w:t>
            </w:r>
            <w:proofErr w:type="spellEnd"/>
            <w:r w:rsidRPr="00865340">
              <w:rPr>
                <w:rFonts w:ascii="华文宋体" w:eastAsia="华文宋体" w:hAnsi="华文宋体"/>
                <w:b/>
                <w:sz w:val="21"/>
              </w:rPr>
              <w:t>/MiB</w:t>
            </w:r>
          </w:p>
        </w:tc>
      </w:tr>
      <w:tr w:rsidR="00284F17" w:rsidRPr="00865340" w14:paraId="4B25C789" w14:textId="77777777">
        <w:trPr>
          <w:jc w:val="center"/>
        </w:trPr>
        <w:tc>
          <w:tcPr>
            <w:tcW w:w="2232" w:type="dxa"/>
            <w:vAlign w:val="center"/>
          </w:tcPr>
          <w:p w14:paraId="2B6383BE"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strategy2</w:t>
            </w:r>
          </w:p>
        </w:tc>
        <w:tc>
          <w:tcPr>
            <w:tcW w:w="2088" w:type="dxa"/>
            <w:vAlign w:val="center"/>
          </w:tcPr>
          <w:p w14:paraId="23C1E4EB"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682</w:t>
            </w:r>
          </w:p>
        </w:tc>
        <w:tc>
          <w:tcPr>
            <w:tcW w:w="2376" w:type="dxa"/>
            <w:vAlign w:val="center"/>
          </w:tcPr>
          <w:p w14:paraId="6077DD7E"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671.9</w:t>
            </w:r>
          </w:p>
        </w:tc>
        <w:tc>
          <w:tcPr>
            <w:tcW w:w="1944" w:type="dxa"/>
            <w:vAlign w:val="center"/>
          </w:tcPr>
          <w:p w14:paraId="7179079B"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630.4</w:t>
            </w:r>
          </w:p>
        </w:tc>
      </w:tr>
      <w:tr w:rsidR="00284F17" w:rsidRPr="00865340" w14:paraId="5E74C07E" w14:textId="77777777">
        <w:trPr>
          <w:jc w:val="center"/>
        </w:trPr>
        <w:tc>
          <w:tcPr>
            <w:tcW w:w="2232" w:type="dxa"/>
            <w:vAlign w:val="center"/>
          </w:tcPr>
          <w:p w14:paraId="0364A0EC"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lastRenderedPageBreak/>
              <w:t>strategy3</w:t>
            </w:r>
          </w:p>
        </w:tc>
        <w:tc>
          <w:tcPr>
            <w:tcW w:w="2088" w:type="dxa"/>
            <w:vAlign w:val="center"/>
          </w:tcPr>
          <w:p w14:paraId="467E4285"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660</w:t>
            </w:r>
          </w:p>
        </w:tc>
        <w:tc>
          <w:tcPr>
            <w:tcW w:w="2376" w:type="dxa"/>
            <w:vAlign w:val="center"/>
          </w:tcPr>
          <w:p w14:paraId="74CAB869"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649.5</w:t>
            </w:r>
          </w:p>
        </w:tc>
        <w:tc>
          <w:tcPr>
            <w:tcW w:w="1944" w:type="dxa"/>
            <w:vAlign w:val="center"/>
          </w:tcPr>
          <w:p w14:paraId="20119B05" w14:textId="77777777" w:rsidR="00284F17" w:rsidRPr="00865340" w:rsidRDefault="00000000">
            <w:pPr>
              <w:jc w:val="center"/>
              <w:rPr>
                <w:rFonts w:ascii="华文宋体" w:eastAsia="华文宋体" w:hAnsi="华文宋体"/>
              </w:rPr>
            </w:pPr>
            <w:r w:rsidRPr="00865340">
              <w:rPr>
                <w:rFonts w:ascii="华文宋体" w:eastAsia="华文宋体" w:hAnsi="华文宋体"/>
                <w:sz w:val="21"/>
              </w:rPr>
              <w:t>632.0</w:t>
            </w:r>
          </w:p>
        </w:tc>
      </w:tr>
    </w:tbl>
    <w:p w14:paraId="40098C06" w14:textId="77777777" w:rsidR="00284F17" w:rsidRPr="00865340" w:rsidRDefault="00284F17">
      <w:pPr>
        <w:spacing w:after="120" w:line="300" w:lineRule="auto"/>
        <w:rPr>
          <w:rFonts w:ascii="华文宋体" w:eastAsia="华文宋体" w:hAnsi="华文宋体"/>
        </w:rPr>
      </w:pPr>
    </w:p>
    <w:p w14:paraId="494D8B62" w14:textId="77777777" w:rsidR="00284F17" w:rsidRPr="00865340" w:rsidRDefault="00000000">
      <w:pPr>
        <w:rPr>
          <w:rFonts w:ascii="华文宋体" w:eastAsia="华文宋体" w:hAnsi="华文宋体"/>
          <w:lang w:eastAsia="zh-CN"/>
        </w:rPr>
      </w:pPr>
      <w:r w:rsidRPr="00865340">
        <w:rPr>
          <w:rFonts w:ascii="华文宋体" w:eastAsia="华文宋体" w:hAnsi="华文宋体"/>
        </w:rPr>
        <w:t>从</w:t>
      </w:r>
      <w:r w:rsidRPr="00865340">
        <w:rPr>
          <w:rFonts w:ascii="华文宋体" w:eastAsia="华文宋体" w:hAnsi="华文宋体" w:cs="微软雅黑" w:hint="eastAsia"/>
        </w:rPr>
        <w:t>显</w:t>
      </w:r>
      <w:r w:rsidRPr="00865340">
        <w:rPr>
          <w:rFonts w:ascii="华文宋体" w:eastAsia="华文宋体" w:hAnsi="华文宋体" w:cs="MS Mincho" w:hint="eastAsia"/>
        </w:rPr>
        <w:t>存增量看，</w:t>
      </w:r>
      <w:r w:rsidRPr="00865340">
        <w:rPr>
          <w:rFonts w:ascii="华文宋体" w:eastAsia="华文宋体" w:hAnsi="华文宋体"/>
        </w:rPr>
        <w:t>strategy2 的峰</w:t>
      </w:r>
      <w:r w:rsidRPr="00865340">
        <w:rPr>
          <w:rFonts w:ascii="华文宋体" w:eastAsia="华文宋体" w:hAnsi="华文宋体" w:cs="微软雅黑" w:hint="eastAsia"/>
        </w:rPr>
        <w:t>值显</w:t>
      </w:r>
      <w:r w:rsidRPr="00865340">
        <w:rPr>
          <w:rFonts w:ascii="华文宋体" w:eastAsia="华文宋体" w:hAnsi="华文宋体" w:cs="MS Mincho" w:hint="eastAsia"/>
        </w:rPr>
        <w:t>存增量</w:t>
      </w:r>
      <w:r w:rsidRPr="00865340">
        <w:rPr>
          <w:rFonts w:ascii="华文宋体" w:eastAsia="华文宋体" w:hAnsi="华文宋体" w:cs="微软雅黑" w:hint="eastAsia"/>
        </w:rPr>
        <w:t>为</w:t>
      </w:r>
      <w:r w:rsidRPr="00865340">
        <w:rPr>
          <w:rFonts w:ascii="华文宋体" w:eastAsia="华文宋体" w:hAnsi="华文宋体"/>
        </w:rPr>
        <w:t xml:space="preserve"> 682 MiB，strategy3 </w:t>
      </w:r>
      <w:r w:rsidRPr="00865340">
        <w:rPr>
          <w:rFonts w:ascii="华文宋体" w:eastAsia="华文宋体" w:hAnsi="华文宋体" w:cs="微软雅黑" w:hint="eastAsia"/>
        </w:rPr>
        <w:t>为</w:t>
      </w:r>
      <w:r w:rsidRPr="00865340">
        <w:rPr>
          <w:rFonts w:ascii="华文宋体" w:eastAsia="华文宋体" w:hAnsi="华文宋体"/>
        </w:rPr>
        <w:t xml:space="preserve"> 660 MiB，strategy3 比 strategy2 低 22 MiB；</w:t>
      </w:r>
      <w:r w:rsidRPr="00865340">
        <w:rPr>
          <w:rFonts w:ascii="华文宋体" w:eastAsia="华文宋体" w:hAnsi="华文宋体" w:cs="微软雅黑" w:hint="eastAsia"/>
        </w:rPr>
        <w:t>稳态</w:t>
      </w:r>
      <w:r w:rsidRPr="00865340">
        <w:rPr>
          <w:rFonts w:ascii="华文宋体" w:eastAsia="华文宋体" w:hAnsi="华文宋体" w:cs="MS Mincho" w:hint="eastAsia"/>
        </w:rPr>
        <w:t>平均</w:t>
      </w:r>
      <w:r w:rsidRPr="00865340">
        <w:rPr>
          <w:rFonts w:ascii="华文宋体" w:eastAsia="华文宋体" w:hAnsi="华文宋体" w:cs="微软雅黑" w:hint="eastAsia"/>
        </w:rPr>
        <w:t>显</w:t>
      </w:r>
      <w:r w:rsidRPr="00865340">
        <w:rPr>
          <w:rFonts w:ascii="华文宋体" w:eastAsia="华文宋体" w:hAnsi="华文宋体" w:cs="MS Mincho" w:hint="eastAsia"/>
        </w:rPr>
        <w:t>存增量方面，</w:t>
      </w:r>
      <w:r w:rsidRPr="00865340">
        <w:rPr>
          <w:rFonts w:ascii="华文宋体" w:eastAsia="华文宋体" w:hAnsi="华文宋体"/>
        </w:rPr>
        <w:t xml:space="preserve">strategy2 </w:t>
      </w:r>
      <w:r w:rsidRPr="00865340">
        <w:rPr>
          <w:rFonts w:ascii="华文宋体" w:eastAsia="华文宋体" w:hAnsi="华文宋体" w:cs="微软雅黑" w:hint="eastAsia"/>
        </w:rPr>
        <w:t>为</w:t>
      </w:r>
      <w:r w:rsidRPr="00865340">
        <w:rPr>
          <w:rFonts w:ascii="华文宋体" w:eastAsia="华文宋体" w:hAnsi="华文宋体"/>
        </w:rPr>
        <w:t xml:space="preserve"> 671.9 MiB，strategy3 </w:t>
      </w:r>
      <w:r w:rsidRPr="00865340">
        <w:rPr>
          <w:rFonts w:ascii="华文宋体" w:eastAsia="华文宋体" w:hAnsi="华文宋体" w:cs="微软雅黑" w:hint="eastAsia"/>
        </w:rPr>
        <w:t>为</w:t>
      </w:r>
      <w:r w:rsidRPr="00865340">
        <w:rPr>
          <w:rFonts w:ascii="华文宋体" w:eastAsia="华文宋体" w:hAnsi="华文宋体"/>
        </w:rPr>
        <w:t xml:space="preserve"> 649.5 MiB，strategy3 低 22.4 MiB，strategy2/strategy3 的</w:t>
      </w:r>
      <w:r w:rsidRPr="00865340">
        <w:rPr>
          <w:rFonts w:ascii="华文宋体" w:eastAsia="华文宋体" w:hAnsi="华文宋体" w:cs="微软雅黑" w:hint="eastAsia"/>
        </w:rPr>
        <w:t>稳态显</w:t>
      </w:r>
      <w:r w:rsidRPr="00865340">
        <w:rPr>
          <w:rFonts w:ascii="华文宋体" w:eastAsia="华文宋体" w:hAnsi="华文宋体" w:cs="MS Mincho" w:hint="eastAsia"/>
        </w:rPr>
        <w:t>存比</w:t>
      </w:r>
      <w:r w:rsidRPr="00865340">
        <w:rPr>
          <w:rFonts w:ascii="华文宋体" w:eastAsia="华文宋体" w:hAnsi="华文宋体" w:cs="微软雅黑" w:hint="eastAsia"/>
        </w:rPr>
        <w:t>值约为</w:t>
      </w:r>
      <w:r w:rsidRPr="00865340">
        <w:rPr>
          <w:rFonts w:ascii="华文宋体" w:eastAsia="华文宋体" w:hAnsi="华文宋体"/>
        </w:rPr>
        <w:t xml:space="preserve"> 1.03。</w:t>
      </w:r>
      <w:r w:rsidRPr="00865340">
        <w:rPr>
          <w:rFonts w:ascii="华文宋体" w:eastAsia="华文宋体" w:hAnsi="华文宋体" w:cs="微软雅黑" w:hint="eastAsia"/>
          <w:lang w:eastAsia="zh-CN"/>
        </w:rPr>
        <w:t>该结</w:t>
      </w:r>
      <w:r w:rsidRPr="00865340">
        <w:rPr>
          <w:rFonts w:ascii="华文宋体" w:eastAsia="华文宋体" w:hAnsi="华文宋体" w:cs="MS Mincho" w:hint="eastAsia"/>
          <w:lang w:eastAsia="zh-CN"/>
        </w:rPr>
        <w:t>果支持本文的工程判断：多</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共享一个批推理</w:t>
      </w:r>
      <w:r w:rsidRPr="00865340">
        <w:rPr>
          <w:rFonts w:ascii="华文宋体" w:eastAsia="华文宋体" w:hAnsi="华文宋体" w:cs="微软雅黑" w:hint="eastAsia"/>
          <w:lang w:eastAsia="zh-CN"/>
        </w:rPr>
        <w:t>实</w:t>
      </w:r>
      <w:r w:rsidRPr="00865340">
        <w:rPr>
          <w:rFonts w:ascii="华文宋体" w:eastAsia="华文宋体" w:hAnsi="华文宋体" w:cs="MS Mincho" w:hint="eastAsia"/>
          <w:lang w:eastAsia="zh-CN"/>
        </w:rPr>
        <w:t>例能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减少</w:t>
      </w:r>
      <w:r w:rsidRPr="00865340">
        <w:rPr>
          <w:rFonts w:ascii="华文宋体" w:eastAsia="华文宋体" w:hAnsi="华文宋体"/>
          <w:lang w:eastAsia="zh-CN"/>
        </w:rPr>
        <w:t xml:space="preserve"> GPU </w:t>
      </w:r>
      <w:r w:rsidRPr="00865340">
        <w:rPr>
          <w:rFonts w:ascii="华文宋体" w:eastAsia="华文宋体" w:hAnsi="华文宋体" w:cs="微软雅黑" w:hint="eastAsia"/>
          <w:lang w:eastAsia="zh-CN"/>
        </w:rPr>
        <w:t>侧资</w:t>
      </w:r>
      <w:r w:rsidRPr="00865340">
        <w:rPr>
          <w:rFonts w:ascii="华文宋体" w:eastAsia="华文宋体" w:hAnsi="华文宋体" w:cs="MS Mincho" w:hint="eastAsia"/>
          <w:lang w:eastAsia="zh-CN"/>
        </w:rPr>
        <w:t>源重复占用，而</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不同</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分</w:t>
      </w:r>
      <w:r w:rsidRPr="00865340">
        <w:rPr>
          <w:rFonts w:ascii="华文宋体" w:eastAsia="华文宋体" w:hAnsi="华文宋体" w:cs="微软雅黑" w:hint="eastAsia"/>
          <w:lang w:eastAsia="zh-CN"/>
        </w:rPr>
        <w:t>别创</w:t>
      </w:r>
      <w:r w:rsidRPr="00865340">
        <w:rPr>
          <w:rFonts w:ascii="华文宋体" w:eastAsia="华文宋体" w:hAnsi="华文宋体" w:cs="MS Mincho" w:hint="eastAsia"/>
          <w:lang w:eastAsia="zh-CN"/>
        </w:rPr>
        <w:t>建推理</w:t>
      </w:r>
      <w:r w:rsidRPr="00865340">
        <w:rPr>
          <w:rFonts w:ascii="华文宋体" w:eastAsia="华文宋体" w:hAnsi="华文宋体" w:cs="微软雅黑" w:hint="eastAsia"/>
          <w:lang w:eastAsia="zh-CN"/>
        </w:rPr>
        <w:t>实</w:t>
      </w:r>
      <w:r w:rsidRPr="00865340">
        <w:rPr>
          <w:rFonts w:ascii="华文宋体" w:eastAsia="华文宋体" w:hAnsi="华文宋体" w:cs="MS Mincho" w:hint="eastAsia"/>
          <w:lang w:eastAsia="zh-CN"/>
        </w:rPr>
        <w:t>例会</w:t>
      </w:r>
      <w:r w:rsidRPr="00865340">
        <w:rPr>
          <w:rFonts w:ascii="华文宋体" w:eastAsia="华文宋体" w:hAnsi="华文宋体" w:cs="微软雅黑" w:hint="eastAsia"/>
          <w:lang w:eastAsia="zh-CN"/>
        </w:rPr>
        <w:t>带</w:t>
      </w:r>
      <w:r w:rsidRPr="00865340">
        <w:rPr>
          <w:rFonts w:ascii="华文宋体" w:eastAsia="华文宋体" w:hAnsi="华文宋体" w:cs="MS Mincho" w:hint="eastAsia"/>
          <w:lang w:eastAsia="zh-CN"/>
        </w:rPr>
        <w:t>来</w:t>
      </w:r>
      <w:r w:rsidRPr="00865340">
        <w:rPr>
          <w:rFonts w:ascii="华文宋体" w:eastAsia="华文宋体" w:hAnsi="华文宋体" w:cs="微软雅黑" w:hint="eastAsia"/>
          <w:lang w:eastAsia="zh-CN"/>
        </w:rPr>
        <w:t>额</w:t>
      </w:r>
      <w:r w:rsidRPr="00865340">
        <w:rPr>
          <w:rFonts w:ascii="华文宋体" w:eastAsia="华文宋体" w:hAnsi="华文宋体" w:cs="MS Mincho" w:hint="eastAsia"/>
          <w:lang w:eastAsia="zh-CN"/>
        </w:rPr>
        <w:t>外</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存开</w:t>
      </w:r>
      <w:r w:rsidRPr="00865340">
        <w:rPr>
          <w:rFonts w:ascii="华文宋体" w:eastAsia="华文宋体" w:hAnsi="华文宋体" w:cs="微软雅黑" w:hint="eastAsia"/>
          <w:lang w:eastAsia="zh-CN"/>
        </w:rPr>
        <w:t>销</w:t>
      </w:r>
      <w:r w:rsidRPr="00865340">
        <w:rPr>
          <w:rFonts w:ascii="华文宋体" w:eastAsia="华文宋体" w:hAnsi="华文宋体" w:cs="MS Mincho" w:hint="eastAsia"/>
          <w:lang w:eastAsia="zh-CN"/>
        </w:rPr>
        <w:t>。</w:t>
      </w:r>
    </w:p>
    <w:p w14:paraId="3EE91A33" w14:textId="77777777" w:rsidR="00284F17"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5.7 实验结果综合分析</w:t>
      </w:r>
    </w:p>
    <w:p w14:paraId="0F9EEA13" w14:textId="77777777" w:rsidR="00284F17"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综</w:t>
      </w:r>
      <w:r w:rsidRPr="00865340">
        <w:rPr>
          <w:rFonts w:ascii="华文宋体" w:eastAsia="华文宋体" w:hAnsi="华文宋体" w:cs="MS Mincho" w:hint="eastAsia"/>
          <w:lang w:eastAsia="zh-CN"/>
        </w:rPr>
        <w:t>合上述</w:t>
      </w:r>
      <w:r w:rsidRPr="00865340">
        <w:rPr>
          <w:rFonts w:ascii="华文宋体" w:eastAsia="华文宋体" w:hAnsi="华文宋体" w:cs="微软雅黑" w:hint="eastAsia"/>
          <w:lang w:eastAsia="zh-CN"/>
        </w:rPr>
        <w:t>实验结</w:t>
      </w:r>
      <w:r w:rsidRPr="00865340">
        <w:rPr>
          <w:rFonts w:ascii="华文宋体" w:eastAsia="华文宋体" w:hAnsi="华文宋体" w:cs="MS Mincho" w:hint="eastAsia"/>
          <w:lang w:eastAsia="zh-CN"/>
        </w:rPr>
        <w:t>果，本文系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的关</w:t>
      </w:r>
      <w:r w:rsidRPr="00865340">
        <w:rPr>
          <w:rFonts w:ascii="华文宋体" w:eastAsia="华文宋体" w:hAnsi="华文宋体" w:cs="微软雅黑" w:hint="eastAsia"/>
          <w:lang w:eastAsia="zh-CN"/>
        </w:rPr>
        <w:t>键结论</w:t>
      </w:r>
      <w:r w:rsidRPr="00865340">
        <w:rPr>
          <w:rFonts w:ascii="华文宋体" w:eastAsia="华文宋体" w:hAnsi="华文宋体" w:cs="MS Mincho" w:hint="eastAsia"/>
          <w:lang w:eastAsia="zh-CN"/>
        </w:rPr>
        <w:t>可以概括</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三点。第一，乱序恢复</w:t>
      </w:r>
      <w:r w:rsidRPr="00865340">
        <w:rPr>
          <w:rFonts w:ascii="华文宋体" w:eastAsia="华文宋体" w:hAnsi="华文宋体" w:cs="微软雅黑" w:hint="eastAsia"/>
          <w:lang w:eastAsia="zh-CN"/>
        </w:rPr>
        <w:t>实验</w:t>
      </w:r>
      <w:r w:rsidRPr="00865340">
        <w:rPr>
          <w:rFonts w:ascii="华文宋体" w:eastAsia="华文宋体" w:hAnsi="华文宋体" w:cs="MS Mincho" w:hint="eastAsia"/>
          <w:lang w:eastAsia="zh-CN"/>
        </w:rPr>
        <w:t>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两段</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比</w:t>
      </w:r>
      <w:r w:rsidRPr="00865340">
        <w:rPr>
          <w:rFonts w:ascii="华文宋体" w:eastAsia="华文宋体" w:hAnsi="华文宋体" w:cs="微软雅黑" w:hint="eastAsia"/>
          <w:lang w:eastAsia="zh-CN"/>
        </w:rPr>
        <w:t>视频验证</w:t>
      </w:r>
      <w:r w:rsidRPr="00865340">
        <w:rPr>
          <w:rFonts w:ascii="华文宋体" w:eastAsia="华文宋体" w:hAnsi="华文宋体" w:cs="MS Mincho" w:hint="eastAsia"/>
          <w:lang w:eastAsia="zh-CN"/>
        </w:rPr>
        <w:t>了</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序一致性</w:t>
      </w:r>
      <w:r w:rsidRPr="00865340">
        <w:rPr>
          <w:rFonts w:ascii="华文宋体" w:eastAsia="华文宋体" w:hAnsi="华文宋体" w:cs="微软雅黑" w:hint="eastAsia"/>
          <w:lang w:eastAsia="zh-CN"/>
        </w:rPr>
        <w:t>对</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 追踪状</w:t>
      </w:r>
      <w:r w:rsidRPr="00865340">
        <w:rPr>
          <w:rFonts w:ascii="华文宋体" w:eastAsia="华文宋体" w:hAnsi="华文宋体" w:cs="微软雅黑" w:hint="eastAsia"/>
          <w:lang w:eastAsia="zh-CN"/>
        </w:rPr>
        <w:t>态</w:t>
      </w:r>
      <w:r w:rsidRPr="00865340">
        <w:rPr>
          <w:rFonts w:ascii="华文宋体" w:eastAsia="华文宋体" w:hAnsi="华文宋体" w:cs="MS Mincho" w:hint="eastAsia"/>
          <w:lang w:eastAsia="zh-CN"/>
        </w:rPr>
        <w:t>更新的重要性，</w:t>
      </w:r>
      <w:r w:rsidRPr="00865340">
        <w:rPr>
          <w:rFonts w:ascii="华文宋体" w:eastAsia="华文宋体" w:hAnsi="华文宋体" w:cs="微软雅黑" w:hint="eastAsia"/>
          <w:lang w:eastAsia="zh-CN"/>
        </w:rPr>
        <w:t>说</w:t>
      </w:r>
      <w:r w:rsidRPr="00865340">
        <w:rPr>
          <w:rFonts w:ascii="华文宋体" w:eastAsia="华文宋体" w:hAnsi="华文宋体" w:cs="MS Mincho" w:hint="eastAsia"/>
          <w:lang w:eastAsia="zh-CN"/>
        </w:rPr>
        <w:t>明在多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入和批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景中必</w:t>
      </w:r>
      <w:r w:rsidRPr="00865340">
        <w:rPr>
          <w:rFonts w:ascii="华文宋体" w:eastAsia="华文宋体" w:hAnsi="华文宋体" w:cs="微软雅黑" w:hint="eastAsia"/>
          <w:lang w:eastAsia="zh-CN"/>
        </w:rPr>
        <w:t>须显</w:t>
      </w:r>
      <w:r w:rsidRPr="00865340">
        <w:rPr>
          <w:rFonts w:ascii="华文宋体" w:eastAsia="华文宋体" w:hAnsi="华文宋体" w:cs="MS Mincho" w:hint="eastAsia"/>
          <w:lang w:eastAsia="zh-CN"/>
        </w:rPr>
        <w:t>式</w:t>
      </w:r>
      <w:r w:rsidRPr="00865340">
        <w:rPr>
          <w:rFonts w:ascii="华文宋体" w:eastAsia="华文宋体" w:hAnsi="华文宋体" w:cs="微软雅黑" w:hint="eastAsia"/>
          <w:lang w:eastAsia="zh-CN"/>
        </w:rPr>
        <w:t>维护</w:t>
      </w:r>
      <w:r w:rsidRPr="00865340">
        <w:rPr>
          <w:rFonts w:ascii="华文宋体" w:eastAsia="华文宋体" w:hAnsi="华文宋体" w:cs="MS Mincho" w:hint="eastAsia"/>
          <w:lang w:eastAsia="zh-CN"/>
        </w:rPr>
        <w:t>同一路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时间顺</w:t>
      </w:r>
      <w:r w:rsidRPr="00865340">
        <w:rPr>
          <w:rFonts w:ascii="华文宋体" w:eastAsia="华文宋体" w:hAnsi="华文宋体" w:cs="MS Mincho" w:hint="eastAsia"/>
          <w:lang w:eastAsia="zh-CN"/>
        </w:rPr>
        <w:t>序。第二，</w:t>
      </w:r>
      <w:r w:rsidRPr="00865340">
        <w:rPr>
          <w:rFonts w:ascii="华文宋体" w:eastAsia="华文宋体" w:hAnsi="华文宋体"/>
          <w:lang w:eastAsia="zh-CN"/>
        </w:rPr>
        <w:t>batch size 延</w:t>
      </w:r>
      <w:r w:rsidRPr="00865340">
        <w:rPr>
          <w:rFonts w:ascii="华文宋体" w:eastAsia="华文宋体" w:hAnsi="华文宋体" w:cs="微软雅黑" w:hint="eastAsia"/>
          <w:lang w:eastAsia="zh-CN"/>
        </w:rPr>
        <w:t>迟实验</w:t>
      </w:r>
      <w:r w:rsidRPr="00865340">
        <w:rPr>
          <w:rFonts w:ascii="华文宋体" w:eastAsia="华文宋体" w:hAnsi="华文宋体" w:cs="MS Mincho" w:hint="eastAsia"/>
          <w:lang w:eastAsia="zh-CN"/>
        </w:rPr>
        <w:t>表明，在当前</w:t>
      </w:r>
      <w:r w:rsidRPr="00865340">
        <w:rPr>
          <w:rFonts w:ascii="华文宋体" w:eastAsia="华文宋体" w:hAnsi="华文宋体" w:cs="微软雅黑" w:hint="eastAsia"/>
          <w:lang w:eastAsia="zh-CN"/>
        </w:rPr>
        <w:t>实验</w:t>
      </w:r>
      <w:r w:rsidRPr="00865340">
        <w:rPr>
          <w:rFonts w:ascii="华文宋体" w:eastAsia="华文宋体" w:hAnsi="华文宋体" w:cs="MS Mincho" w:hint="eastAsia"/>
          <w:lang w:eastAsia="zh-CN"/>
        </w:rPr>
        <w:t>条件下</w:t>
      </w:r>
      <w:r w:rsidRPr="00865340">
        <w:rPr>
          <w:rFonts w:ascii="华文宋体" w:eastAsia="华文宋体" w:hAnsi="华文宋体"/>
          <w:lang w:eastAsia="zh-CN"/>
        </w:rPr>
        <w:t xml:space="preserve"> batch size=4 具有最低端到端延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继续</w:t>
      </w:r>
      <w:r w:rsidRPr="00865340">
        <w:rPr>
          <w:rFonts w:ascii="华文宋体" w:eastAsia="华文宋体" w:hAnsi="华文宋体" w:cs="MS Mincho" w:hint="eastAsia"/>
          <w:lang w:eastAsia="zh-CN"/>
        </w:rPr>
        <w:t>增大</w:t>
      </w:r>
      <w:r w:rsidRPr="00865340">
        <w:rPr>
          <w:rFonts w:ascii="华文宋体" w:eastAsia="华文宋体" w:hAnsi="华文宋体"/>
          <w:lang w:eastAsia="zh-CN"/>
        </w:rPr>
        <w:t xml:space="preserve"> batch size 会</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著增加等待凑批</w:t>
      </w:r>
      <w:r w:rsidRPr="00865340">
        <w:rPr>
          <w:rFonts w:ascii="华文宋体" w:eastAsia="华文宋体" w:hAnsi="华文宋体" w:cs="微软雅黑" w:hint="eastAsia"/>
          <w:lang w:eastAsia="zh-CN"/>
        </w:rPr>
        <w:t>带</w:t>
      </w:r>
      <w:r w:rsidRPr="00865340">
        <w:rPr>
          <w:rFonts w:ascii="华文宋体" w:eastAsia="华文宋体" w:hAnsi="华文宋体" w:cs="MS Mincho" w:hint="eastAsia"/>
          <w:lang w:eastAsia="zh-CN"/>
        </w:rPr>
        <w:t>来的延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，因此</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在</w:t>
      </w:r>
      <w:r w:rsidRPr="00865340">
        <w:rPr>
          <w:rFonts w:ascii="华文宋体" w:eastAsia="华文宋体" w:hAnsi="华文宋体" w:cs="微软雅黑" w:hint="eastAsia"/>
          <w:lang w:eastAsia="zh-CN"/>
        </w:rPr>
        <w:t>线场</w:t>
      </w:r>
      <w:r w:rsidRPr="00865340">
        <w:rPr>
          <w:rFonts w:ascii="华文宋体" w:eastAsia="华文宋体" w:hAnsi="华文宋体" w:cs="MS Mincho" w:hint="eastAsia"/>
          <w:lang w:eastAsia="zh-CN"/>
        </w:rPr>
        <w:t>景不宜盲目</w:t>
      </w:r>
      <w:r w:rsidRPr="00865340">
        <w:rPr>
          <w:rFonts w:ascii="华文宋体" w:eastAsia="华文宋体" w:hAnsi="华文宋体" w:cs="微软雅黑" w:hint="eastAsia"/>
          <w:lang w:eastAsia="zh-CN"/>
        </w:rPr>
        <w:t>选择</w:t>
      </w:r>
      <w:r w:rsidRPr="00865340">
        <w:rPr>
          <w:rFonts w:ascii="华文宋体" w:eastAsia="华文宋体" w:hAnsi="华文宋体" w:cs="MS Mincho" w:hint="eastAsia"/>
          <w:lang w:eastAsia="zh-CN"/>
        </w:rPr>
        <w:t>更大的</w:t>
      </w:r>
      <w:r w:rsidRPr="00865340">
        <w:rPr>
          <w:rFonts w:ascii="华文宋体" w:eastAsia="华文宋体" w:hAnsi="华文宋体"/>
          <w:lang w:eastAsia="zh-CN"/>
        </w:rPr>
        <w:t xml:space="preserve"> batch size。</w:t>
      </w:r>
    </w:p>
    <w:p w14:paraId="5E86A2AF" w14:textId="77777777" w:rsidR="00284F17" w:rsidRPr="00865340" w:rsidRDefault="00000000">
      <w:pPr>
        <w:rPr>
          <w:rFonts w:ascii="华文宋体" w:eastAsia="华文宋体" w:hAnsi="华文宋体"/>
          <w:lang w:eastAsia="zh-CN"/>
        </w:rPr>
      </w:pPr>
      <w:r w:rsidRPr="00865340">
        <w:rPr>
          <w:rFonts w:ascii="华文宋体" w:eastAsia="华文宋体" w:hAnsi="华文宋体"/>
          <w:lang w:eastAsia="zh-CN"/>
        </w:rPr>
        <w:t>第三，</w:t>
      </w:r>
      <w:proofErr w:type="spellStart"/>
      <w:r w:rsidRPr="00865340">
        <w:rPr>
          <w:rFonts w:ascii="华文宋体" w:eastAsia="华文宋体" w:hAnsi="华文宋体"/>
          <w:lang w:eastAsia="zh-CN"/>
        </w:rPr>
        <w:t>TensorRT</w:t>
      </w:r>
      <w:proofErr w:type="spellEnd"/>
      <w:r w:rsidRPr="00865340">
        <w:rPr>
          <w:rFonts w:ascii="华文宋体" w:eastAsia="华文宋体" w:hAnsi="华文宋体"/>
          <w:lang w:eastAsia="zh-CN"/>
        </w:rPr>
        <w:t xml:space="preserve"> engine 相比 pt 模型具有明</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推理速度</w:t>
      </w:r>
      <w:r w:rsidRPr="00865340">
        <w:rPr>
          <w:rFonts w:ascii="华文宋体" w:eastAsia="华文宋体" w:hAnsi="华文宋体" w:cs="微软雅黑" w:hint="eastAsia"/>
          <w:lang w:eastAsia="zh-CN"/>
        </w:rPr>
        <w:t>优势</w:t>
      </w:r>
      <w:r w:rsidRPr="00865340">
        <w:rPr>
          <w:rFonts w:ascii="华文宋体" w:eastAsia="华文宋体" w:hAnsi="华文宋体" w:cs="MS Mincho" w:hint="eastAsia"/>
          <w:lang w:eastAsia="zh-CN"/>
        </w:rPr>
        <w:t>，</w:t>
      </w:r>
      <w:r w:rsidRPr="00865340">
        <w:rPr>
          <w:rFonts w:ascii="华文宋体" w:eastAsia="华文宋体" w:hAnsi="华文宋体"/>
          <w:lang w:eastAsia="zh-CN"/>
        </w:rPr>
        <w:t>FPS 从 36.68 提升到 250.96，</w:t>
      </w:r>
      <w:r w:rsidRPr="00865340">
        <w:rPr>
          <w:rFonts w:ascii="华文宋体" w:eastAsia="华文宋体" w:hAnsi="华文宋体" w:cs="微软雅黑" w:hint="eastAsia"/>
          <w:lang w:eastAsia="zh-CN"/>
        </w:rPr>
        <w:t>单帧</w:t>
      </w:r>
      <w:r w:rsidRPr="00865340">
        <w:rPr>
          <w:rFonts w:ascii="华文宋体" w:eastAsia="华文宋体" w:hAnsi="华文宋体" w:cs="MS Mincho" w:hint="eastAsia"/>
          <w:lang w:eastAsia="zh-CN"/>
        </w:rPr>
        <w:t>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从</w:t>
      </w:r>
      <w:r w:rsidRPr="00865340">
        <w:rPr>
          <w:rFonts w:ascii="华文宋体" w:eastAsia="华文宋体" w:hAnsi="华文宋体"/>
          <w:lang w:eastAsia="zh-CN"/>
        </w:rPr>
        <w:t xml:space="preserve"> 27.26 </w:t>
      </w:r>
      <w:proofErr w:type="spellStart"/>
      <w:r w:rsidRPr="00865340">
        <w:rPr>
          <w:rFonts w:ascii="华文宋体" w:eastAsia="华文宋体" w:hAnsi="华文宋体"/>
          <w:lang w:eastAsia="zh-CN"/>
        </w:rPr>
        <w:t>ms</w:t>
      </w:r>
      <w:proofErr w:type="spellEnd"/>
      <w:r w:rsidRPr="00865340">
        <w:rPr>
          <w:rFonts w:ascii="华文宋体" w:eastAsia="华文宋体" w:hAnsi="华文宋体"/>
          <w:lang w:eastAsia="zh-CN"/>
        </w:rPr>
        <w:t xml:space="preserve"> 降低到 3.98 </w:t>
      </w:r>
      <w:proofErr w:type="spellStart"/>
      <w:r w:rsidRPr="00865340">
        <w:rPr>
          <w:rFonts w:ascii="华文宋体" w:eastAsia="华文宋体" w:hAnsi="华文宋体"/>
          <w:lang w:eastAsia="zh-CN"/>
        </w:rPr>
        <w:t>ms</w:t>
      </w:r>
      <w:proofErr w:type="spellEnd"/>
      <w:r w:rsidRPr="00865340">
        <w:rPr>
          <w:rFonts w:ascii="华文宋体" w:eastAsia="华文宋体" w:hAnsi="华文宋体"/>
          <w:lang w:eastAsia="zh-CN"/>
        </w:rPr>
        <w:t>，是本文多路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够获</w:t>
      </w:r>
      <w:r w:rsidRPr="00865340">
        <w:rPr>
          <w:rFonts w:ascii="华文宋体" w:eastAsia="华文宋体" w:hAnsi="华文宋体" w:cs="MS Mincho" w:hint="eastAsia"/>
          <w:lang w:eastAsia="zh-CN"/>
        </w:rPr>
        <w:t>得</w:t>
      </w:r>
      <w:r w:rsidRPr="00865340">
        <w:rPr>
          <w:rFonts w:ascii="华文宋体" w:eastAsia="华文宋体" w:hAnsi="华文宋体" w:cs="微软雅黑" w:hint="eastAsia"/>
          <w:lang w:eastAsia="zh-CN"/>
        </w:rPr>
        <w:t>实时处</w:t>
      </w:r>
      <w:r w:rsidRPr="00865340">
        <w:rPr>
          <w:rFonts w:ascii="华文宋体" w:eastAsia="华文宋体" w:hAnsi="华文宋体" w:cs="MS Mincho" w:hint="eastAsia"/>
          <w:lang w:eastAsia="zh-CN"/>
        </w:rPr>
        <w:t>理能力的重要基</w:t>
      </w:r>
      <w:r w:rsidRPr="00865340">
        <w:rPr>
          <w:rFonts w:ascii="华文宋体" w:eastAsia="华文宋体" w:hAnsi="华文宋体" w:cs="微软雅黑" w:hint="eastAsia"/>
          <w:lang w:eastAsia="zh-CN"/>
        </w:rPr>
        <w:t>础</w:t>
      </w:r>
      <w:r w:rsidRPr="00865340">
        <w:rPr>
          <w:rFonts w:ascii="华文宋体" w:eastAsia="华文宋体" w:hAnsi="华文宋体" w:cs="MS Mincho" w:hint="eastAsia"/>
          <w:lang w:eastAsia="zh-CN"/>
        </w:rPr>
        <w:t>。分辨率</w:t>
      </w:r>
      <w:r w:rsidRPr="00865340">
        <w:rPr>
          <w:rFonts w:ascii="华文宋体" w:eastAsia="华文宋体" w:hAnsi="华文宋体" w:cs="微软雅黑" w:hint="eastAsia"/>
          <w:lang w:eastAsia="zh-CN"/>
        </w:rPr>
        <w:t>实验进</w:t>
      </w:r>
      <w:r w:rsidRPr="00865340">
        <w:rPr>
          <w:rFonts w:ascii="华文宋体" w:eastAsia="华文宋体" w:hAnsi="华文宋体" w:cs="MS Mincho" w:hint="eastAsia"/>
          <w:lang w:eastAsia="zh-CN"/>
        </w:rPr>
        <w:t>一步</w:t>
      </w:r>
      <w:r w:rsidRPr="00865340">
        <w:rPr>
          <w:rFonts w:ascii="华文宋体" w:eastAsia="华文宋体" w:hAnsi="华文宋体" w:cs="微软雅黑" w:hint="eastAsia"/>
          <w:lang w:eastAsia="zh-CN"/>
        </w:rPr>
        <w:t>说</w:t>
      </w:r>
      <w:r w:rsidRPr="00865340">
        <w:rPr>
          <w:rFonts w:ascii="华文宋体" w:eastAsia="华文宋体" w:hAnsi="华文宋体" w:cs="MS Mincho" w:hint="eastAsia"/>
          <w:lang w:eastAsia="zh-CN"/>
        </w:rPr>
        <w:t>明，</w:t>
      </w:r>
      <w:proofErr w:type="spellStart"/>
      <w:r w:rsidRPr="00865340">
        <w:rPr>
          <w:rFonts w:ascii="华文宋体" w:eastAsia="华文宋体" w:hAnsi="华文宋体"/>
          <w:lang w:eastAsia="zh-CN"/>
        </w:rPr>
        <w:t>imgsz</w:t>
      </w:r>
      <w:proofErr w:type="spellEnd"/>
      <w:r w:rsidRPr="00865340">
        <w:rPr>
          <w:rFonts w:ascii="华文宋体" w:eastAsia="华文宋体" w:hAnsi="华文宋体"/>
          <w:lang w:eastAsia="zh-CN"/>
        </w:rPr>
        <w:t xml:space="preserve">=1280 </w:t>
      </w:r>
      <w:r w:rsidRPr="00865340">
        <w:rPr>
          <w:rFonts w:ascii="华文宋体" w:eastAsia="华文宋体" w:hAnsi="华文宋体" w:cs="微软雅黑" w:hint="eastAsia"/>
          <w:lang w:eastAsia="zh-CN"/>
        </w:rPr>
        <w:t>对远</w:t>
      </w:r>
      <w:r w:rsidRPr="00865340">
        <w:rPr>
          <w:rFonts w:ascii="华文宋体" w:eastAsia="华文宋体" w:hAnsi="华文宋体" w:cs="MS Mincho" w:hint="eastAsia"/>
          <w:lang w:eastAsia="zh-CN"/>
        </w:rPr>
        <w:t>景小目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提升明</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，但会增加运行耗</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存</w:t>
      </w:r>
      <w:r w:rsidRPr="00865340">
        <w:rPr>
          <w:rFonts w:ascii="华文宋体" w:eastAsia="华文宋体" w:hAnsi="华文宋体" w:cs="微软雅黑" w:hint="eastAsia"/>
          <w:lang w:eastAsia="zh-CN"/>
        </w:rPr>
        <w:t>实验则显</w:t>
      </w:r>
      <w:r w:rsidRPr="00865340">
        <w:rPr>
          <w:rFonts w:ascii="华文宋体" w:eastAsia="华文宋体" w:hAnsi="华文宋体" w:cs="MS Mincho" w:hint="eastAsia"/>
          <w:lang w:eastAsia="zh-CN"/>
        </w:rPr>
        <w:t>示</w:t>
      </w:r>
      <w:r w:rsidRPr="00865340">
        <w:rPr>
          <w:rFonts w:ascii="华文宋体" w:eastAsia="华文宋体" w:hAnsi="华文宋体"/>
          <w:lang w:eastAsia="zh-CN"/>
        </w:rPr>
        <w:t xml:space="preserve"> strategy3 相比 strategy2 在峰</w:t>
      </w:r>
      <w:r w:rsidRPr="00865340">
        <w:rPr>
          <w:rFonts w:ascii="华文宋体" w:eastAsia="华文宋体" w:hAnsi="华文宋体" w:cs="微软雅黑" w:hint="eastAsia"/>
          <w:lang w:eastAsia="zh-CN"/>
        </w:rPr>
        <w:t>值</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稳态</w:t>
      </w:r>
      <w:r w:rsidRPr="00865340">
        <w:rPr>
          <w:rFonts w:ascii="华文宋体" w:eastAsia="华文宋体" w:hAnsi="华文宋体" w:cs="MS Mincho" w:hint="eastAsia"/>
          <w:lang w:eastAsia="zh-CN"/>
        </w:rPr>
        <w:t>平均</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存增量上均减少</w:t>
      </w:r>
      <w:r w:rsidRPr="00865340">
        <w:rPr>
          <w:rFonts w:ascii="华文宋体" w:eastAsia="华文宋体" w:hAnsi="华文宋体" w:cs="微软雅黑" w:hint="eastAsia"/>
          <w:lang w:eastAsia="zh-CN"/>
        </w:rPr>
        <w:t>约</w:t>
      </w:r>
      <w:r w:rsidRPr="00865340">
        <w:rPr>
          <w:rFonts w:ascii="华文宋体" w:eastAsia="华文宋体" w:hAnsi="华文宋体"/>
          <w:lang w:eastAsia="zh-CN"/>
        </w:rPr>
        <w:t xml:space="preserve"> 22 MiB。</w:t>
      </w:r>
    </w:p>
    <w:p w14:paraId="6E1BEDDC" w14:textId="77777777" w:rsidR="00284F17" w:rsidRPr="00865340" w:rsidRDefault="00000000">
      <w:pPr>
        <w:rPr>
          <w:rFonts w:ascii="华文宋体" w:eastAsia="华文宋体" w:hAnsi="华文宋体"/>
          <w:lang w:eastAsia="zh-CN"/>
        </w:rPr>
      </w:pPr>
      <w:proofErr w:type="spellStart"/>
      <w:r w:rsidRPr="00865340">
        <w:rPr>
          <w:rFonts w:ascii="华文宋体" w:eastAsia="华文宋体" w:hAnsi="华文宋体"/>
        </w:rPr>
        <w:t>因此，</w:t>
      </w:r>
      <w:r w:rsidRPr="00865340">
        <w:rPr>
          <w:rFonts w:ascii="华文宋体" w:eastAsia="华文宋体" w:hAnsi="华文宋体" w:cs="微软雅黑" w:hint="eastAsia"/>
        </w:rPr>
        <w:t>结</w:t>
      </w:r>
      <w:r w:rsidRPr="00865340">
        <w:rPr>
          <w:rFonts w:ascii="华文宋体" w:eastAsia="华文宋体" w:hAnsi="华文宋体" w:cs="MS Mincho" w:hint="eastAsia"/>
        </w:rPr>
        <w:t>合</w:t>
      </w:r>
      <w:proofErr w:type="spellEnd"/>
      <w:r w:rsidRPr="00865340">
        <w:rPr>
          <w:rFonts w:ascii="华文宋体" w:eastAsia="华文宋体" w:hAnsi="华文宋体"/>
        </w:rPr>
        <w:t xml:space="preserve"> test-result </w:t>
      </w:r>
      <w:proofErr w:type="spellStart"/>
      <w:r w:rsidRPr="00865340">
        <w:rPr>
          <w:rFonts w:ascii="华文宋体" w:eastAsia="华文宋体" w:hAnsi="华文宋体"/>
        </w:rPr>
        <w:t>中的</w:t>
      </w:r>
      <w:r w:rsidRPr="00865340">
        <w:rPr>
          <w:rFonts w:ascii="华文宋体" w:eastAsia="华文宋体" w:hAnsi="华文宋体" w:cs="微软雅黑" w:hint="eastAsia"/>
        </w:rPr>
        <w:t>实际结</w:t>
      </w:r>
      <w:r w:rsidRPr="00865340">
        <w:rPr>
          <w:rFonts w:ascii="华文宋体" w:eastAsia="华文宋体" w:hAnsi="华文宋体" w:cs="MS Mincho" w:hint="eastAsia"/>
        </w:rPr>
        <w:t>果，本文系</w:t>
      </w:r>
      <w:r w:rsidRPr="00865340">
        <w:rPr>
          <w:rFonts w:ascii="华文宋体" w:eastAsia="华文宋体" w:hAnsi="华文宋体" w:cs="微软雅黑" w:hint="eastAsia"/>
        </w:rPr>
        <w:t>统</w:t>
      </w:r>
      <w:r w:rsidRPr="00865340">
        <w:rPr>
          <w:rFonts w:ascii="华文宋体" w:eastAsia="华文宋体" w:hAnsi="华文宋体" w:cs="MS Mincho" w:hint="eastAsia"/>
        </w:rPr>
        <w:t>在工程部署</w:t>
      </w:r>
      <w:r w:rsidRPr="00865340">
        <w:rPr>
          <w:rFonts w:ascii="华文宋体" w:eastAsia="华文宋体" w:hAnsi="华文宋体" w:cs="微软雅黑" w:hint="eastAsia"/>
        </w:rPr>
        <w:t>时</w:t>
      </w:r>
      <w:r w:rsidRPr="00865340">
        <w:rPr>
          <w:rFonts w:ascii="华文宋体" w:eastAsia="华文宋体" w:hAnsi="华文宋体" w:cs="MS Mincho" w:hint="eastAsia"/>
        </w:rPr>
        <w:t>可采用</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TensorRT</w:t>
      </w:r>
      <w:proofErr w:type="spellEnd"/>
      <w:r w:rsidRPr="00865340">
        <w:rPr>
          <w:rFonts w:ascii="华文宋体" w:eastAsia="华文宋体" w:hAnsi="华文宋体"/>
        </w:rPr>
        <w:t xml:space="preserve"> engine、batch size=4 和 strategy3/batch-</w:t>
      </w:r>
      <w:proofErr w:type="spellStart"/>
      <w:r w:rsidRPr="00865340">
        <w:rPr>
          <w:rFonts w:ascii="华文宋体" w:eastAsia="华文宋体" w:hAnsi="华文宋体"/>
        </w:rPr>
        <w:t>distrib</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主流程作</w:t>
      </w:r>
      <w:r w:rsidRPr="00865340">
        <w:rPr>
          <w:rFonts w:ascii="华文宋体" w:eastAsia="华文宋体" w:hAnsi="华文宋体" w:cs="微软雅黑" w:hint="eastAsia"/>
        </w:rPr>
        <w:t>为</w:t>
      </w:r>
      <w:r w:rsidRPr="00865340">
        <w:rPr>
          <w:rFonts w:ascii="华文宋体" w:eastAsia="华文宋体" w:hAnsi="华文宋体" w:cs="MS Mincho" w:hint="eastAsia"/>
        </w:rPr>
        <w:t>默</w:t>
      </w:r>
      <w:r w:rsidRPr="00865340">
        <w:rPr>
          <w:rFonts w:ascii="华文宋体" w:eastAsia="华文宋体" w:hAnsi="华文宋体" w:cs="微软雅黑" w:hint="eastAsia"/>
        </w:rPr>
        <w:t>认实时</w:t>
      </w:r>
      <w:r w:rsidRPr="00865340">
        <w:rPr>
          <w:rFonts w:ascii="华文宋体" w:eastAsia="华文宋体" w:hAnsi="华文宋体" w:cs="MS Mincho" w:hint="eastAsia"/>
        </w:rPr>
        <w:t>配置；当任</w:t>
      </w:r>
      <w:r w:rsidRPr="00865340">
        <w:rPr>
          <w:rFonts w:ascii="华文宋体" w:eastAsia="华文宋体" w:hAnsi="华文宋体" w:cs="微软雅黑" w:hint="eastAsia"/>
        </w:rPr>
        <w:t>务</w:t>
      </w:r>
      <w:r w:rsidRPr="00865340">
        <w:rPr>
          <w:rFonts w:ascii="华文宋体" w:eastAsia="华文宋体" w:hAnsi="华文宋体" w:cs="MS Mincho" w:hint="eastAsia"/>
        </w:rPr>
        <w:t>更关注</w:t>
      </w:r>
      <w:r w:rsidRPr="00865340">
        <w:rPr>
          <w:rFonts w:ascii="华文宋体" w:eastAsia="华文宋体" w:hAnsi="华文宋体" w:cs="微软雅黑" w:hint="eastAsia"/>
        </w:rPr>
        <w:t>远</w:t>
      </w:r>
      <w:r w:rsidRPr="00865340">
        <w:rPr>
          <w:rFonts w:ascii="华文宋体" w:eastAsia="华文宋体" w:hAnsi="华文宋体" w:cs="MS Mincho" w:hint="eastAsia"/>
        </w:rPr>
        <w:t>景小目</w:t>
      </w:r>
      <w:r w:rsidRPr="00865340">
        <w:rPr>
          <w:rFonts w:ascii="华文宋体" w:eastAsia="华文宋体" w:hAnsi="华文宋体" w:cs="微软雅黑" w:hint="eastAsia"/>
        </w:rPr>
        <w:t>标识别时</w:t>
      </w:r>
      <w:r w:rsidRPr="00865340">
        <w:rPr>
          <w:rFonts w:ascii="华文宋体" w:eastAsia="华文宋体" w:hAnsi="华文宋体" w:cs="MS Mincho" w:hint="eastAsia"/>
        </w:rPr>
        <w:t>，可切</w:t>
      </w:r>
      <w:r w:rsidRPr="00865340">
        <w:rPr>
          <w:rFonts w:ascii="华文宋体" w:eastAsia="华文宋体" w:hAnsi="华文宋体" w:cs="微软雅黑" w:hint="eastAsia"/>
        </w:rPr>
        <w:t>换</w:t>
      </w:r>
      <w:r w:rsidRPr="00865340">
        <w:rPr>
          <w:rFonts w:ascii="华文宋体" w:eastAsia="华文宋体" w:hAnsi="华文宋体" w:cs="MS Mincho" w:hint="eastAsia"/>
        </w:rPr>
        <w:t>到</w:t>
      </w:r>
      <w:proofErr w:type="spellEnd"/>
      <w:r w:rsidRPr="00865340">
        <w:rPr>
          <w:rFonts w:ascii="华文宋体" w:eastAsia="华文宋体" w:hAnsi="华文宋体"/>
        </w:rPr>
        <w:t xml:space="preserve"> </w:t>
      </w:r>
      <w:proofErr w:type="spellStart"/>
      <w:r w:rsidRPr="00865340">
        <w:rPr>
          <w:rFonts w:ascii="华文宋体" w:eastAsia="华文宋体" w:hAnsi="华文宋体"/>
        </w:rPr>
        <w:t>imgsz</w:t>
      </w:r>
      <w:proofErr w:type="spellEnd"/>
      <w:r w:rsidRPr="00865340">
        <w:rPr>
          <w:rFonts w:ascii="华文宋体" w:eastAsia="华文宋体" w:hAnsi="华文宋体"/>
        </w:rPr>
        <w:t>=1280，但需要接受一定的</w:t>
      </w:r>
      <w:r w:rsidRPr="00865340">
        <w:rPr>
          <w:rFonts w:ascii="华文宋体" w:eastAsia="华文宋体" w:hAnsi="华文宋体" w:cs="微软雅黑" w:hint="eastAsia"/>
        </w:rPr>
        <w:t>额</w:t>
      </w:r>
      <w:r w:rsidRPr="00865340">
        <w:rPr>
          <w:rFonts w:ascii="华文宋体" w:eastAsia="华文宋体" w:hAnsi="华文宋体" w:cs="MS Mincho" w:hint="eastAsia"/>
        </w:rPr>
        <w:t>外耗</w:t>
      </w:r>
      <w:r w:rsidRPr="00865340">
        <w:rPr>
          <w:rFonts w:ascii="华文宋体" w:eastAsia="华文宋体" w:hAnsi="华文宋体" w:cs="微软雅黑" w:hint="eastAsia"/>
        </w:rPr>
        <w:t>时</w:t>
      </w:r>
      <w:r w:rsidRPr="00865340">
        <w:rPr>
          <w:rFonts w:ascii="华文宋体" w:eastAsia="华文宋体" w:hAnsi="华文宋体" w:cs="MS Mincho" w:hint="eastAsia"/>
        </w:rPr>
        <w:t>。</w:t>
      </w:r>
      <w:r w:rsidRPr="00865340">
        <w:rPr>
          <w:rFonts w:ascii="华文宋体" w:eastAsia="华文宋体" w:hAnsi="华文宋体"/>
          <w:lang w:eastAsia="zh-CN"/>
        </w:rPr>
        <w:t>上述</w:t>
      </w:r>
      <w:r w:rsidRPr="00865340">
        <w:rPr>
          <w:rFonts w:ascii="华文宋体" w:eastAsia="华文宋体" w:hAnsi="华文宋体" w:cs="微软雅黑" w:hint="eastAsia"/>
          <w:lang w:eastAsia="zh-CN"/>
        </w:rPr>
        <w:t>实验</w:t>
      </w:r>
      <w:r w:rsidRPr="00865340">
        <w:rPr>
          <w:rFonts w:ascii="华文宋体" w:eastAsia="华文宋体" w:hAnsi="华文宋体" w:cs="MS Mincho" w:hint="eastAsia"/>
          <w:lang w:eastAsia="zh-CN"/>
        </w:rPr>
        <w:t>从功能正确性、</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序</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定性、推理速度、分辨率影响和</w:t>
      </w:r>
      <w:r w:rsidRPr="00865340">
        <w:rPr>
          <w:rFonts w:ascii="华文宋体" w:eastAsia="华文宋体" w:hAnsi="华文宋体" w:cs="微软雅黑" w:hint="eastAsia"/>
          <w:lang w:eastAsia="zh-CN"/>
        </w:rPr>
        <w:t>资</w:t>
      </w:r>
      <w:r w:rsidRPr="00865340">
        <w:rPr>
          <w:rFonts w:ascii="华文宋体" w:eastAsia="华文宋体" w:hAnsi="华文宋体" w:cs="MS Mincho" w:hint="eastAsia"/>
          <w:lang w:eastAsia="zh-CN"/>
        </w:rPr>
        <w:t>源占用多个角度</w:t>
      </w:r>
      <w:r w:rsidRPr="00865340">
        <w:rPr>
          <w:rFonts w:ascii="华文宋体" w:eastAsia="华文宋体" w:hAnsi="华文宋体" w:cs="微软雅黑" w:hint="eastAsia"/>
          <w:lang w:eastAsia="zh-CN"/>
        </w:rPr>
        <w:t>验证</w:t>
      </w:r>
      <w:r w:rsidRPr="00865340">
        <w:rPr>
          <w:rFonts w:ascii="华文宋体" w:eastAsia="华文宋体" w:hAnsi="华文宋体" w:cs="MS Mincho" w:hint="eastAsia"/>
          <w:lang w:eastAsia="zh-CN"/>
        </w:rPr>
        <w:t>了系</w:t>
      </w:r>
      <w:r w:rsidRPr="00865340">
        <w:rPr>
          <w:rFonts w:ascii="华文宋体" w:eastAsia="华文宋体" w:hAnsi="华文宋体" w:cs="微软雅黑" w:hint="eastAsia"/>
          <w:lang w:eastAsia="zh-CN"/>
        </w:rPr>
        <w:t>统设计</w:t>
      </w:r>
      <w:r w:rsidRPr="00865340">
        <w:rPr>
          <w:rFonts w:ascii="华文宋体" w:eastAsia="华文宋体" w:hAnsi="华文宋体" w:cs="MS Mincho" w:hint="eastAsia"/>
          <w:lang w:eastAsia="zh-CN"/>
        </w:rPr>
        <w:t>的有效性。</w:t>
      </w:r>
    </w:p>
    <w:p w14:paraId="40810C67" w14:textId="77777777" w:rsidR="00284F17"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5.8 本章小结</w:t>
      </w:r>
    </w:p>
    <w:p w14:paraId="31C5B272" w14:textId="77777777" w:rsidR="00284F17" w:rsidRPr="00865340" w:rsidRDefault="00000000">
      <w:pPr>
        <w:rPr>
          <w:rFonts w:ascii="华文宋体" w:eastAsia="华文宋体" w:hAnsi="华文宋体"/>
          <w:lang w:eastAsia="zh-CN"/>
        </w:rPr>
      </w:pPr>
      <w:r w:rsidRPr="00865340">
        <w:rPr>
          <w:rFonts w:ascii="华文宋体" w:eastAsia="华文宋体" w:hAnsi="华文宋体"/>
          <w:lang w:eastAsia="zh-CN"/>
        </w:rPr>
        <w:t>本章依据 test-result 目</w:t>
      </w:r>
      <w:r w:rsidRPr="00865340">
        <w:rPr>
          <w:rFonts w:ascii="华文宋体" w:eastAsia="华文宋体" w:hAnsi="华文宋体" w:cs="微软雅黑" w:hint="eastAsia"/>
          <w:lang w:eastAsia="zh-CN"/>
        </w:rPr>
        <w:t>录</w:t>
      </w:r>
      <w:r w:rsidRPr="00865340">
        <w:rPr>
          <w:rFonts w:ascii="华文宋体" w:eastAsia="华文宋体" w:hAnsi="华文宋体" w:cs="MS Mincho" w:hint="eastAsia"/>
          <w:lang w:eastAsia="zh-CN"/>
        </w:rPr>
        <w:t>中的</w:t>
      </w:r>
      <w:r w:rsidRPr="00865340">
        <w:rPr>
          <w:rFonts w:ascii="华文宋体" w:eastAsia="华文宋体" w:hAnsi="华文宋体" w:cs="微软雅黑" w:hint="eastAsia"/>
          <w:lang w:eastAsia="zh-CN"/>
        </w:rPr>
        <w:t>实际实验结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功能、</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度策略延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w:t>
      </w:r>
      <w:proofErr w:type="spellStart"/>
      <w:r w:rsidRPr="00865340">
        <w:rPr>
          <w:rFonts w:ascii="华文宋体" w:eastAsia="华文宋体" w:hAnsi="华文宋体"/>
          <w:lang w:eastAsia="zh-CN"/>
        </w:rPr>
        <w:t>TensorRT</w:t>
      </w:r>
      <w:proofErr w:type="spellEnd"/>
      <w:r w:rsidRPr="00865340">
        <w:rPr>
          <w:rFonts w:ascii="华文宋体" w:eastAsia="华文宋体" w:hAnsi="华文宋体"/>
          <w:lang w:eastAsia="zh-CN"/>
        </w:rPr>
        <w:t xml:space="preserve"> 推理加速、</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入分辨率影响和</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存占用</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行了分析。</w:t>
      </w:r>
      <w:r w:rsidRPr="00865340">
        <w:rPr>
          <w:rFonts w:ascii="华文宋体" w:eastAsia="华文宋体" w:hAnsi="华文宋体" w:cs="微软雅黑" w:hint="eastAsia"/>
          <w:lang w:eastAsia="zh-CN"/>
        </w:rPr>
        <w:t>实验</w:t>
      </w:r>
      <w:r w:rsidRPr="00865340">
        <w:rPr>
          <w:rFonts w:ascii="华文宋体" w:eastAsia="华文宋体" w:hAnsi="华文宋体" w:cs="MS Mincho" w:hint="eastAsia"/>
          <w:lang w:eastAsia="zh-CN"/>
        </w:rPr>
        <w:t>表明，</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序恢复能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保障追踪</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序一致性，</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小</w:t>
      </w:r>
      <w:r w:rsidRPr="00865340">
        <w:rPr>
          <w:rFonts w:ascii="华文宋体" w:eastAsia="华文宋体" w:hAnsi="华文宋体"/>
          <w:lang w:eastAsia="zh-CN"/>
        </w:rPr>
        <w:t xml:space="preserve"> batch size 更适合低延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在</w:t>
      </w:r>
      <w:r w:rsidRPr="00865340">
        <w:rPr>
          <w:rFonts w:ascii="华文宋体" w:eastAsia="华文宋体" w:hAnsi="华文宋体" w:cs="微软雅黑" w:hint="eastAsia"/>
          <w:lang w:eastAsia="zh-CN"/>
        </w:rPr>
        <w:t>线处</w:t>
      </w:r>
      <w:r w:rsidRPr="00865340">
        <w:rPr>
          <w:rFonts w:ascii="华文宋体" w:eastAsia="华文宋体" w:hAnsi="华文宋体" w:cs="MS Mincho" w:hint="eastAsia"/>
          <w:lang w:eastAsia="zh-CN"/>
        </w:rPr>
        <w:t>理，</w:t>
      </w:r>
      <w:proofErr w:type="spellStart"/>
      <w:r w:rsidRPr="00865340">
        <w:rPr>
          <w:rFonts w:ascii="华文宋体" w:eastAsia="华文宋体" w:hAnsi="华文宋体"/>
          <w:lang w:eastAsia="zh-CN"/>
        </w:rPr>
        <w:t>TensorRT</w:t>
      </w:r>
      <w:proofErr w:type="spellEnd"/>
      <w:r w:rsidRPr="00865340">
        <w:rPr>
          <w:rFonts w:ascii="华文宋体" w:eastAsia="华文宋体" w:hAnsi="华文宋体"/>
          <w:lang w:eastAsia="zh-CN"/>
        </w:rPr>
        <w:t xml:space="preserve"> engine 能</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著提升推理速度，高分辨率</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入有利于</w:t>
      </w:r>
      <w:r w:rsidRPr="00865340">
        <w:rPr>
          <w:rFonts w:ascii="华文宋体" w:eastAsia="华文宋体" w:hAnsi="华文宋体" w:cs="微软雅黑" w:hint="eastAsia"/>
          <w:lang w:eastAsia="zh-CN"/>
        </w:rPr>
        <w:t>远</w:t>
      </w:r>
      <w:r w:rsidRPr="00865340">
        <w:rPr>
          <w:rFonts w:ascii="华文宋体" w:eastAsia="华文宋体" w:hAnsi="华文宋体" w:cs="MS Mincho" w:hint="eastAsia"/>
          <w:lang w:eastAsia="zh-CN"/>
        </w:rPr>
        <w:t>景小目</w:t>
      </w:r>
      <w:r w:rsidRPr="00865340">
        <w:rPr>
          <w:rFonts w:ascii="华文宋体" w:eastAsia="华文宋体" w:hAnsi="华文宋体" w:cs="微软雅黑" w:hint="eastAsia"/>
          <w:lang w:eastAsia="zh-CN"/>
        </w:rPr>
        <w:t>标识别</w:t>
      </w:r>
      <w:r w:rsidRPr="00865340">
        <w:rPr>
          <w:rFonts w:ascii="华文宋体" w:eastAsia="华文宋体" w:hAnsi="华文宋体" w:cs="MS Mincho" w:hint="eastAsia"/>
          <w:lang w:eastAsia="zh-CN"/>
        </w:rPr>
        <w:t>，集中式批推理策略能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减少一定</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存冗余。</w:t>
      </w:r>
    </w:p>
    <w:p w14:paraId="085B8FE4" w14:textId="77777777" w:rsidR="00284F17" w:rsidRPr="00865340" w:rsidRDefault="00284F17">
      <w:pPr>
        <w:rPr>
          <w:rFonts w:ascii="华文宋体" w:eastAsia="华文宋体" w:hAnsi="华文宋体"/>
          <w:lang w:eastAsia="zh-CN"/>
        </w:rPr>
        <w:sectPr w:rsidR="00284F17" w:rsidRPr="00865340">
          <w:headerReference w:type="default" r:id="rId30"/>
          <w:footerReference w:type="default" r:id="rId31"/>
          <w:pgSz w:w="12240" w:h="15840"/>
          <w:pgMar w:top="1440" w:right="1417" w:bottom="1440" w:left="1701" w:header="850" w:footer="850" w:gutter="0"/>
          <w:cols w:space="720"/>
        </w:sectPr>
      </w:pPr>
    </w:p>
    <w:p w14:paraId="3BABD474" w14:textId="77777777" w:rsidR="00E51E7D" w:rsidRPr="00865340" w:rsidRDefault="00000000">
      <w:pPr>
        <w:pStyle w:val="Heading1"/>
        <w:rPr>
          <w:rFonts w:ascii="华文宋体" w:eastAsia="华文宋体" w:hAnsi="华文宋体"/>
          <w:lang w:eastAsia="zh-CN"/>
        </w:rPr>
      </w:pPr>
      <w:r w:rsidRPr="00865340">
        <w:rPr>
          <w:rFonts w:ascii="华文宋体" w:eastAsia="华文宋体" w:hAnsi="华文宋体"/>
          <w:lang w:eastAsia="zh-CN"/>
        </w:rPr>
        <w:lastRenderedPageBreak/>
        <w:t>第 6 章 总结与展望</w:t>
      </w:r>
    </w:p>
    <w:p w14:paraId="4A022993"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6.1 工作总结</w:t>
      </w:r>
    </w:p>
    <w:p w14:paraId="5001D886"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本文</w:t>
      </w:r>
      <w:r w:rsidRPr="00865340">
        <w:rPr>
          <w:rFonts w:ascii="华文宋体" w:eastAsia="华文宋体" w:hAnsi="华文宋体" w:cs="微软雅黑" w:hint="eastAsia"/>
          <w:lang w:eastAsia="zh-CN"/>
        </w:rPr>
        <w:t>围绕</w:t>
      </w:r>
      <w:r w:rsidRPr="00865340">
        <w:rPr>
          <w:rFonts w:ascii="华文宋体" w:eastAsia="华文宋体" w:hAnsi="华文宋体" w:cs="MS Mincho" w:hint="eastAsia"/>
          <w:lang w:eastAsia="zh-CN"/>
        </w:rPr>
        <w:t>多路</w:t>
      </w:r>
      <w:r w:rsidRPr="00865340">
        <w:rPr>
          <w:rFonts w:ascii="华文宋体" w:eastAsia="华文宋体" w:hAnsi="华文宋体" w:cs="微软雅黑" w:hint="eastAsia"/>
          <w:lang w:eastAsia="zh-CN"/>
        </w:rPr>
        <w:t>视频场</w:t>
      </w:r>
      <w:r w:rsidRPr="00865340">
        <w:rPr>
          <w:rFonts w:ascii="华文宋体" w:eastAsia="华文宋体" w:hAnsi="华文宋体" w:cs="MS Mincho" w:hint="eastAsia"/>
          <w:lang w:eastAsia="zh-CN"/>
        </w:rPr>
        <w:t>景下的</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与多目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w:t>
      </w:r>
      <w:r w:rsidRPr="00865340">
        <w:rPr>
          <w:rFonts w:ascii="华文宋体" w:eastAsia="华文宋体" w:hAnsi="华文宋体" w:cs="微软雅黑" w:hint="eastAsia"/>
          <w:lang w:eastAsia="zh-CN"/>
        </w:rPr>
        <w:t>问题</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实现</w:t>
      </w:r>
      <w:r w:rsidRPr="00865340">
        <w:rPr>
          <w:rFonts w:ascii="华文宋体" w:eastAsia="华文宋体" w:hAnsi="华文宋体" w:cs="MS Mincho" w:hint="eastAsia"/>
          <w:lang w:eastAsia="zh-CN"/>
        </w:rPr>
        <w:t>了一套基于</w:t>
      </w:r>
      <w:r w:rsidRPr="00865340">
        <w:rPr>
          <w:rFonts w:ascii="华文宋体" w:eastAsia="华文宋体" w:hAnsi="华文宋体"/>
          <w:lang w:eastAsia="zh-CN"/>
        </w:rPr>
        <w:t xml:space="preserve"> YOLO 与 </w:t>
      </w: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 的多路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采用</w:t>
      </w:r>
      <w:r w:rsidRPr="00865340">
        <w:rPr>
          <w:rFonts w:ascii="华文宋体" w:eastAsia="华文宋体" w:hAnsi="华文宋体"/>
          <w:lang w:eastAsia="zh-CN"/>
        </w:rPr>
        <w:t xml:space="preserve"> Tracking-by-Detection 范式，以 YOLO 模型完成目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，以</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 完成跨</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身份关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，并在工程</w:t>
      </w:r>
      <w:r w:rsidRPr="00865340">
        <w:rPr>
          <w:rFonts w:ascii="华文宋体" w:eastAsia="华文宋体" w:hAnsi="华文宋体" w:cs="微软雅黑" w:hint="eastAsia"/>
          <w:lang w:eastAsia="zh-CN"/>
        </w:rPr>
        <w:t>层</w:t>
      </w:r>
      <w:r w:rsidRPr="00865340">
        <w:rPr>
          <w:rFonts w:ascii="华文宋体" w:eastAsia="华文宋体" w:hAnsi="华文宋体" w:cs="MS Mincho" w:hint="eastAsia"/>
          <w:lang w:eastAsia="zh-CN"/>
        </w:rPr>
        <w:t>面</w:t>
      </w:r>
      <w:r w:rsidRPr="00865340">
        <w:rPr>
          <w:rFonts w:ascii="华文宋体" w:eastAsia="华文宋体" w:hAnsi="华文宋体" w:cs="微软雅黑" w:hint="eastAsia"/>
          <w:lang w:eastAsia="zh-CN"/>
        </w:rPr>
        <w:t>实现</w:t>
      </w:r>
      <w:r w:rsidRPr="00865340">
        <w:rPr>
          <w:rFonts w:ascii="华文宋体" w:eastAsia="华文宋体" w:hAnsi="华文宋体" w:cs="MS Mincho" w:hint="eastAsia"/>
          <w:lang w:eastAsia="zh-CN"/>
        </w:rPr>
        <w:t>了</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源抽象、</w:t>
      </w:r>
      <w:r w:rsidRPr="00865340">
        <w:rPr>
          <w:rFonts w:ascii="华文宋体" w:eastAsia="华文宋体" w:hAnsi="华文宋体" w:cs="微软雅黑" w:hint="eastAsia"/>
          <w:lang w:eastAsia="zh-CN"/>
        </w:rPr>
        <w:t>帧读</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果分</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、独立追踪、</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w:t>
      </w:r>
      <w:r w:rsidRPr="00865340">
        <w:rPr>
          <w:rFonts w:ascii="华文宋体" w:eastAsia="华文宋体" w:hAnsi="华文宋体"/>
          <w:lang w:eastAsia="zh-CN"/>
        </w:rPr>
        <w:t>ROI 区域</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数、</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果保存和性能</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控等功能。</w:t>
      </w:r>
    </w:p>
    <w:p w14:paraId="71DC6AA3" w14:textId="77777777" w:rsidR="00E51E7D"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t>针对</w:t>
      </w:r>
      <w:r w:rsidRPr="00865340">
        <w:rPr>
          <w:rFonts w:ascii="华文宋体" w:eastAsia="华文宋体" w:hAnsi="华文宋体" w:cs="MS Mincho" w:hint="eastAsia"/>
          <w:lang w:eastAsia="zh-CN"/>
        </w:rPr>
        <w:t>多</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程</w:t>
      </w:r>
      <w:r w:rsidRPr="00865340">
        <w:rPr>
          <w:rFonts w:ascii="华文宋体" w:eastAsia="华文宋体" w:hAnsi="华文宋体" w:cs="微软雅黑" w:hint="eastAsia"/>
          <w:lang w:eastAsia="zh-CN"/>
        </w:rPr>
        <w:t>环</w:t>
      </w:r>
      <w:r w:rsidRPr="00865340">
        <w:rPr>
          <w:rFonts w:ascii="华文宋体" w:eastAsia="华文宋体" w:hAnsi="华文宋体" w:cs="MS Mincho" w:hint="eastAsia"/>
          <w:lang w:eastAsia="zh-CN"/>
        </w:rPr>
        <w:t>境下可能出</w:t>
      </w:r>
      <w:r w:rsidRPr="00865340">
        <w:rPr>
          <w:rFonts w:ascii="华文宋体" w:eastAsia="华文宋体" w:hAnsi="华文宋体" w:cs="微软雅黑" w:hint="eastAsia"/>
          <w:lang w:eastAsia="zh-CN"/>
        </w:rPr>
        <w:t>现</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w:t>
      </w:r>
      <w:r w:rsidRPr="00865340">
        <w:rPr>
          <w:rFonts w:ascii="华文宋体" w:eastAsia="华文宋体" w:hAnsi="华文宋体" w:cs="微软雅黑" w:hint="eastAsia"/>
          <w:lang w:eastAsia="zh-CN"/>
        </w:rPr>
        <w:t>错</w:t>
      </w:r>
      <w:r w:rsidRPr="00865340">
        <w:rPr>
          <w:rFonts w:ascii="华文宋体" w:eastAsia="华文宋体" w:hAnsi="华文宋体" w:cs="MS Mincho" w:hint="eastAsia"/>
          <w:lang w:eastAsia="zh-CN"/>
        </w:rPr>
        <w:t>乱</w:t>
      </w:r>
      <w:r w:rsidRPr="00865340">
        <w:rPr>
          <w:rFonts w:ascii="华文宋体" w:eastAsia="华文宋体" w:hAnsi="华文宋体" w:cs="微软雅黑" w:hint="eastAsia"/>
          <w:lang w:eastAsia="zh-CN"/>
        </w:rPr>
        <w:t>问题</w:t>
      </w:r>
      <w:r w:rsidRPr="00865340">
        <w:rPr>
          <w:rFonts w:ascii="华文宋体" w:eastAsia="华文宋体" w:hAnsi="华文宋体" w:cs="MS Mincho" w:hint="eastAsia"/>
          <w:lang w:eastAsia="zh-CN"/>
        </w:rPr>
        <w:t>，本文</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了基于</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先</w:t>
      </w:r>
      <w:r w:rsidRPr="00865340">
        <w:rPr>
          <w:rFonts w:ascii="华文宋体" w:eastAsia="华文宋体" w:hAnsi="华文宋体" w:cs="微软雅黑" w:hint="eastAsia"/>
          <w:lang w:eastAsia="zh-CN"/>
        </w:rPr>
        <w:t>队</w:t>
      </w:r>
      <w:r w:rsidRPr="00865340">
        <w:rPr>
          <w:rFonts w:ascii="华文宋体" w:eastAsia="华文宋体" w:hAnsi="华文宋体" w:cs="MS Mincho" w:hint="eastAsia"/>
          <w:lang w:eastAsia="zh-CN"/>
        </w:rPr>
        <w:t>列的乱序</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恢复方案。</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方案</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每一路</w:t>
      </w:r>
      <w:r w:rsidRPr="00865340">
        <w:rPr>
          <w:rFonts w:ascii="华文宋体" w:eastAsia="华文宋体" w:hAnsi="华文宋体" w:cs="微软雅黑" w:hint="eastAsia"/>
          <w:lang w:eastAsia="zh-CN"/>
        </w:rPr>
        <w:t>视频维护</w:t>
      </w:r>
      <w:r w:rsidRPr="00865340">
        <w:rPr>
          <w:rFonts w:ascii="华文宋体" w:eastAsia="华文宋体" w:hAnsi="华文宋体" w:cs="MS Mincho" w:hint="eastAsia"/>
          <w:lang w:eastAsia="zh-CN"/>
        </w:rPr>
        <w:t>独立最小堆和期望</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号，使乱序到达的</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按照原始</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frame_id</w:t>
      </w:r>
      <w:proofErr w:type="spellEnd"/>
      <w:r w:rsidRPr="00865340">
        <w:rPr>
          <w:rFonts w:ascii="华文宋体" w:eastAsia="华文宋体" w:hAnsi="华文宋体"/>
          <w:lang w:eastAsia="zh-CN"/>
        </w:rPr>
        <w:t xml:space="preserve"> </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入</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，从而降低乱序</w:t>
      </w:r>
      <w:r w:rsidRPr="00865340">
        <w:rPr>
          <w:rFonts w:ascii="华文宋体" w:eastAsia="华文宋体" w:hAnsi="华文宋体" w:cs="微软雅黑" w:hint="eastAsia"/>
          <w:lang w:eastAsia="zh-CN"/>
        </w:rPr>
        <w:t>输</w:t>
      </w:r>
      <w:r w:rsidRPr="00865340">
        <w:rPr>
          <w:rFonts w:ascii="华文宋体" w:eastAsia="华文宋体" w:hAnsi="华文宋体" w:cs="MS Mincho" w:hint="eastAsia"/>
          <w:lang w:eastAsia="zh-CN"/>
        </w:rPr>
        <w:t>入</w:t>
      </w:r>
      <w:r w:rsidRPr="00865340">
        <w:rPr>
          <w:rFonts w:ascii="华文宋体" w:eastAsia="华文宋体" w:hAnsi="华文宋体" w:cs="微软雅黑" w:hint="eastAsia"/>
          <w:lang w:eastAsia="zh-CN"/>
        </w:rPr>
        <w:t>对轨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连续</w:t>
      </w:r>
      <w:r w:rsidRPr="00865340">
        <w:rPr>
          <w:rFonts w:ascii="华文宋体" w:eastAsia="华文宋体" w:hAnsi="华文宋体" w:cs="MS Mincho" w:hint="eastAsia"/>
          <w:lang w:eastAsia="zh-CN"/>
        </w:rPr>
        <w:t>性和</w:t>
      </w:r>
      <w:r w:rsidRPr="00865340">
        <w:rPr>
          <w:rFonts w:ascii="华文宋体" w:eastAsia="华文宋体" w:hAnsi="华文宋体"/>
          <w:lang w:eastAsia="zh-CN"/>
        </w:rPr>
        <w:t xml:space="preserve"> ID </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定性的影响。</w:t>
      </w:r>
      <w:r w:rsidRPr="00865340">
        <w:rPr>
          <w:rFonts w:ascii="华文宋体" w:eastAsia="华文宋体" w:hAnsi="华文宋体" w:cs="微软雅黑" w:hint="eastAsia"/>
          <w:lang w:eastAsia="zh-CN"/>
        </w:rPr>
        <w:t>针对</w:t>
      </w:r>
      <w:r w:rsidRPr="00865340">
        <w:rPr>
          <w:rFonts w:ascii="华文宋体" w:eastAsia="华文宋体" w:hAnsi="华文宋体" w:cs="MS Mincho" w:hint="eastAsia"/>
          <w:lang w:eastAsia="zh-CN"/>
        </w:rPr>
        <w:t>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推理效率</w:t>
      </w:r>
      <w:r w:rsidRPr="00865340">
        <w:rPr>
          <w:rFonts w:ascii="华文宋体" w:eastAsia="华文宋体" w:hAnsi="华文宋体" w:cs="微软雅黑" w:hint="eastAsia"/>
          <w:lang w:eastAsia="zh-CN"/>
        </w:rPr>
        <w:t>问题</w:t>
      </w:r>
      <w:r w:rsidRPr="00865340">
        <w:rPr>
          <w:rFonts w:ascii="华文宋体" w:eastAsia="华文宋体" w:hAnsi="华文宋体" w:cs="MS Mincho" w:hint="eastAsia"/>
          <w:lang w:eastAsia="zh-CN"/>
        </w:rPr>
        <w:t>，本文</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一步</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了基于</w:t>
      </w:r>
      <w:r w:rsidRPr="00865340">
        <w:rPr>
          <w:rFonts w:ascii="华文宋体" w:eastAsia="华文宋体" w:hAnsi="华文宋体"/>
          <w:lang w:eastAsia="zh-CN"/>
        </w:rPr>
        <w:t xml:space="preserve"> k </w:t>
      </w:r>
      <w:r w:rsidRPr="00865340">
        <w:rPr>
          <w:rFonts w:ascii="华文宋体" w:eastAsia="华文宋体" w:hAnsi="华文宋体" w:cs="微软雅黑" w:hint="eastAsia"/>
          <w:lang w:eastAsia="zh-CN"/>
        </w:rPr>
        <w:t>值</w:t>
      </w:r>
      <w:r w:rsidRPr="00865340">
        <w:rPr>
          <w:rFonts w:ascii="华文宋体" w:eastAsia="华文宋体" w:hAnsi="华文宋体" w:cs="MS Mincho" w:hint="eastAsia"/>
          <w:lang w:eastAsia="zh-CN"/>
        </w:rPr>
        <w:t>取</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的多</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理分</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方案，通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共享</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YOLOInferencer</w:t>
      </w:r>
      <w:proofErr w:type="spellEnd"/>
      <w:r w:rsidRPr="00865340">
        <w:rPr>
          <w:rFonts w:ascii="华文宋体" w:eastAsia="华文宋体" w:hAnsi="华文宋体"/>
          <w:lang w:eastAsia="zh-CN"/>
        </w:rPr>
        <w:t xml:space="preserve"> </w:t>
      </w:r>
      <w:r w:rsidRPr="00865340">
        <w:rPr>
          <w:rFonts w:ascii="华文宋体" w:eastAsia="华文宋体" w:hAnsi="华文宋体" w:cs="微软雅黑" w:hint="eastAsia"/>
          <w:lang w:eastAsia="zh-CN"/>
        </w:rPr>
        <w:t>执</w:t>
      </w:r>
      <w:r w:rsidRPr="00865340">
        <w:rPr>
          <w:rFonts w:ascii="华文宋体" w:eastAsia="华文宋体" w:hAnsi="华文宋体" w:cs="MS Mincho" w:hint="eastAsia"/>
          <w:lang w:eastAsia="zh-CN"/>
        </w:rPr>
        <w:t>行批量推理，并利用</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FrameMeta</w:t>
      </w:r>
      <w:proofErr w:type="spellEnd"/>
      <w:r w:rsidRPr="00865340">
        <w:rPr>
          <w:rFonts w:ascii="华文宋体" w:eastAsia="华文宋体" w:hAnsi="华文宋体"/>
          <w:lang w:eastAsia="zh-CN"/>
        </w:rPr>
        <w:t xml:space="preserve"> 将</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果准确分</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回各</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流，在提升</w:t>
      </w:r>
      <w:r w:rsidRPr="00865340">
        <w:rPr>
          <w:rFonts w:ascii="华文宋体" w:eastAsia="华文宋体" w:hAnsi="华文宋体"/>
          <w:lang w:eastAsia="zh-CN"/>
        </w:rPr>
        <w:t xml:space="preserve"> GPU 利用率的同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保持</w:t>
      </w:r>
      <w:r w:rsidRPr="00865340">
        <w:rPr>
          <w:rFonts w:ascii="华文宋体" w:eastAsia="华文宋体" w:hAnsi="华文宋体" w:cs="微软雅黑" w:hint="eastAsia"/>
          <w:lang w:eastAsia="zh-CN"/>
        </w:rPr>
        <w:t>视频间</w:t>
      </w:r>
      <w:r w:rsidRPr="00865340">
        <w:rPr>
          <w:rFonts w:ascii="华文宋体" w:eastAsia="华文宋体" w:hAnsi="华文宋体" w:cs="MS Mincho" w:hint="eastAsia"/>
          <w:lang w:eastAsia="zh-CN"/>
        </w:rPr>
        <w:t>追踪状</w:t>
      </w:r>
      <w:r w:rsidRPr="00865340">
        <w:rPr>
          <w:rFonts w:ascii="华文宋体" w:eastAsia="华文宋体" w:hAnsi="华文宋体" w:cs="微软雅黑" w:hint="eastAsia"/>
          <w:lang w:eastAsia="zh-CN"/>
        </w:rPr>
        <w:t>态</w:t>
      </w:r>
      <w:r w:rsidRPr="00865340">
        <w:rPr>
          <w:rFonts w:ascii="华文宋体" w:eastAsia="华文宋体" w:hAnsi="华文宋体" w:cs="MS Mincho" w:hint="eastAsia"/>
          <w:lang w:eastAsia="zh-CN"/>
        </w:rPr>
        <w:t>隔离。</w:t>
      </w:r>
    </w:p>
    <w:p w14:paraId="2FF3E6E0"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此外，本文系</w:t>
      </w:r>
      <w:r w:rsidRPr="00865340">
        <w:rPr>
          <w:rFonts w:ascii="华文宋体" w:eastAsia="华文宋体" w:hAnsi="华文宋体" w:cs="微软雅黑" w:hint="eastAsia"/>
          <w:lang w:eastAsia="zh-CN"/>
        </w:rPr>
        <w:t>统实现</w:t>
      </w:r>
      <w:r w:rsidRPr="00865340">
        <w:rPr>
          <w:rFonts w:ascii="华文宋体" w:eastAsia="华文宋体" w:hAnsi="华文宋体" w:cs="MS Mincho" w:hint="eastAsia"/>
          <w:lang w:eastAsia="zh-CN"/>
        </w:rPr>
        <w:t>了多</w:t>
      </w:r>
      <w:r w:rsidRPr="00865340">
        <w:rPr>
          <w:rFonts w:ascii="华文宋体" w:eastAsia="华文宋体" w:hAnsi="华文宋体" w:cs="微软雅黑" w:hint="eastAsia"/>
          <w:lang w:eastAsia="zh-CN"/>
        </w:rPr>
        <w:t>视频实时显</w:t>
      </w:r>
      <w:r w:rsidRPr="00865340">
        <w:rPr>
          <w:rFonts w:ascii="华文宋体" w:eastAsia="华文宋体" w:hAnsi="华文宋体" w:cs="MS Mincho" w:hint="eastAsia"/>
          <w:lang w:eastAsia="zh-CN"/>
        </w:rPr>
        <w:t>示和交互式</w:t>
      </w:r>
      <w:r w:rsidRPr="00865340">
        <w:rPr>
          <w:rFonts w:ascii="华文宋体" w:eastAsia="华文宋体" w:hAnsi="华文宋体"/>
          <w:lang w:eastAsia="zh-CN"/>
        </w:rPr>
        <w:t xml:space="preserve"> ROI 区域</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数功能。用</w:t>
      </w:r>
      <w:r w:rsidRPr="00865340">
        <w:rPr>
          <w:rFonts w:ascii="华文宋体" w:eastAsia="华文宋体" w:hAnsi="华文宋体" w:cs="微软雅黑" w:hint="eastAsia"/>
          <w:lang w:eastAsia="zh-CN"/>
        </w:rPr>
        <w:t>户</w:t>
      </w:r>
      <w:r w:rsidRPr="00865340">
        <w:rPr>
          <w:rFonts w:ascii="华文宋体" w:eastAsia="华文宋体" w:hAnsi="华文宋体" w:cs="MS Mincho" w:hint="eastAsia"/>
          <w:lang w:eastAsia="zh-CN"/>
        </w:rPr>
        <w:t>可以在</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画面中</w:t>
      </w:r>
      <w:r w:rsidRPr="00865340">
        <w:rPr>
          <w:rFonts w:ascii="华文宋体" w:eastAsia="华文宋体" w:hAnsi="华文宋体" w:cs="微软雅黑" w:hint="eastAsia"/>
          <w:lang w:eastAsia="zh-CN"/>
        </w:rPr>
        <w:t>观</w:t>
      </w:r>
      <w:r w:rsidRPr="00865340">
        <w:rPr>
          <w:rFonts w:ascii="华文宋体" w:eastAsia="华文宋体" w:hAnsi="华文宋体" w:cs="MS Mincho" w:hint="eastAsia"/>
          <w:lang w:eastAsia="zh-CN"/>
        </w:rPr>
        <w:t>察</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框、追踪</w:t>
      </w:r>
      <w:r w:rsidRPr="00865340">
        <w:rPr>
          <w:rFonts w:ascii="华文宋体" w:eastAsia="华文宋体" w:hAnsi="华文宋体"/>
          <w:lang w:eastAsia="zh-CN"/>
        </w:rPr>
        <w:t xml:space="preserve"> ID 和</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，并通</w:t>
      </w:r>
      <w:r w:rsidRPr="00865340">
        <w:rPr>
          <w:rFonts w:ascii="华文宋体" w:eastAsia="华文宋体" w:hAnsi="华文宋体" w:cs="微软雅黑" w:hint="eastAsia"/>
          <w:lang w:eastAsia="zh-CN"/>
        </w:rPr>
        <w:t>过</w:t>
      </w:r>
      <w:r w:rsidRPr="00865340">
        <w:rPr>
          <w:rFonts w:ascii="华文宋体" w:eastAsia="华文宋体" w:hAnsi="华文宋体" w:cs="MS Mincho" w:hint="eastAsia"/>
          <w:lang w:eastAsia="zh-CN"/>
        </w:rPr>
        <w:t>鼠</w:t>
      </w:r>
      <w:r w:rsidRPr="00865340">
        <w:rPr>
          <w:rFonts w:ascii="华文宋体" w:eastAsia="华文宋体" w:hAnsi="华文宋体" w:cs="微软雅黑" w:hint="eastAsia"/>
          <w:lang w:eastAsia="zh-CN"/>
        </w:rPr>
        <w:t>标绘</w:t>
      </w:r>
      <w:r w:rsidRPr="00865340">
        <w:rPr>
          <w:rFonts w:ascii="华文宋体" w:eastAsia="华文宋体" w:hAnsi="华文宋体" w:cs="MS Mincho" w:hint="eastAsia"/>
          <w:lang w:eastAsia="zh-CN"/>
        </w:rPr>
        <w:t>制多</w:t>
      </w:r>
      <w:r w:rsidRPr="00865340">
        <w:rPr>
          <w:rFonts w:ascii="华文宋体" w:eastAsia="华文宋体" w:hAnsi="华文宋体" w:cs="微软雅黑" w:hint="eastAsia"/>
          <w:lang w:eastAsia="zh-CN"/>
        </w:rPr>
        <w:t>边</w:t>
      </w:r>
      <w:r w:rsidRPr="00865340">
        <w:rPr>
          <w:rFonts w:ascii="华文宋体" w:eastAsia="华文宋体" w:hAnsi="华文宋体" w:cs="MS Mincho" w:hint="eastAsia"/>
          <w:lang w:eastAsia="zh-CN"/>
        </w:rPr>
        <w:t>形区域</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区域内目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数量。性能</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采用探</w:t>
      </w:r>
      <w:r w:rsidRPr="00865340">
        <w:rPr>
          <w:rFonts w:ascii="华文宋体" w:eastAsia="华文宋体" w:hAnsi="华文宋体" w:cs="微软雅黑" w:hint="eastAsia"/>
          <w:lang w:eastAsia="zh-CN"/>
        </w:rPr>
        <w:t>针</w:t>
      </w:r>
      <w:r w:rsidRPr="00865340">
        <w:rPr>
          <w:rFonts w:ascii="华文宋体" w:eastAsia="华文宋体" w:hAnsi="华文宋体" w:cs="MS Mincho" w:hint="eastAsia"/>
          <w:lang w:eastAsia="zh-CN"/>
        </w:rPr>
        <w:t>式</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够记录单帧</w:t>
      </w:r>
      <w:r w:rsidRPr="00865340">
        <w:rPr>
          <w:rFonts w:ascii="华文宋体" w:eastAsia="华文宋体" w:hAnsi="华文宋体" w:cs="MS Mincho" w:hint="eastAsia"/>
          <w:lang w:eastAsia="zh-CN"/>
        </w:rPr>
        <w:t>端到端延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并</w:t>
      </w:r>
      <w:r w:rsidRPr="00865340">
        <w:rPr>
          <w:rFonts w:ascii="华文宋体" w:eastAsia="华文宋体" w:hAnsi="华文宋体" w:cs="微软雅黑" w:hint="eastAsia"/>
          <w:lang w:eastAsia="zh-CN"/>
        </w:rPr>
        <w:t>绘</w:t>
      </w:r>
      <w:r w:rsidRPr="00865340">
        <w:rPr>
          <w:rFonts w:ascii="华文宋体" w:eastAsia="华文宋体" w:hAnsi="华文宋体" w:cs="MS Mincho" w:hint="eastAsia"/>
          <w:lang w:eastAsia="zh-CN"/>
        </w:rPr>
        <w:t>制</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延</w:t>
      </w:r>
      <w:r w:rsidRPr="00865340">
        <w:rPr>
          <w:rFonts w:ascii="华文宋体" w:eastAsia="华文宋体" w:hAnsi="华文宋体" w:cs="微软雅黑" w:hint="eastAsia"/>
          <w:lang w:eastAsia="zh-CN"/>
        </w:rPr>
        <w:t>迟</w:t>
      </w:r>
      <w:r w:rsidRPr="00865340">
        <w:rPr>
          <w:rFonts w:ascii="华文宋体" w:eastAsia="华文宋体" w:hAnsi="华文宋体" w:cs="MS Mincho" w:hint="eastAsia"/>
          <w:lang w:eastAsia="zh-CN"/>
        </w:rPr>
        <w:t>曲</w:t>
      </w:r>
      <w:r w:rsidRPr="00865340">
        <w:rPr>
          <w:rFonts w:ascii="华文宋体" w:eastAsia="华文宋体" w:hAnsi="华文宋体" w:cs="微软雅黑" w:hint="eastAsia"/>
          <w:lang w:eastAsia="zh-CN"/>
        </w:rPr>
        <w:t>线</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统调试</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实验</w:t>
      </w:r>
      <w:r w:rsidRPr="00865340">
        <w:rPr>
          <w:rFonts w:ascii="华文宋体" w:eastAsia="华文宋体" w:hAnsi="华文宋体" w:cs="MS Mincho" w:hint="eastAsia"/>
          <w:lang w:eastAsia="zh-CN"/>
        </w:rPr>
        <w:t>分析提供数据支持。</w:t>
      </w:r>
    </w:p>
    <w:p w14:paraId="3AECFC5D"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6.2 主要创新与亮点</w:t>
      </w:r>
    </w:p>
    <w:p w14:paraId="309A3F39"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本文工作的主要亮点体</w:t>
      </w:r>
      <w:r w:rsidRPr="00865340">
        <w:rPr>
          <w:rFonts w:ascii="华文宋体" w:eastAsia="华文宋体" w:hAnsi="华文宋体" w:cs="微软雅黑" w:hint="eastAsia"/>
          <w:lang w:eastAsia="zh-CN"/>
        </w:rPr>
        <w:t>现</w:t>
      </w:r>
      <w:r w:rsidRPr="00865340">
        <w:rPr>
          <w:rFonts w:ascii="华文宋体" w:eastAsia="华文宋体" w:hAnsi="华文宋体" w:cs="MS Mincho" w:hint="eastAsia"/>
          <w:lang w:eastAsia="zh-CN"/>
        </w:rPr>
        <w:t>在以下几个方面。第一，将</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序一致性</w:t>
      </w:r>
      <w:r w:rsidRPr="00865340">
        <w:rPr>
          <w:rFonts w:ascii="华文宋体" w:eastAsia="华文宋体" w:hAnsi="华文宋体" w:cs="微软雅黑" w:hint="eastAsia"/>
          <w:lang w:eastAsia="zh-CN"/>
        </w:rPr>
        <w:t>问题纳</w:t>
      </w:r>
      <w:r w:rsidRPr="00865340">
        <w:rPr>
          <w:rFonts w:ascii="华文宋体" w:eastAsia="华文宋体" w:hAnsi="华文宋体" w:cs="MS Mincho" w:hint="eastAsia"/>
          <w:lang w:eastAsia="zh-CN"/>
        </w:rPr>
        <w:t>入多目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追踪系</w:t>
      </w:r>
      <w:r w:rsidRPr="00865340">
        <w:rPr>
          <w:rFonts w:ascii="华文宋体" w:eastAsia="华文宋体" w:hAnsi="华文宋体" w:cs="微软雅黑" w:hint="eastAsia"/>
          <w:lang w:eastAsia="zh-CN"/>
        </w:rPr>
        <w:t>统设计</w:t>
      </w:r>
      <w:r w:rsidRPr="00865340">
        <w:rPr>
          <w:rFonts w:ascii="华文宋体" w:eastAsia="华文宋体" w:hAnsi="华文宋体" w:cs="MS Mincho" w:hint="eastAsia"/>
          <w:lang w:eastAsia="zh-CN"/>
        </w:rPr>
        <w:t>，提出并</w:t>
      </w:r>
      <w:r w:rsidRPr="00865340">
        <w:rPr>
          <w:rFonts w:ascii="华文宋体" w:eastAsia="华文宋体" w:hAnsi="华文宋体" w:cs="微软雅黑" w:hint="eastAsia"/>
          <w:lang w:eastAsia="zh-CN"/>
        </w:rPr>
        <w:t>实现</w:t>
      </w:r>
      <w:r w:rsidRPr="00865340">
        <w:rPr>
          <w:rFonts w:ascii="华文宋体" w:eastAsia="华文宋体" w:hAnsi="华文宋体" w:cs="MS Mincho" w:hint="eastAsia"/>
          <w:lang w:eastAsia="zh-CN"/>
        </w:rPr>
        <w:t>了基于最小堆的乱序</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恢复机制。</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机制</w:t>
      </w:r>
      <w:r w:rsidRPr="00865340">
        <w:rPr>
          <w:rFonts w:ascii="华文宋体" w:eastAsia="华文宋体" w:hAnsi="华文宋体" w:cs="微软雅黑" w:hint="eastAsia"/>
          <w:lang w:eastAsia="zh-CN"/>
        </w:rPr>
        <w:t>针对</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 </w:t>
      </w:r>
      <w:r w:rsidRPr="00865340">
        <w:rPr>
          <w:rFonts w:ascii="华文宋体" w:eastAsia="华文宋体" w:hAnsi="华文宋体" w:cs="微软雅黑" w:hint="eastAsia"/>
          <w:lang w:eastAsia="zh-CN"/>
        </w:rPr>
        <w:t>对时间顺</w:t>
      </w:r>
      <w:r w:rsidRPr="00865340">
        <w:rPr>
          <w:rFonts w:ascii="华文宋体" w:eastAsia="华文宋体" w:hAnsi="华文宋体" w:cs="MS Mincho" w:hint="eastAsia"/>
          <w:lang w:eastAsia="zh-CN"/>
        </w:rPr>
        <w:t>序敏感的特点，在追踪器之前增加</w:t>
      </w:r>
      <w:r w:rsidRPr="00865340">
        <w:rPr>
          <w:rFonts w:ascii="华文宋体" w:eastAsia="华文宋体" w:hAnsi="华文宋体" w:cs="微软雅黑" w:hint="eastAsia"/>
          <w:lang w:eastAsia="zh-CN"/>
        </w:rPr>
        <w:t>轻</w:t>
      </w:r>
      <w:r w:rsidRPr="00865340">
        <w:rPr>
          <w:rFonts w:ascii="华文宋体" w:eastAsia="华文宋体" w:hAnsi="华文宋体" w:cs="MS Mincho" w:hint="eastAsia"/>
          <w:lang w:eastAsia="zh-CN"/>
        </w:rPr>
        <w:t>量</w:t>
      </w:r>
      <w:r w:rsidRPr="00865340">
        <w:rPr>
          <w:rFonts w:ascii="华文宋体" w:eastAsia="华文宋体" w:hAnsi="华文宋体" w:cs="微软雅黑" w:hint="eastAsia"/>
          <w:lang w:eastAsia="zh-CN"/>
        </w:rPr>
        <w:t>级时</w:t>
      </w:r>
      <w:r w:rsidRPr="00865340">
        <w:rPr>
          <w:rFonts w:ascii="华文宋体" w:eastAsia="华文宋体" w:hAnsi="华文宋体" w:cs="MS Mincho" w:hint="eastAsia"/>
          <w:lang w:eastAsia="zh-CN"/>
        </w:rPr>
        <w:t>序修正</w:t>
      </w:r>
      <w:r w:rsidRPr="00865340">
        <w:rPr>
          <w:rFonts w:ascii="华文宋体" w:eastAsia="华文宋体" w:hAnsi="华文宋体" w:cs="微软雅黑" w:hint="eastAsia"/>
          <w:lang w:eastAsia="zh-CN"/>
        </w:rPr>
        <w:t>环节</w:t>
      </w:r>
      <w:r w:rsidRPr="00865340">
        <w:rPr>
          <w:rFonts w:ascii="华文宋体" w:eastAsia="华文宋体" w:hAnsi="华文宋体" w:cs="MS Mincho" w:hint="eastAsia"/>
          <w:lang w:eastAsia="zh-CN"/>
        </w:rPr>
        <w:t>，使系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在异步</w:t>
      </w:r>
      <w:r w:rsidRPr="00865340">
        <w:rPr>
          <w:rFonts w:ascii="华文宋体" w:eastAsia="华文宋体" w:hAnsi="华文宋体" w:cs="微软雅黑" w:hint="eastAsia"/>
          <w:lang w:eastAsia="zh-CN"/>
        </w:rPr>
        <w:t>读</w:t>
      </w:r>
      <w:r w:rsidRPr="00865340">
        <w:rPr>
          <w:rFonts w:ascii="华文宋体" w:eastAsia="华文宋体" w:hAnsi="华文宋体" w:cs="MS Mincho" w:hint="eastAsia"/>
          <w:lang w:eastAsia="zh-CN"/>
        </w:rPr>
        <w:t>取和共享批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理条件下</w:t>
      </w:r>
      <w:r w:rsidRPr="00865340">
        <w:rPr>
          <w:rFonts w:ascii="华文宋体" w:eastAsia="华文宋体" w:hAnsi="华文宋体" w:cs="微软雅黑" w:hint="eastAsia"/>
          <w:lang w:eastAsia="zh-CN"/>
        </w:rPr>
        <w:t>维</w:t>
      </w:r>
      <w:r w:rsidRPr="00865340">
        <w:rPr>
          <w:rFonts w:ascii="华文宋体" w:eastAsia="华文宋体" w:hAnsi="华文宋体" w:cs="MS Mincho" w:hint="eastAsia"/>
          <w:lang w:eastAsia="zh-CN"/>
        </w:rPr>
        <w:t>持</w:t>
      </w:r>
      <w:r w:rsidRPr="00865340">
        <w:rPr>
          <w:rFonts w:ascii="华文宋体" w:eastAsia="华文宋体" w:hAnsi="华文宋体" w:cs="微软雅黑" w:hint="eastAsia"/>
          <w:lang w:eastAsia="zh-CN"/>
        </w:rPr>
        <w:t>单视频</w:t>
      </w:r>
      <w:r w:rsidRPr="00865340">
        <w:rPr>
          <w:rFonts w:ascii="华文宋体" w:eastAsia="华文宋体" w:hAnsi="华文宋体" w:cs="MS Mincho" w:hint="eastAsia"/>
          <w:lang w:eastAsia="zh-CN"/>
        </w:rPr>
        <w:t>内部</w:t>
      </w:r>
      <w:r w:rsidRPr="00865340">
        <w:rPr>
          <w:rFonts w:ascii="华文宋体" w:eastAsia="华文宋体" w:hAnsi="华文宋体" w:cs="微软雅黑" w:hint="eastAsia"/>
          <w:lang w:eastAsia="zh-CN"/>
        </w:rPr>
        <w:t>顺</w:t>
      </w:r>
      <w:r w:rsidRPr="00865340">
        <w:rPr>
          <w:rFonts w:ascii="华文宋体" w:eastAsia="华文宋体" w:hAnsi="华文宋体" w:cs="MS Mincho" w:hint="eastAsia"/>
          <w:lang w:eastAsia="zh-CN"/>
        </w:rPr>
        <w:t>序。</w:t>
      </w:r>
    </w:p>
    <w:p w14:paraId="28783378"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第二，</w:t>
      </w:r>
      <w:r w:rsidRPr="00865340">
        <w:rPr>
          <w:rFonts w:ascii="华文宋体" w:eastAsia="华文宋体" w:hAnsi="华文宋体" w:cs="微软雅黑" w:hint="eastAsia"/>
          <w:lang w:eastAsia="zh-CN"/>
        </w:rPr>
        <w:t>设计</w:t>
      </w:r>
      <w:r w:rsidRPr="00865340">
        <w:rPr>
          <w:rFonts w:ascii="华文宋体" w:eastAsia="华文宋体" w:hAnsi="华文宋体" w:cs="MS Mincho" w:hint="eastAsia"/>
          <w:lang w:eastAsia="zh-CN"/>
        </w:rPr>
        <w:t>了面向多路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的批</w:t>
      </w:r>
      <w:r w:rsidRPr="00865340">
        <w:rPr>
          <w:rFonts w:ascii="华文宋体" w:eastAsia="华文宋体" w:hAnsi="华文宋体" w:cs="微软雅黑" w:hint="eastAsia"/>
          <w:lang w:eastAsia="zh-CN"/>
        </w:rPr>
        <w:t>处</w:t>
      </w:r>
      <w:r w:rsidRPr="00865340">
        <w:rPr>
          <w:rFonts w:ascii="华文宋体" w:eastAsia="华文宋体" w:hAnsi="华文宋体" w:cs="MS Mincho" w:hint="eastAsia"/>
          <w:lang w:eastAsia="zh-CN"/>
        </w:rPr>
        <w:t>理推理与</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果分</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机制。系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通</w:t>
      </w:r>
      <w:r w:rsidRPr="00865340">
        <w:rPr>
          <w:rFonts w:ascii="华文宋体" w:eastAsia="华文宋体" w:hAnsi="华文宋体" w:cs="微软雅黑" w:hint="eastAsia"/>
          <w:lang w:eastAsia="zh-CN"/>
        </w:rPr>
        <w:t>过</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calculate_k_values</w:t>
      </w:r>
      <w:proofErr w:type="spellEnd"/>
      <w:r w:rsidRPr="00865340">
        <w:rPr>
          <w:rFonts w:ascii="华文宋体" w:eastAsia="华文宋体" w:hAnsi="华文宋体"/>
          <w:lang w:eastAsia="zh-CN"/>
        </w:rPr>
        <w:t xml:space="preserve"> </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不同</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分配</w:t>
      </w:r>
      <w:r w:rsidRPr="00865340">
        <w:rPr>
          <w:rFonts w:ascii="华文宋体" w:eastAsia="华文宋体" w:hAnsi="华文宋体"/>
          <w:lang w:eastAsia="zh-CN"/>
        </w:rPr>
        <w:t xml:space="preserve"> batch 内</w:t>
      </w:r>
      <w:r w:rsidRPr="00865340">
        <w:rPr>
          <w:rFonts w:ascii="华文宋体" w:eastAsia="华文宋体" w:hAnsi="华文宋体" w:cs="微软雅黑" w:hint="eastAsia"/>
          <w:lang w:eastAsia="zh-CN"/>
        </w:rPr>
        <w:t>帧</w:t>
      </w:r>
      <w:r w:rsidRPr="00865340">
        <w:rPr>
          <w:rFonts w:ascii="华文宋体" w:eastAsia="华文宋体" w:hAnsi="华文宋体" w:cs="MS Mincho" w:hint="eastAsia"/>
          <w:lang w:eastAsia="zh-CN"/>
        </w:rPr>
        <w:t>数，通</w:t>
      </w:r>
      <w:r w:rsidRPr="00865340">
        <w:rPr>
          <w:rFonts w:ascii="华文宋体" w:eastAsia="华文宋体" w:hAnsi="华文宋体" w:cs="微软雅黑" w:hint="eastAsia"/>
          <w:lang w:eastAsia="zh-CN"/>
        </w:rPr>
        <w:t>过</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BatchCollector</w:t>
      </w:r>
      <w:proofErr w:type="spellEnd"/>
      <w:r w:rsidRPr="00865340">
        <w:rPr>
          <w:rFonts w:ascii="华文宋体" w:eastAsia="华文宋体" w:hAnsi="华文宋体"/>
          <w:lang w:eastAsia="zh-CN"/>
        </w:rPr>
        <w:t xml:space="preserve"> 按序收集多路</w:t>
      </w:r>
      <w:r w:rsidRPr="00865340">
        <w:rPr>
          <w:rFonts w:ascii="华文宋体" w:eastAsia="华文宋体" w:hAnsi="华文宋体" w:cs="微软雅黑" w:hint="eastAsia"/>
          <w:lang w:eastAsia="zh-CN"/>
        </w:rPr>
        <w:t>视频帧</w:t>
      </w:r>
      <w:r w:rsidRPr="00865340">
        <w:rPr>
          <w:rFonts w:ascii="华文宋体" w:eastAsia="华文宋体" w:hAnsi="华文宋体" w:cs="MS Mincho" w:hint="eastAsia"/>
          <w:lang w:eastAsia="zh-CN"/>
        </w:rPr>
        <w:t>，通</w:t>
      </w:r>
      <w:r w:rsidRPr="00865340">
        <w:rPr>
          <w:rFonts w:ascii="华文宋体" w:eastAsia="华文宋体" w:hAnsi="华文宋体" w:cs="微软雅黑" w:hint="eastAsia"/>
          <w:lang w:eastAsia="zh-CN"/>
        </w:rPr>
        <w:t>过</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ResultDistributor</w:t>
      </w:r>
      <w:proofErr w:type="spellEnd"/>
      <w:r w:rsidRPr="00865340">
        <w:rPr>
          <w:rFonts w:ascii="华文宋体" w:eastAsia="华文宋体" w:hAnsi="华文宋体"/>
          <w:lang w:eastAsia="zh-CN"/>
        </w:rPr>
        <w:t xml:space="preserve"> 根据 </w:t>
      </w:r>
      <w:proofErr w:type="spellStart"/>
      <w:r w:rsidRPr="00865340">
        <w:rPr>
          <w:rFonts w:ascii="华文宋体" w:eastAsia="华文宋体" w:hAnsi="华文宋体"/>
          <w:lang w:eastAsia="zh-CN"/>
        </w:rPr>
        <w:t>FrameMeta</w:t>
      </w:r>
      <w:proofErr w:type="spellEnd"/>
      <w:r w:rsidRPr="00865340">
        <w:rPr>
          <w:rFonts w:ascii="华文宋体" w:eastAsia="华文宋体" w:hAnsi="华文宋体"/>
          <w:lang w:eastAsia="zh-CN"/>
        </w:rPr>
        <w:t xml:space="preserve"> 将</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果写回</w:t>
      </w:r>
      <w:r w:rsidRPr="00865340">
        <w:rPr>
          <w:rFonts w:ascii="华文宋体" w:eastAsia="华文宋体" w:hAnsi="华文宋体" w:cs="微软雅黑" w:hint="eastAsia"/>
          <w:lang w:eastAsia="zh-CN"/>
        </w:rPr>
        <w:t>对应视频队</w:t>
      </w:r>
      <w:r w:rsidRPr="00865340">
        <w:rPr>
          <w:rFonts w:ascii="华文宋体" w:eastAsia="华文宋体" w:hAnsi="华文宋体" w:cs="MS Mincho" w:hint="eastAsia"/>
          <w:lang w:eastAsia="zh-CN"/>
        </w:rPr>
        <w:t>列。</w:t>
      </w:r>
      <w:r w:rsidRPr="00865340">
        <w:rPr>
          <w:rFonts w:ascii="华文宋体" w:eastAsia="华文宋体" w:hAnsi="华文宋体" w:cs="微软雅黑" w:hint="eastAsia"/>
          <w:lang w:eastAsia="zh-CN"/>
        </w:rPr>
        <w:t>该</w:t>
      </w:r>
      <w:r w:rsidRPr="00865340">
        <w:rPr>
          <w:rFonts w:ascii="华文宋体" w:eastAsia="华文宋体" w:hAnsi="华文宋体" w:cs="MS Mincho" w:hint="eastAsia"/>
          <w:lang w:eastAsia="zh-CN"/>
        </w:rPr>
        <w:t>方案既</w:t>
      </w:r>
      <w:r w:rsidRPr="00865340">
        <w:rPr>
          <w:rFonts w:ascii="华文宋体" w:eastAsia="华文宋体" w:hAnsi="华文宋体" w:cs="微软雅黑" w:hint="eastAsia"/>
          <w:lang w:eastAsia="zh-CN"/>
        </w:rPr>
        <w:t>发挥</w:t>
      </w:r>
      <w:r w:rsidRPr="00865340">
        <w:rPr>
          <w:rFonts w:ascii="华文宋体" w:eastAsia="华文宋体" w:hAnsi="华文宋体" w:cs="MS Mincho" w:hint="eastAsia"/>
          <w:lang w:eastAsia="zh-CN"/>
        </w:rPr>
        <w:t>了</w:t>
      </w:r>
      <w:r w:rsidRPr="00865340">
        <w:rPr>
          <w:rFonts w:ascii="华文宋体" w:eastAsia="华文宋体" w:hAnsi="华文宋体"/>
          <w:lang w:eastAsia="zh-CN"/>
        </w:rPr>
        <w:t xml:space="preserve"> YOLO 批推理的吞吐</w:t>
      </w:r>
      <w:r w:rsidRPr="00865340">
        <w:rPr>
          <w:rFonts w:ascii="华文宋体" w:eastAsia="华文宋体" w:hAnsi="华文宋体" w:cs="微软雅黑" w:hint="eastAsia"/>
          <w:lang w:eastAsia="zh-CN"/>
        </w:rPr>
        <w:t>优势</w:t>
      </w:r>
      <w:r w:rsidRPr="00865340">
        <w:rPr>
          <w:rFonts w:ascii="华文宋体" w:eastAsia="华文宋体" w:hAnsi="华文宋体" w:cs="MS Mincho" w:hint="eastAsia"/>
          <w:lang w:eastAsia="zh-CN"/>
        </w:rPr>
        <w:t>，又避免了多</w:t>
      </w:r>
      <w:r w:rsidRPr="00865340">
        <w:rPr>
          <w:rFonts w:ascii="华文宋体" w:eastAsia="华文宋体" w:hAnsi="华文宋体" w:cs="微软雅黑" w:hint="eastAsia"/>
          <w:lang w:eastAsia="zh-CN"/>
        </w:rPr>
        <w:t>视频结</w:t>
      </w:r>
      <w:r w:rsidRPr="00865340">
        <w:rPr>
          <w:rFonts w:ascii="华文宋体" w:eastAsia="华文宋体" w:hAnsi="华文宋体" w:cs="MS Mincho" w:hint="eastAsia"/>
          <w:lang w:eastAsia="zh-CN"/>
        </w:rPr>
        <w:t>果混淆和追踪状</w:t>
      </w:r>
      <w:r w:rsidRPr="00865340">
        <w:rPr>
          <w:rFonts w:ascii="华文宋体" w:eastAsia="华文宋体" w:hAnsi="华文宋体" w:cs="微软雅黑" w:hint="eastAsia"/>
          <w:lang w:eastAsia="zh-CN"/>
        </w:rPr>
        <w:t>态污</w:t>
      </w:r>
      <w:r w:rsidRPr="00865340">
        <w:rPr>
          <w:rFonts w:ascii="华文宋体" w:eastAsia="华文宋体" w:hAnsi="华文宋体" w:cs="MS Mincho" w:hint="eastAsia"/>
          <w:lang w:eastAsia="zh-CN"/>
        </w:rPr>
        <w:t>染。</w:t>
      </w:r>
    </w:p>
    <w:p w14:paraId="265B3A31"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第三，</w:t>
      </w:r>
      <w:r w:rsidRPr="00865340">
        <w:rPr>
          <w:rFonts w:ascii="华文宋体" w:eastAsia="华文宋体" w:hAnsi="华文宋体" w:cs="微软雅黑" w:hint="eastAsia"/>
          <w:lang w:eastAsia="zh-CN"/>
        </w:rPr>
        <w:t>实现</w:t>
      </w:r>
      <w:r w:rsidRPr="00865340">
        <w:rPr>
          <w:rFonts w:ascii="华文宋体" w:eastAsia="华文宋体" w:hAnsi="华文宋体" w:cs="MS Mincho" w:hint="eastAsia"/>
          <w:lang w:eastAsia="zh-CN"/>
        </w:rPr>
        <w:t>了</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完整的工程化可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化与</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控功能。系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不</w:t>
      </w:r>
      <w:r w:rsidRPr="00865340">
        <w:rPr>
          <w:rFonts w:ascii="华文宋体" w:eastAsia="华文宋体" w:hAnsi="华文宋体" w:cs="微软雅黑" w:hint="eastAsia"/>
          <w:lang w:eastAsia="zh-CN"/>
        </w:rPr>
        <w:t>仅输</w:t>
      </w:r>
      <w:r w:rsidRPr="00865340">
        <w:rPr>
          <w:rFonts w:ascii="华文宋体" w:eastAsia="华文宋体" w:hAnsi="华文宋体" w:cs="MS Mincho" w:hint="eastAsia"/>
          <w:lang w:eastAsia="zh-CN"/>
        </w:rPr>
        <w:t>出</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框和</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track_id</w:t>
      </w:r>
      <w:proofErr w:type="spellEnd"/>
      <w:r w:rsidRPr="00865340">
        <w:rPr>
          <w:rFonts w:ascii="华文宋体" w:eastAsia="华文宋体" w:hAnsi="华文宋体"/>
          <w:lang w:eastAsia="zh-CN"/>
        </w:rPr>
        <w:t>，</w:t>
      </w:r>
      <w:r w:rsidRPr="00865340">
        <w:rPr>
          <w:rFonts w:ascii="华文宋体" w:eastAsia="华文宋体" w:hAnsi="华文宋体" w:cs="微软雅黑" w:hint="eastAsia"/>
          <w:lang w:eastAsia="zh-CN"/>
        </w:rPr>
        <w:t>还维护</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标历</w:t>
      </w:r>
      <w:r w:rsidRPr="00865340">
        <w:rPr>
          <w:rFonts w:ascii="华文宋体" w:eastAsia="华文宋体" w:hAnsi="华文宋体" w:cs="MS Mincho" w:hint="eastAsia"/>
          <w:lang w:eastAsia="zh-CN"/>
        </w:rPr>
        <w:t>史</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迹并支持</w:t>
      </w:r>
      <w:r w:rsidRPr="00865340">
        <w:rPr>
          <w:rFonts w:ascii="华文宋体" w:eastAsia="华文宋体" w:hAnsi="华文宋体"/>
          <w:lang w:eastAsia="zh-CN"/>
        </w:rPr>
        <w:t xml:space="preserve"> ROI 区域</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数；同</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通</w:t>
      </w:r>
      <w:r w:rsidRPr="00865340">
        <w:rPr>
          <w:rFonts w:ascii="华文宋体" w:eastAsia="华文宋体" w:hAnsi="华文宋体" w:cs="微软雅黑" w:hint="eastAsia"/>
          <w:lang w:eastAsia="zh-CN"/>
        </w:rPr>
        <w:t>过</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PerformanceMonitor</w:t>
      </w:r>
      <w:proofErr w:type="spellEnd"/>
      <w:r w:rsidRPr="00865340">
        <w:rPr>
          <w:rFonts w:ascii="华文宋体" w:eastAsia="华文宋体" w:hAnsi="华文宋体"/>
          <w:lang w:eastAsia="zh-CN"/>
        </w:rPr>
        <w:t xml:space="preserve"> 和 </w:t>
      </w:r>
      <w:proofErr w:type="spellStart"/>
      <w:r w:rsidRPr="00865340">
        <w:rPr>
          <w:rFonts w:ascii="华文宋体" w:eastAsia="华文宋体" w:hAnsi="华文宋体"/>
          <w:lang w:eastAsia="zh-CN"/>
        </w:rPr>
        <w:lastRenderedPageBreak/>
        <w:t>PerformanceWindow</w:t>
      </w:r>
      <w:proofErr w:type="spellEnd"/>
      <w:r w:rsidRPr="00865340">
        <w:rPr>
          <w:rFonts w:ascii="华文宋体" w:eastAsia="华文宋体" w:hAnsi="华文宋体"/>
          <w:lang w:eastAsia="zh-CN"/>
        </w:rPr>
        <w:t xml:space="preserve"> </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运行延</w:t>
      </w:r>
      <w:r w:rsidRPr="00865340">
        <w:rPr>
          <w:rFonts w:ascii="华文宋体" w:eastAsia="华文宋体" w:hAnsi="华文宋体" w:cs="微软雅黑" w:hint="eastAsia"/>
          <w:lang w:eastAsia="zh-CN"/>
        </w:rPr>
        <w:t>迟进</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实时观测</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这</w:t>
      </w:r>
      <w:r w:rsidRPr="00865340">
        <w:rPr>
          <w:rFonts w:ascii="华文宋体" w:eastAsia="华文宋体" w:hAnsi="华文宋体" w:cs="MS Mincho" w:hint="eastAsia"/>
          <w:lang w:eastAsia="zh-CN"/>
        </w:rPr>
        <w:t>些功能使系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从</w:t>
      </w:r>
      <w:r w:rsidRPr="00865340">
        <w:rPr>
          <w:rFonts w:ascii="华文宋体" w:eastAsia="华文宋体" w:hAnsi="华文宋体" w:cs="微软雅黑" w:hint="eastAsia"/>
          <w:lang w:eastAsia="zh-CN"/>
        </w:rPr>
        <w:t>单纯</w:t>
      </w:r>
      <w:r w:rsidRPr="00865340">
        <w:rPr>
          <w:rFonts w:ascii="华文宋体" w:eastAsia="华文宋体" w:hAnsi="华文宋体" w:cs="MS Mincho" w:hint="eastAsia"/>
          <w:lang w:eastAsia="zh-CN"/>
        </w:rPr>
        <w:t>算法</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用</w:t>
      </w:r>
      <w:r w:rsidRPr="00865340">
        <w:rPr>
          <w:rFonts w:ascii="华文宋体" w:eastAsia="华文宋体" w:hAnsi="华文宋体" w:cs="微软雅黑" w:hint="eastAsia"/>
          <w:lang w:eastAsia="zh-CN"/>
        </w:rPr>
        <w:t>扩</w:t>
      </w:r>
      <w:r w:rsidRPr="00865340">
        <w:rPr>
          <w:rFonts w:ascii="华文宋体" w:eastAsia="华文宋体" w:hAnsi="华文宋体" w:cs="MS Mincho" w:hint="eastAsia"/>
          <w:lang w:eastAsia="zh-CN"/>
        </w:rPr>
        <w:t>展</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可运行、可</w:t>
      </w:r>
      <w:r w:rsidRPr="00865340">
        <w:rPr>
          <w:rFonts w:ascii="华文宋体" w:eastAsia="华文宋体" w:hAnsi="华文宋体" w:cs="微软雅黑" w:hint="eastAsia"/>
          <w:lang w:eastAsia="zh-CN"/>
        </w:rPr>
        <w:t>观</w:t>
      </w:r>
      <w:r w:rsidRPr="00865340">
        <w:rPr>
          <w:rFonts w:ascii="华文宋体" w:eastAsia="华文宋体" w:hAnsi="华文宋体" w:cs="MS Mincho" w:hint="eastAsia"/>
          <w:lang w:eastAsia="zh-CN"/>
        </w:rPr>
        <w:t>察、可</w:t>
      </w:r>
      <w:r w:rsidRPr="00865340">
        <w:rPr>
          <w:rFonts w:ascii="华文宋体" w:eastAsia="华文宋体" w:hAnsi="华文宋体" w:cs="微软雅黑" w:hint="eastAsia"/>
          <w:lang w:eastAsia="zh-CN"/>
        </w:rPr>
        <w:t>实验</w:t>
      </w:r>
      <w:r w:rsidRPr="00865340">
        <w:rPr>
          <w:rFonts w:ascii="华文宋体" w:eastAsia="华文宋体" w:hAnsi="华文宋体" w:cs="MS Mincho" w:hint="eastAsia"/>
          <w:lang w:eastAsia="zh-CN"/>
        </w:rPr>
        <w:t>的多</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追踪平台。</w:t>
      </w:r>
    </w:p>
    <w:p w14:paraId="14D43B1A"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6.3 不足之处</w:t>
      </w:r>
    </w:p>
    <w:p w14:paraId="2CEC0AFF"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尽管本文系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完成了多路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追踪的主要功能，但仍存在一些不足。首先，系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主要依</w:t>
      </w:r>
      <w:r w:rsidRPr="00865340">
        <w:rPr>
          <w:rFonts w:ascii="华文宋体" w:eastAsia="华文宋体" w:hAnsi="华文宋体" w:cs="微软雅黑" w:hint="eastAsia"/>
          <w:lang w:eastAsia="zh-CN"/>
        </w:rPr>
        <w:t>赖</w:t>
      </w:r>
      <w:r w:rsidRPr="00865340">
        <w:rPr>
          <w:rFonts w:ascii="华文宋体" w:eastAsia="华文宋体" w:hAnsi="华文宋体"/>
          <w:lang w:eastAsia="zh-CN"/>
        </w:rPr>
        <w:t xml:space="preserve"> YOLO </w:t>
      </w:r>
      <w:r w:rsidRPr="00865340">
        <w:rPr>
          <w:rFonts w:ascii="华文宋体" w:eastAsia="华文宋体" w:hAnsi="华文宋体" w:cs="微软雅黑" w:hint="eastAsia"/>
          <w:lang w:eastAsia="zh-CN"/>
        </w:rPr>
        <w:t>预训练</w:t>
      </w:r>
      <w:r w:rsidRPr="00865340">
        <w:rPr>
          <w:rFonts w:ascii="华文宋体" w:eastAsia="华文宋体" w:hAnsi="华文宋体" w:cs="MS Mincho" w:hint="eastAsia"/>
          <w:lang w:eastAsia="zh-CN"/>
        </w:rPr>
        <w:t>模型</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行目</w:t>
      </w:r>
      <w:r w:rsidRPr="00865340">
        <w:rPr>
          <w:rFonts w:ascii="华文宋体" w:eastAsia="华文宋体" w:hAnsi="华文宋体" w:cs="微软雅黑" w:hint="eastAsia"/>
          <w:lang w:eastAsia="zh-CN"/>
        </w:rPr>
        <w:t>标检测</w:t>
      </w:r>
      <w:r w:rsidRPr="00865340">
        <w:rPr>
          <w:rFonts w:ascii="华文宋体" w:eastAsia="华文宋体" w:hAnsi="华文宋体" w:cs="MS Mincho" w:hint="eastAsia"/>
          <w:lang w:eastAsia="zh-CN"/>
        </w:rPr>
        <w:t>，尚未</w:t>
      </w:r>
      <w:r w:rsidRPr="00865340">
        <w:rPr>
          <w:rFonts w:ascii="华文宋体" w:eastAsia="华文宋体" w:hAnsi="华文宋体" w:cs="微软雅黑" w:hint="eastAsia"/>
          <w:lang w:eastAsia="zh-CN"/>
        </w:rPr>
        <w:t>针对</w:t>
      </w:r>
      <w:r w:rsidRPr="00865340">
        <w:rPr>
          <w:rFonts w:ascii="华文宋体" w:eastAsia="华文宋体" w:hAnsi="华文宋体" w:cs="MS Mincho" w:hint="eastAsia"/>
          <w:lang w:eastAsia="zh-CN"/>
        </w:rPr>
        <w:t>特定</w:t>
      </w:r>
      <w:r w:rsidRPr="00865340">
        <w:rPr>
          <w:rFonts w:ascii="华文宋体" w:eastAsia="华文宋体" w:hAnsi="华文宋体" w:cs="微软雅黑" w:hint="eastAsia"/>
          <w:lang w:eastAsia="zh-CN"/>
        </w:rPr>
        <w:t>应</w:t>
      </w:r>
      <w:r w:rsidRPr="00865340">
        <w:rPr>
          <w:rFonts w:ascii="华文宋体" w:eastAsia="华文宋体" w:hAnsi="华文宋体" w:cs="MS Mincho" w:hint="eastAsia"/>
          <w:lang w:eastAsia="zh-CN"/>
        </w:rPr>
        <w:t>用</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行数据集采集和模型微</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。当</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景中目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尺度</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小、遮</w:t>
      </w:r>
      <w:r w:rsidRPr="00865340">
        <w:rPr>
          <w:rFonts w:ascii="华文宋体" w:eastAsia="华文宋体" w:hAnsi="华文宋体" w:cs="微软雅黑" w:hint="eastAsia"/>
          <w:lang w:eastAsia="zh-CN"/>
        </w:rPr>
        <w:t>挡严</w:t>
      </w:r>
      <w:r w:rsidRPr="00865340">
        <w:rPr>
          <w:rFonts w:ascii="华文宋体" w:eastAsia="华文宋体" w:hAnsi="华文宋体" w:cs="MS Mincho" w:hint="eastAsia"/>
          <w:lang w:eastAsia="zh-CN"/>
        </w:rPr>
        <w:t>重或光照</w:t>
      </w:r>
      <w:r w:rsidRPr="00865340">
        <w:rPr>
          <w:rFonts w:ascii="华文宋体" w:eastAsia="华文宋体" w:hAnsi="华文宋体" w:cs="微软雅黑" w:hint="eastAsia"/>
          <w:lang w:eastAsia="zh-CN"/>
        </w:rPr>
        <w:t>变</w:t>
      </w:r>
      <w:r w:rsidRPr="00865340">
        <w:rPr>
          <w:rFonts w:ascii="华文宋体" w:eastAsia="华文宋体" w:hAnsi="华文宋体" w:cs="MS Mincho" w:hint="eastAsia"/>
          <w:lang w:eastAsia="zh-CN"/>
        </w:rPr>
        <w:t>化明</w:t>
      </w:r>
      <w:r w:rsidRPr="00865340">
        <w:rPr>
          <w:rFonts w:ascii="华文宋体" w:eastAsia="华文宋体" w:hAnsi="华文宋体" w:cs="微软雅黑" w:hint="eastAsia"/>
          <w:lang w:eastAsia="zh-CN"/>
        </w:rPr>
        <w:t>显时</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果仍可能出</w:t>
      </w:r>
      <w:r w:rsidRPr="00865340">
        <w:rPr>
          <w:rFonts w:ascii="华文宋体" w:eastAsia="华文宋体" w:hAnsi="华文宋体" w:cs="微软雅黑" w:hint="eastAsia"/>
          <w:lang w:eastAsia="zh-CN"/>
        </w:rPr>
        <w:t>现</w:t>
      </w:r>
      <w:r w:rsidRPr="00865340">
        <w:rPr>
          <w:rFonts w:ascii="华文宋体" w:eastAsia="华文宋体" w:hAnsi="华文宋体" w:cs="MS Mincho" w:hint="eastAsia"/>
          <w:lang w:eastAsia="zh-CN"/>
        </w:rPr>
        <w:t>漏</w:t>
      </w:r>
      <w:r w:rsidRPr="00865340">
        <w:rPr>
          <w:rFonts w:ascii="华文宋体" w:eastAsia="华文宋体" w:hAnsi="华文宋体" w:cs="微软雅黑" w:hint="eastAsia"/>
          <w:lang w:eastAsia="zh-CN"/>
        </w:rPr>
        <w:t>检</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误检</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而影响</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 的追踪</w:t>
      </w:r>
      <w:r w:rsidRPr="00865340">
        <w:rPr>
          <w:rFonts w:ascii="华文宋体" w:eastAsia="华文宋体" w:hAnsi="华文宋体" w:cs="微软雅黑" w:hint="eastAsia"/>
          <w:lang w:eastAsia="zh-CN"/>
        </w:rPr>
        <w:t>稳</w:t>
      </w:r>
      <w:r w:rsidRPr="00865340">
        <w:rPr>
          <w:rFonts w:ascii="华文宋体" w:eastAsia="华文宋体" w:hAnsi="华文宋体" w:cs="MS Mincho" w:hint="eastAsia"/>
          <w:lang w:eastAsia="zh-CN"/>
        </w:rPr>
        <w:t>定性。</w:t>
      </w:r>
    </w:p>
    <w:p w14:paraId="766E951A"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其次，</w:t>
      </w: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 主要依</w:t>
      </w:r>
      <w:r w:rsidRPr="00865340">
        <w:rPr>
          <w:rFonts w:ascii="华文宋体" w:eastAsia="华文宋体" w:hAnsi="华文宋体" w:cs="微软雅黑" w:hint="eastAsia"/>
          <w:lang w:eastAsia="zh-CN"/>
        </w:rPr>
        <w:t>赖检测</w:t>
      </w:r>
      <w:r w:rsidRPr="00865340">
        <w:rPr>
          <w:rFonts w:ascii="华文宋体" w:eastAsia="华文宋体" w:hAnsi="华文宋体" w:cs="MS Mincho" w:hint="eastAsia"/>
          <w:lang w:eastAsia="zh-CN"/>
        </w:rPr>
        <w:t>框位置、置信度和运</w:t>
      </w:r>
      <w:r w:rsidRPr="00865340">
        <w:rPr>
          <w:rFonts w:ascii="华文宋体" w:eastAsia="华文宋体" w:hAnsi="华文宋体" w:cs="微软雅黑" w:hint="eastAsia"/>
          <w:lang w:eastAsia="zh-CN"/>
        </w:rPr>
        <w:t>动预测进</w:t>
      </w:r>
      <w:r w:rsidRPr="00865340">
        <w:rPr>
          <w:rFonts w:ascii="华文宋体" w:eastAsia="华文宋体" w:hAnsi="华文宋体" w:cs="MS Mincho" w:hint="eastAsia"/>
          <w:lang w:eastAsia="zh-CN"/>
        </w:rPr>
        <w:t>行数据关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，缺少</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式外</w:t>
      </w:r>
      <w:r w:rsidRPr="00865340">
        <w:rPr>
          <w:rFonts w:ascii="华文宋体" w:eastAsia="华文宋体" w:hAnsi="华文宋体" w:cs="微软雅黑" w:hint="eastAsia"/>
          <w:lang w:eastAsia="zh-CN"/>
        </w:rPr>
        <w:t>观</w:t>
      </w:r>
      <w:r w:rsidRPr="00865340">
        <w:rPr>
          <w:rFonts w:ascii="华文宋体" w:eastAsia="华文宋体" w:hAnsi="华文宋体" w:cs="MS Mincho" w:hint="eastAsia"/>
          <w:lang w:eastAsia="zh-CN"/>
        </w:rPr>
        <w:t>特征。当多个目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距离</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近、</w:t>
      </w:r>
      <w:r w:rsidRPr="00865340">
        <w:rPr>
          <w:rFonts w:ascii="华文宋体" w:eastAsia="华文宋体" w:hAnsi="华文宋体" w:cs="微软雅黑" w:hint="eastAsia"/>
          <w:lang w:eastAsia="zh-CN"/>
        </w:rPr>
        <w:t>长时间</w:t>
      </w:r>
      <w:r w:rsidRPr="00865340">
        <w:rPr>
          <w:rFonts w:ascii="华文宋体" w:eastAsia="华文宋体" w:hAnsi="华文宋体" w:cs="MS Mincho" w:hint="eastAsia"/>
          <w:lang w:eastAsia="zh-CN"/>
        </w:rPr>
        <w:t>遮</w:t>
      </w:r>
      <w:r w:rsidRPr="00865340">
        <w:rPr>
          <w:rFonts w:ascii="华文宋体" w:eastAsia="华文宋体" w:hAnsi="华文宋体" w:cs="微软雅黑" w:hint="eastAsia"/>
          <w:lang w:eastAsia="zh-CN"/>
        </w:rPr>
        <w:t>挡</w:t>
      </w:r>
      <w:r w:rsidRPr="00865340">
        <w:rPr>
          <w:rFonts w:ascii="华文宋体" w:eastAsia="华文宋体" w:hAnsi="华文宋体" w:cs="MS Mincho" w:hint="eastAsia"/>
          <w:lang w:eastAsia="zh-CN"/>
        </w:rPr>
        <w:t>或交叉运</w:t>
      </w:r>
      <w:r w:rsidRPr="00865340">
        <w:rPr>
          <w:rFonts w:ascii="华文宋体" w:eastAsia="华文宋体" w:hAnsi="华文宋体" w:cs="微软雅黑" w:hint="eastAsia"/>
          <w:lang w:eastAsia="zh-CN"/>
        </w:rPr>
        <w:t>动时</w:t>
      </w:r>
      <w:r w:rsidRPr="00865340">
        <w:rPr>
          <w:rFonts w:ascii="华文宋体" w:eastAsia="华文宋体" w:hAnsi="华文宋体" w:cs="MS Mincho" w:hint="eastAsia"/>
          <w:lang w:eastAsia="zh-CN"/>
        </w:rPr>
        <w:t>，仍可能</w:t>
      </w:r>
      <w:r w:rsidRPr="00865340">
        <w:rPr>
          <w:rFonts w:ascii="华文宋体" w:eastAsia="华文宋体" w:hAnsi="华文宋体" w:cs="微软雅黑" w:hint="eastAsia"/>
          <w:lang w:eastAsia="zh-CN"/>
        </w:rPr>
        <w:t>发</w:t>
      </w:r>
      <w:r w:rsidRPr="00865340">
        <w:rPr>
          <w:rFonts w:ascii="华文宋体" w:eastAsia="华文宋体" w:hAnsi="华文宋体" w:cs="MS Mincho" w:hint="eastAsia"/>
          <w:lang w:eastAsia="zh-CN"/>
        </w:rPr>
        <w:t>生</w:t>
      </w:r>
      <w:r w:rsidRPr="00865340">
        <w:rPr>
          <w:rFonts w:ascii="华文宋体" w:eastAsia="华文宋体" w:hAnsi="华文宋体"/>
          <w:lang w:eastAsia="zh-CN"/>
        </w:rPr>
        <w:t xml:space="preserve"> ID switch。</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于需要</w:t>
      </w:r>
      <w:r w:rsidRPr="00865340">
        <w:rPr>
          <w:rFonts w:ascii="华文宋体" w:eastAsia="华文宋体" w:hAnsi="华文宋体" w:cs="微软雅黑" w:hint="eastAsia"/>
          <w:lang w:eastAsia="zh-CN"/>
        </w:rPr>
        <w:t>长</w:t>
      </w:r>
      <w:r w:rsidRPr="00865340">
        <w:rPr>
          <w:rFonts w:ascii="华文宋体" w:eastAsia="华文宋体" w:hAnsi="华文宋体" w:cs="MS Mincho" w:hint="eastAsia"/>
          <w:lang w:eastAsia="zh-CN"/>
        </w:rPr>
        <w:t>期身份保持或跨</w:t>
      </w:r>
      <w:r w:rsidRPr="00865340">
        <w:rPr>
          <w:rFonts w:ascii="华文宋体" w:eastAsia="华文宋体" w:hAnsi="华文宋体" w:cs="微软雅黑" w:hint="eastAsia"/>
          <w:lang w:eastAsia="zh-CN"/>
        </w:rPr>
        <w:t>摄</w:t>
      </w:r>
      <w:r w:rsidRPr="00865340">
        <w:rPr>
          <w:rFonts w:ascii="华文宋体" w:eastAsia="华文宋体" w:hAnsi="华文宋体" w:cs="MS Mincho" w:hint="eastAsia"/>
          <w:lang w:eastAsia="zh-CN"/>
        </w:rPr>
        <w:t>像</w:t>
      </w:r>
      <w:r w:rsidRPr="00865340">
        <w:rPr>
          <w:rFonts w:ascii="华文宋体" w:eastAsia="华文宋体" w:hAnsi="华文宋体" w:cs="微软雅黑" w:hint="eastAsia"/>
          <w:lang w:eastAsia="zh-CN"/>
        </w:rPr>
        <w:t>头</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关</w:t>
      </w:r>
      <w:r w:rsidRPr="00865340">
        <w:rPr>
          <w:rFonts w:ascii="华文宋体" w:eastAsia="华文宋体" w:hAnsi="华文宋体" w:cs="微软雅黑" w:hint="eastAsia"/>
          <w:lang w:eastAsia="zh-CN"/>
        </w:rPr>
        <w:t>联</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应</w:t>
      </w:r>
      <w:r w:rsidRPr="00865340">
        <w:rPr>
          <w:rFonts w:ascii="华文宋体" w:eastAsia="华文宋体" w:hAnsi="华文宋体" w:cs="MS Mincho" w:hint="eastAsia"/>
          <w:lang w:eastAsia="zh-CN"/>
        </w:rPr>
        <w:t>用，</w:t>
      </w:r>
      <w:r w:rsidRPr="00865340">
        <w:rPr>
          <w:rFonts w:ascii="华文宋体" w:eastAsia="华文宋体" w:hAnsi="华文宋体" w:cs="微软雅黑" w:hint="eastAsia"/>
          <w:lang w:eastAsia="zh-CN"/>
        </w:rPr>
        <w:t>仅</w:t>
      </w:r>
      <w:r w:rsidRPr="00865340">
        <w:rPr>
          <w:rFonts w:ascii="华文宋体" w:eastAsia="华文宋体" w:hAnsi="华文宋体" w:cs="MS Mincho" w:hint="eastAsia"/>
          <w:lang w:eastAsia="zh-CN"/>
        </w:rPr>
        <w:t>依</w:t>
      </w:r>
      <w:r w:rsidRPr="00865340">
        <w:rPr>
          <w:rFonts w:ascii="华文宋体" w:eastAsia="华文宋体" w:hAnsi="华文宋体" w:cs="微软雅黑" w:hint="eastAsia"/>
          <w:lang w:eastAsia="zh-CN"/>
        </w:rPr>
        <w:t>赖</w:t>
      </w:r>
      <w:r w:rsidRPr="00865340">
        <w:rPr>
          <w:rFonts w:ascii="华文宋体" w:eastAsia="华文宋体" w:hAnsi="华文宋体" w:cs="MS Mincho" w:hint="eastAsia"/>
          <w:lang w:eastAsia="zh-CN"/>
        </w:rPr>
        <w:t>当前方案</w:t>
      </w:r>
      <w:r w:rsidRPr="00865340">
        <w:rPr>
          <w:rFonts w:ascii="华文宋体" w:eastAsia="华文宋体" w:hAnsi="华文宋体" w:cs="微软雅黑" w:hint="eastAsia"/>
          <w:lang w:eastAsia="zh-CN"/>
        </w:rPr>
        <w:t>还</w:t>
      </w:r>
      <w:r w:rsidRPr="00865340">
        <w:rPr>
          <w:rFonts w:ascii="华文宋体" w:eastAsia="华文宋体" w:hAnsi="华文宋体" w:cs="MS Mincho" w:hint="eastAsia"/>
          <w:lang w:eastAsia="zh-CN"/>
        </w:rPr>
        <w:t>不</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充分。</w:t>
      </w:r>
    </w:p>
    <w:p w14:paraId="0B5AF6B1"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再次，ROI 区域目前主要通</w:t>
      </w:r>
      <w:r w:rsidRPr="00865340">
        <w:rPr>
          <w:rFonts w:ascii="华文宋体" w:eastAsia="华文宋体" w:hAnsi="华文宋体" w:cs="微软雅黑" w:hint="eastAsia"/>
          <w:lang w:eastAsia="zh-CN"/>
        </w:rPr>
        <w:t>过实时</w:t>
      </w:r>
      <w:r w:rsidRPr="00865340">
        <w:rPr>
          <w:rFonts w:ascii="华文宋体" w:eastAsia="华文宋体" w:hAnsi="华文宋体" w:cs="MS Mincho" w:hint="eastAsia"/>
          <w:lang w:eastAsia="zh-CN"/>
        </w:rPr>
        <w:t>交互方式</w:t>
      </w:r>
      <w:r w:rsidRPr="00865340">
        <w:rPr>
          <w:rFonts w:ascii="华文宋体" w:eastAsia="华文宋体" w:hAnsi="华文宋体" w:cs="微软雅黑" w:hint="eastAsia"/>
          <w:lang w:eastAsia="zh-CN"/>
        </w:rPr>
        <w:t>绘</w:t>
      </w:r>
      <w:r w:rsidRPr="00865340">
        <w:rPr>
          <w:rFonts w:ascii="华文宋体" w:eastAsia="华文宋体" w:hAnsi="华文宋体" w:cs="MS Mincho" w:hint="eastAsia"/>
          <w:lang w:eastAsia="zh-CN"/>
        </w:rPr>
        <w:t>制，缺少区域配置的持久化保存与加</w:t>
      </w:r>
      <w:r w:rsidRPr="00865340">
        <w:rPr>
          <w:rFonts w:ascii="华文宋体" w:eastAsia="华文宋体" w:hAnsi="华文宋体" w:cs="微软雅黑" w:hint="eastAsia"/>
          <w:lang w:eastAsia="zh-CN"/>
        </w:rPr>
        <w:t>载</w:t>
      </w:r>
      <w:r w:rsidRPr="00865340">
        <w:rPr>
          <w:rFonts w:ascii="华文宋体" w:eastAsia="华文宋体" w:hAnsi="华文宋体" w:cs="MS Mincho" w:hint="eastAsia"/>
          <w:lang w:eastAsia="zh-CN"/>
        </w:rPr>
        <w:t>机制。系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已</w:t>
      </w:r>
      <w:r w:rsidRPr="00865340">
        <w:rPr>
          <w:rFonts w:ascii="华文宋体" w:eastAsia="华文宋体" w:hAnsi="华文宋体" w:cs="微软雅黑" w:hint="eastAsia"/>
          <w:lang w:eastAsia="zh-CN"/>
        </w:rPr>
        <w:t>经</w:t>
      </w:r>
      <w:r w:rsidRPr="00865340">
        <w:rPr>
          <w:rFonts w:ascii="华文宋体" w:eastAsia="华文宋体" w:hAnsi="华文宋体" w:cs="MS Mincho" w:hint="eastAsia"/>
          <w:lang w:eastAsia="zh-CN"/>
        </w:rPr>
        <w:t>能</w:t>
      </w:r>
      <w:r w:rsidRPr="00865340">
        <w:rPr>
          <w:rFonts w:ascii="华文宋体" w:eastAsia="华文宋体" w:hAnsi="华文宋体" w:cs="微软雅黑" w:hint="eastAsia"/>
          <w:lang w:eastAsia="zh-CN"/>
        </w:rPr>
        <w:t>够</w:t>
      </w:r>
      <w:r w:rsidRPr="00865340">
        <w:rPr>
          <w:rFonts w:ascii="华文宋体" w:eastAsia="华文宋体" w:hAnsi="华文宋体" w:cs="MS Mincho" w:hint="eastAsia"/>
          <w:lang w:eastAsia="zh-CN"/>
        </w:rPr>
        <w:t>完成区域内目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数量</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，但</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于越</w:t>
      </w:r>
      <w:r w:rsidRPr="00865340">
        <w:rPr>
          <w:rFonts w:ascii="华文宋体" w:eastAsia="华文宋体" w:hAnsi="华文宋体" w:cs="微软雅黑" w:hint="eastAsia"/>
          <w:lang w:eastAsia="zh-CN"/>
        </w:rPr>
        <w:t>线计</w:t>
      </w:r>
      <w:r w:rsidRPr="00865340">
        <w:rPr>
          <w:rFonts w:ascii="华文宋体" w:eastAsia="华文宋体" w:hAnsi="华文宋体" w:cs="MS Mincho" w:hint="eastAsia"/>
          <w:lang w:eastAsia="zh-CN"/>
        </w:rPr>
        <w:t>数、方向判断、区域停留</w:t>
      </w:r>
      <w:r w:rsidRPr="00865340">
        <w:rPr>
          <w:rFonts w:ascii="华文宋体" w:eastAsia="华文宋体" w:hAnsi="华文宋体" w:cs="微软雅黑" w:hint="eastAsia"/>
          <w:lang w:eastAsia="zh-CN"/>
        </w:rPr>
        <w:t>时间统计</w:t>
      </w:r>
      <w:r w:rsidRPr="00865340">
        <w:rPr>
          <w:rFonts w:ascii="华文宋体" w:eastAsia="华文宋体" w:hAnsi="华文宋体" w:cs="MS Mincho" w:hint="eastAsia"/>
          <w:lang w:eastAsia="zh-CN"/>
        </w:rPr>
        <w:t>和异常事件</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等高</w:t>
      </w:r>
      <w:r w:rsidRPr="00865340">
        <w:rPr>
          <w:rFonts w:ascii="华文宋体" w:eastAsia="华文宋体" w:hAnsi="华文宋体" w:cs="微软雅黑" w:hint="eastAsia"/>
          <w:lang w:eastAsia="zh-CN"/>
        </w:rPr>
        <w:t>级语义</w:t>
      </w:r>
      <w:r w:rsidRPr="00865340">
        <w:rPr>
          <w:rFonts w:ascii="华文宋体" w:eastAsia="华文宋体" w:hAnsi="华文宋体" w:cs="MS Mincho" w:hint="eastAsia"/>
          <w:lang w:eastAsia="zh-CN"/>
        </w:rPr>
        <w:t>功能支持仍然有限。</w:t>
      </w:r>
    </w:p>
    <w:p w14:paraId="3BB69BAC"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最后，本文系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主要面向</w:t>
      </w:r>
      <w:r w:rsidRPr="00865340">
        <w:rPr>
          <w:rFonts w:ascii="华文宋体" w:eastAsia="华文宋体" w:hAnsi="华文宋体" w:cs="微软雅黑" w:hint="eastAsia"/>
          <w:lang w:eastAsia="zh-CN"/>
        </w:rPr>
        <w:t>单</w:t>
      </w:r>
      <w:r w:rsidRPr="00865340">
        <w:rPr>
          <w:rFonts w:ascii="华文宋体" w:eastAsia="华文宋体" w:hAnsi="华文宋体" w:cs="MS Mincho" w:hint="eastAsia"/>
          <w:lang w:eastAsia="zh-CN"/>
        </w:rPr>
        <w:t>机多</w:t>
      </w:r>
      <w:r w:rsidRPr="00865340">
        <w:rPr>
          <w:rFonts w:ascii="华文宋体" w:eastAsia="华文宋体" w:hAnsi="华文宋体" w:cs="微软雅黑" w:hint="eastAsia"/>
          <w:lang w:eastAsia="zh-CN"/>
        </w:rPr>
        <w:t>视频处</w:t>
      </w:r>
      <w:r w:rsidRPr="00865340">
        <w:rPr>
          <w:rFonts w:ascii="华文宋体" w:eastAsia="华文宋体" w:hAnsi="华文宋体" w:cs="MS Mincho" w:hint="eastAsia"/>
          <w:lang w:eastAsia="zh-CN"/>
        </w:rPr>
        <w:t>理</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景，尚未</w:t>
      </w:r>
      <w:r w:rsidRPr="00865340">
        <w:rPr>
          <w:rFonts w:ascii="华文宋体" w:eastAsia="华文宋体" w:hAnsi="华文宋体" w:cs="微软雅黑" w:hint="eastAsia"/>
          <w:lang w:eastAsia="zh-CN"/>
        </w:rPr>
        <w:t>扩</w:t>
      </w:r>
      <w:r w:rsidRPr="00865340">
        <w:rPr>
          <w:rFonts w:ascii="华文宋体" w:eastAsia="华文宋体" w:hAnsi="华文宋体" w:cs="MS Mincho" w:hint="eastAsia"/>
          <w:lang w:eastAsia="zh-CN"/>
        </w:rPr>
        <w:t>展到分布式多</w:t>
      </w:r>
      <w:r w:rsidRPr="00865340">
        <w:rPr>
          <w:rFonts w:ascii="华文宋体" w:eastAsia="华文宋体" w:hAnsi="华文宋体" w:cs="微软雅黑" w:hint="eastAsia"/>
          <w:lang w:eastAsia="zh-CN"/>
        </w:rPr>
        <w:t>摄</w:t>
      </w:r>
      <w:r w:rsidRPr="00865340">
        <w:rPr>
          <w:rFonts w:ascii="华文宋体" w:eastAsia="华文宋体" w:hAnsi="华文宋体" w:cs="MS Mincho" w:hint="eastAsia"/>
          <w:lang w:eastAsia="zh-CN"/>
        </w:rPr>
        <w:t>像</w:t>
      </w:r>
      <w:r w:rsidRPr="00865340">
        <w:rPr>
          <w:rFonts w:ascii="华文宋体" w:eastAsia="华文宋体" w:hAnsi="华文宋体" w:cs="微软雅黑" w:hint="eastAsia"/>
          <w:lang w:eastAsia="zh-CN"/>
        </w:rPr>
        <w:t>头</w:t>
      </w:r>
      <w:r w:rsidRPr="00865340">
        <w:rPr>
          <w:rFonts w:ascii="华文宋体" w:eastAsia="华文宋体" w:hAnsi="华文宋体" w:cs="MS Mincho" w:hint="eastAsia"/>
          <w:lang w:eastAsia="zh-CN"/>
        </w:rPr>
        <w:t>管理平台。当</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源数量</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一步增加</w:t>
      </w:r>
      <w:r w:rsidRPr="00865340">
        <w:rPr>
          <w:rFonts w:ascii="华文宋体" w:eastAsia="华文宋体" w:hAnsi="华文宋体" w:cs="微软雅黑" w:hint="eastAsia"/>
          <w:lang w:eastAsia="zh-CN"/>
        </w:rPr>
        <w:t>时</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单</w:t>
      </w:r>
      <w:r w:rsidRPr="00865340">
        <w:rPr>
          <w:rFonts w:ascii="华文宋体" w:eastAsia="华文宋体" w:hAnsi="华文宋体" w:cs="MS Mincho" w:hint="eastAsia"/>
          <w:lang w:eastAsia="zh-CN"/>
        </w:rPr>
        <w:t>机</w:t>
      </w:r>
      <w:r w:rsidRPr="00865340">
        <w:rPr>
          <w:rFonts w:ascii="华文宋体" w:eastAsia="华文宋体" w:hAnsi="华文宋体"/>
          <w:lang w:eastAsia="zh-CN"/>
        </w:rPr>
        <w:t xml:space="preserve"> GPU、</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解</w:t>
      </w:r>
      <w:r w:rsidRPr="00865340">
        <w:rPr>
          <w:rFonts w:ascii="华文宋体" w:eastAsia="华文宋体" w:hAnsi="华文宋体" w:cs="微软雅黑" w:hint="eastAsia"/>
          <w:lang w:eastAsia="zh-CN"/>
        </w:rPr>
        <w:t>码</w:t>
      </w:r>
      <w:r w:rsidRPr="00865340">
        <w:rPr>
          <w:rFonts w:ascii="华文宋体" w:eastAsia="华文宋体" w:hAnsi="华文宋体" w:cs="MS Mincho" w:hint="eastAsia"/>
          <w:lang w:eastAsia="zh-CN"/>
        </w:rPr>
        <w:t>、磁</w:t>
      </w:r>
      <w:r w:rsidRPr="00865340">
        <w:rPr>
          <w:rFonts w:ascii="华文宋体" w:eastAsia="华文宋体" w:hAnsi="华文宋体" w:cs="微软雅黑" w:hint="eastAsia"/>
          <w:lang w:eastAsia="zh-CN"/>
        </w:rPr>
        <w:t>盘</w:t>
      </w:r>
      <w:r w:rsidRPr="00865340">
        <w:rPr>
          <w:rFonts w:ascii="华文宋体" w:eastAsia="华文宋体" w:hAnsi="华文宋体" w:cs="MS Mincho" w:hint="eastAsia"/>
          <w:lang w:eastAsia="zh-CN"/>
        </w:rPr>
        <w:t>写入和</w:t>
      </w:r>
      <w:r w:rsidRPr="00865340">
        <w:rPr>
          <w:rFonts w:ascii="华文宋体" w:eastAsia="华文宋体" w:hAnsi="华文宋体" w:cs="微软雅黑" w:hint="eastAsia"/>
          <w:lang w:eastAsia="zh-CN"/>
        </w:rPr>
        <w:t>显</w:t>
      </w:r>
      <w:r w:rsidRPr="00865340">
        <w:rPr>
          <w:rFonts w:ascii="华文宋体" w:eastAsia="华文宋体" w:hAnsi="华文宋体" w:cs="MS Mincho" w:hint="eastAsia"/>
          <w:lang w:eastAsia="zh-CN"/>
        </w:rPr>
        <w:t>示刷新都可能成</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瓶</w:t>
      </w:r>
      <w:r w:rsidRPr="00865340">
        <w:rPr>
          <w:rFonts w:ascii="华文宋体" w:eastAsia="华文宋体" w:hAnsi="华文宋体" w:cs="微软雅黑" w:hint="eastAsia"/>
          <w:lang w:eastAsia="zh-CN"/>
        </w:rPr>
        <w:t>颈</w:t>
      </w:r>
      <w:r w:rsidRPr="00865340">
        <w:rPr>
          <w:rFonts w:ascii="华文宋体" w:eastAsia="华文宋体" w:hAnsi="华文宋体" w:cs="MS Mincho" w:hint="eastAsia"/>
          <w:lang w:eastAsia="zh-CN"/>
        </w:rPr>
        <w:t>，需要</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合任</w:t>
      </w:r>
      <w:r w:rsidRPr="00865340">
        <w:rPr>
          <w:rFonts w:ascii="华文宋体" w:eastAsia="华文宋体" w:hAnsi="华文宋体" w:cs="微软雅黑" w:hint="eastAsia"/>
          <w:lang w:eastAsia="zh-CN"/>
        </w:rPr>
        <w:t>务调</w:t>
      </w:r>
      <w:r w:rsidRPr="00865340">
        <w:rPr>
          <w:rFonts w:ascii="华文宋体" w:eastAsia="华文宋体" w:hAnsi="华文宋体" w:cs="MS Mincho" w:hint="eastAsia"/>
          <w:lang w:eastAsia="zh-CN"/>
        </w:rPr>
        <w:t>度、</w:t>
      </w:r>
      <w:r w:rsidRPr="00865340">
        <w:rPr>
          <w:rFonts w:ascii="华文宋体" w:eastAsia="华文宋体" w:hAnsi="华文宋体" w:cs="微软雅黑" w:hint="eastAsia"/>
          <w:lang w:eastAsia="zh-CN"/>
        </w:rPr>
        <w:t>边缘计</w:t>
      </w:r>
      <w:r w:rsidRPr="00865340">
        <w:rPr>
          <w:rFonts w:ascii="华文宋体" w:eastAsia="华文宋体" w:hAnsi="华文宋体" w:cs="MS Mincho" w:hint="eastAsia"/>
          <w:lang w:eastAsia="zh-CN"/>
        </w:rPr>
        <w:t>算或服</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化部署</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一步</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化。</w:t>
      </w:r>
    </w:p>
    <w:p w14:paraId="677EF83D" w14:textId="77777777" w:rsidR="00E51E7D"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6.4 后续展望</w:t>
      </w:r>
    </w:p>
    <w:p w14:paraId="0D062570"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研究可以从算法增</w:t>
      </w:r>
      <w:r w:rsidRPr="00865340">
        <w:rPr>
          <w:rFonts w:ascii="华文宋体" w:eastAsia="华文宋体" w:hAnsi="华文宋体" w:cs="微软雅黑" w:hint="eastAsia"/>
          <w:lang w:eastAsia="zh-CN"/>
        </w:rPr>
        <w:t>强</w:t>
      </w:r>
      <w:r w:rsidRPr="00865340">
        <w:rPr>
          <w:rFonts w:ascii="华文宋体" w:eastAsia="华文宋体" w:hAnsi="华文宋体" w:cs="MS Mincho" w:hint="eastAsia"/>
          <w:lang w:eastAsia="zh-CN"/>
        </w:rPr>
        <w:t>、系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功能</w:t>
      </w:r>
      <w:r w:rsidRPr="00865340">
        <w:rPr>
          <w:rFonts w:ascii="华文宋体" w:eastAsia="华文宋体" w:hAnsi="华文宋体" w:cs="微软雅黑" w:hint="eastAsia"/>
          <w:lang w:eastAsia="zh-CN"/>
        </w:rPr>
        <w:t>扩</w:t>
      </w:r>
      <w:r w:rsidRPr="00865340">
        <w:rPr>
          <w:rFonts w:ascii="华文宋体" w:eastAsia="华文宋体" w:hAnsi="华文宋体" w:cs="MS Mincho" w:hint="eastAsia"/>
          <w:lang w:eastAsia="zh-CN"/>
        </w:rPr>
        <w:t>展和部署</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化三个方向</w:t>
      </w:r>
      <w:r w:rsidRPr="00865340">
        <w:rPr>
          <w:rFonts w:ascii="华文宋体" w:eastAsia="华文宋体" w:hAnsi="华文宋体" w:cs="微软雅黑" w:hint="eastAsia"/>
          <w:lang w:eastAsia="zh-CN"/>
        </w:rPr>
        <w:t>继续</w:t>
      </w:r>
      <w:r w:rsidRPr="00865340">
        <w:rPr>
          <w:rFonts w:ascii="华文宋体" w:eastAsia="华文宋体" w:hAnsi="华文宋体" w:cs="MS Mincho" w:hint="eastAsia"/>
          <w:lang w:eastAsia="zh-CN"/>
        </w:rPr>
        <w:t>推</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。在算法方面，可引入</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BoT</w:t>
      </w:r>
      <w:proofErr w:type="spellEnd"/>
      <w:r w:rsidRPr="00865340">
        <w:rPr>
          <w:rFonts w:ascii="华文宋体" w:eastAsia="华文宋体" w:hAnsi="华文宋体"/>
          <w:lang w:eastAsia="zh-CN"/>
        </w:rPr>
        <w:t xml:space="preserve">-SORT、Deep SORT 或 </w:t>
      </w:r>
      <w:proofErr w:type="spellStart"/>
      <w:r w:rsidRPr="00865340">
        <w:rPr>
          <w:rFonts w:ascii="华文宋体" w:eastAsia="华文宋体" w:hAnsi="华文宋体"/>
          <w:lang w:eastAsia="zh-CN"/>
        </w:rPr>
        <w:t>ReID</w:t>
      </w:r>
      <w:proofErr w:type="spellEnd"/>
      <w:r w:rsidRPr="00865340">
        <w:rPr>
          <w:rFonts w:ascii="华文宋体" w:eastAsia="华文宋体" w:hAnsi="华文宋体"/>
          <w:lang w:eastAsia="zh-CN"/>
        </w:rPr>
        <w:t xml:space="preserve"> 外</w:t>
      </w:r>
      <w:r w:rsidRPr="00865340">
        <w:rPr>
          <w:rFonts w:ascii="华文宋体" w:eastAsia="华文宋体" w:hAnsi="华文宋体" w:cs="微软雅黑" w:hint="eastAsia"/>
          <w:lang w:eastAsia="zh-CN"/>
        </w:rPr>
        <w:t>观</w:t>
      </w:r>
      <w:r w:rsidRPr="00865340">
        <w:rPr>
          <w:rFonts w:ascii="华文宋体" w:eastAsia="华文宋体" w:hAnsi="华文宋体" w:cs="MS Mincho" w:hint="eastAsia"/>
          <w:lang w:eastAsia="zh-CN"/>
        </w:rPr>
        <w:t>特征模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，提高目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遮</w:t>
      </w:r>
      <w:r w:rsidRPr="00865340">
        <w:rPr>
          <w:rFonts w:ascii="华文宋体" w:eastAsia="华文宋体" w:hAnsi="华文宋体" w:cs="微软雅黑" w:hint="eastAsia"/>
          <w:lang w:eastAsia="zh-CN"/>
        </w:rPr>
        <w:t>挡</w:t>
      </w:r>
      <w:r w:rsidRPr="00865340">
        <w:rPr>
          <w:rFonts w:ascii="华文宋体" w:eastAsia="华文宋体" w:hAnsi="华文宋体" w:cs="MS Mincho" w:hint="eastAsia"/>
          <w:lang w:eastAsia="zh-CN"/>
        </w:rPr>
        <w:t>和交叉运</w:t>
      </w:r>
      <w:r w:rsidRPr="00865340">
        <w:rPr>
          <w:rFonts w:ascii="华文宋体" w:eastAsia="华文宋体" w:hAnsi="华文宋体" w:cs="微软雅黑" w:hint="eastAsia"/>
          <w:lang w:eastAsia="zh-CN"/>
        </w:rPr>
        <w:t>动场</w:t>
      </w:r>
      <w:r w:rsidRPr="00865340">
        <w:rPr>
          <w:rFonts w:ascii="华文宋体" w:eastAsia="华文宋体" w:hAnsi="华文宋体" w:cs="MS Mincho" w:hint="eastAsia"/>
          <w:lang w:eastAsia="zh-CN"/>
        </w:rPr>
        <w:t>景下的身份保持能力；也可以</w:t>
      </w:r>
      <w:r w:rsidRPr="00865340">
        <w:rPr>
          <w:rFonts w:ascii="华文宋体" w:eastAsia="华文宋体" w:hAnsi="华文宋体" w:cs="微软雅黑" w:hint="eastAsia"/>
          <w:lang w:eastAsia="zh-CN"/>
        </w:rPr>
        <w:t>针对</w:t>
      </w:r>
      <w:r w:rsidRPr="00865340">
        <w:rPr>
          <w:rFonts w:ascii="华文宋体" w:eastAsia="华文宋体" w:hAnsi="华文宋体" w:cs="MS Mincho" w:hint="eastAsia"/>
          <w:lang w:eastAsia="zh-CN"/>
        </w:rPr>
        <w:t>具体</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景采集数据并微</w:t>
      </w:r>
      <w:r w:rsidRPr="00865340">
        <w:rPr>
          <w:rFonts w:ascii="华文宋体" w:eastAsia="华文宋体" w:hAnsi="华文宋体" w:cs="微软雅黑" w:hint="eastAsia"/>
          <w:lang w:eastAsia="zh-CN"/>
        </w:rPr>
        <w:t>调</w:t>
      </w:r>
      <w:r w:rsidRPr="00865340">
        <w:rPr>
          <w:rFonts w:ascii="华文宋体" w:eastAsia="华文宋体" w:hAnsi="华文宋体"/>
          <w:lang w:eastAsia="zh-CN"/>
        </w:rPr>
        <w:t xml:space="preserve"> YOLO 模型，以提升小目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远</w:t>
      </w:r>
      <w:r w:rsidRPr="00865340">
        <w:rPr>
          <w:rFonts w:ascii="华文宋体" w:eastAsia="华文宋体" w:hAnsi="华文宋体" w:cs="MS Mincho" w:hint="eastAsia"/>
          <w:lang w:eastAsia="zh-CN"/>
        </w:rPr>
        <w:t>距离目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和特定</w:t>
      </w:r>
      <w:r w:rsidRPr="00865340">
        <w:rPr>
          <w:rFonts w:ascii="华文宋体" w:eastAsia="华文宋体" w:hAnsi="华文宋体" w:cs="微软雅黑" w:hint="eastAsia"/>
          <w:lang w:eastAsia="zh-CN"/>
        </w:rPr>
        <w:t>类别</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的</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效果。</w:t>
      </w:r>
    </w:p>
    <w:p w14:paraId="3FD6F508"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在功能方面，可以在</w:t>
      </w:r>
      <w:r w:rsidRPr="00865340">
        <w:rPr>
          <w:rFonts w:ascii="华文宋体" w:eastAsia="华文宋体" w:hAnsi="华文宋体" w:cs="微软雅黑" w:hint="eastAsia"/>
          <w:lang w:eastAsia="zh-CN"/>
        </w:rPr>
        <w:t>现</w:t>
      </w:r>
      <w:r w:rsidRPr="00865340">
        <w:rPr>
          <w:rFonts w:ascii="华文宋体" w:eastAsia="华文宋体" w:hAnsi="华文宋体" w:cs="MS Mincho" w:hint="eastAsia"/>
          <w:lang w:eastAsia="zh-CN"/>
        </w:rPr>
        <w:t>有</w:t>
      </w:r>
      <w:r w:rsidRPr="00865340">
        <w:rPr>
          <w:rFonts w:ascii="华文宋体" w:eastAsia="华文宋体" w:hAnsi="华文宋体"/>
          <w:lang w:eastAsia="zh-CN"/>
        </w:rPr>
        <w:t xml:space="preserve"> ROI 区域</w:t>
      </w:r>
      <w:r w:rsidRPr="00865340">
        <w:rPr>
          <w:rFonts w:ascii="华文宋体" w:eastAsia="华文宋体" w:hAnsi="华文宋体" w:cs="微软雅黑" w:hint="eastAsia"/>
          <w:lang w:eastAsia="zh-CN"/>
        </w:rPr>
        <w:t>计</w:t>
      </w:r>
      <w:r w:rsidRPr="00865340">
        <w:rPr>
          <w:rFonts w:ascii="华文宋体" w:eastAsia="华文宋体" w:hAnsi="华文宋体" w:cs="MS Mincho" w:hint="eastAsia"/>
          <w:lang w:eastAsia="zh-CN"/>
        </w:rPr>
        <w:t>数基</w:t>
      </w:r>
      <w:r w:rsidRPr="00865340">
        <w:rPr>
          <w:rFonts w:ascii="华文宋体" w:eastAsia="华文宋体" w:hAnsi="华文宋体" w:cs="微软雅黑" w:hint="eastAsia"/>
          <w:lang w:eastAsia="zh-CN"/>
        </w:rPr>
        <w:t>础</w:t>
      </w:r>
      <w:r w:rsidRPr="00865340">
        <w:rPr>
          <w:rFonts w:ascii="华文宋体" w:eastAsia="华文宋体" w:hAnsi="华文宋体" w:cs="MS Mincho" w:hint="eastAsia"/>
          <w:lang w:eastAsia="zh-CN"/>
        </w:rPr>
        <w:t>上增加越</w:t>
      </w:r>
      <w:r w:rsidRPr="00865340">
        <w:rPr>
          <w:rFonts w:ascii="华文宋体" w:eastAsia="华文宋体" w:hAnsi="华文宋体" w:cs="微软雅黑" w:hint="eastAsia"/>
          <w:lang w:eastAsia="zh-CN"/>
        </w:rPr>
        <w:t>线统计</w:t>
      </w:r>
      <w:r w:rsidRPr="00865340">
        <w:rPr>
          <w:rFonts w:ascii="华文宋体" w:eastAsia="华文宋体" w:hAnsi="华文宋体" w:cs="MS Mincho" w:hint="eastAsia"/>
          <w:lang w:eastAsia="zh-CN"/>
        </w:rPr>
        <w:t>、方向判断、目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停留</w:t>
      </w:r>
      <w:r w:rsidRPr="00865340">
        <w:rPr>
          <w:rFonts w:ascii="华文宋体" w:eastAsia="华文宋体" w:hAnsi="华文宋体" w:cs="微软雅黑" w:hint="eastAsia"/>
          <w:lang w:eastAsia="zh-CN"/>
        </w:rPr>
        <w:t>时间</w:t>
      </w:r>
      <w:r w:rsidRPr="00865340">
        <w:rPr>
          <w:rFonts w:ascii="华文宋体" w:eastAsia="华文宋体" w:hAnsi="华文宋体" w:cs="MS Mincho" w:hint="eastAsia"/>
          <w:lang w:eastAsia="zh-CN"/>
        </w:rPr>
        <w:t>分析和异常事件</w:t>
      </w:r>
      <w:r w:rsidRPr="00865340">
        <w:rPr>
          <w:rFonts w:ascii="华文宋体" w:eastAsia="华文宋体" w:hAnsi="华文宋体" w:cs="微软雅黑" w:hint="eastAsia"/>
          <w:lang w:eastAsia="zh-CN"/>
        </w:rPr>
        <w:t>检测</w:t>
      </w:r>
      <w:r w:rsidRPr="00865340">
        <w:rPr>
          <w:rFonts w:ascii="华文宋体" w:eastAsia="华文宋体" w:hAnsi="华文宋体" w:cs="MS Mincho" w:hint="eastAsia"/>
          <w:lang w:eastAsia="zh-CN"/>
        </w:rPr>
        <w:t>等功能。系</w:t>
      </w:r>
      <w:r w:rsidRPr="00865340">
        <w:rPr>
          <w:rFonts w:ascii="华文宋体" w:eastAsia="华文宋体" w:hAnsi="华文宋体" w:cs="微软雅黑" w:hint="eastAsia"/>
          <w:lang w:eastAsia="zh-CN"/>
        </w:rPr>
        <w:t>统还</w:t>
      </w:r>
      <w:r w:rsidRPr="00865340">
        <w:rPr>
          <w:rFonts w:ascii="华文宋体" w:eastAsia="华文宋体" w:hAnsi="华文宋体" w:cs="MS Mincho" w:hint="eastAsia"/>
          <w:lang w:eastAsia="zh-CN"/>
        </w:rPr>
        <w:t>可以将</w:t>
      </w:r>
      <w:r w:rsidRPr="00865340">
        <w:rPr>
          <w:rFonts w:ascii="华文宋体" w:eastAsia="华文宋体" w:hAnsi="华文宋体" w:cs="微软雅黑" w:hint="eastAsia"/>
          <w:lang w:eastAsia="zh-CN"/>
        </w:rPr>
        <w:t>检测结</w:t>
      </w:r>
      <w:r w:rsidRPr="00865340">
        <w:rPr>
          <w:rFonts w:ascii="华文宋体" w:eastAsia="华文宋体" w:hAnsi="华文宋体" w:cs="MS Mincho" w:hint="eastAsia"/>
          <w:lang w:eastAsia="zh-CN"/>
        </w:rPr>
        <w:t>果、</w:t>
      </w:r>
      <w:r w:rsidRPr="00865340">
        <w:rPr>
          <w:rFonts w:ascii="华文宋体" w:eastAsia="华文宋体" w:hAnsi="华文宋体" w:cs="微软雅黑" w:hint="eastAsia"/>
          <w:lang w:eastAsia="zh-CN"/>
        </w:rPr>
        <w:t>轨</w:t>
      </w:r>
      <w:r w:rsidRPr="00865340">
        <w:rPr>
          <w:rFonts w:ascii="华文宋体" w:eastAsia="华文宋体" w:hAnsi="华文宋体" w:cs="MS Mincho" w:hint="eastAsia"/>
          <w:lang w:eastAsia="zh-CN"/>
        </w:rPr>
        <w:t>迹信息和区域</w:t>
      </w:r>
      <w:r w:rsidRPr="00865340">
        <w:rPr>
          <w:rFonts w:ascii="华文宋体" w:eastAsia="华文宋体" w:hAnsi="华文宋体" w:cs="微软雅黑" w:hint="eastAsia"/>
          <w:lang w:eastAsia="zh-CN"/>
        </w:rPr>
        <w:t>统计结</w:t>
      </w:r>
      <w:r w:rsidRPr="00865340">
        <w:rPr>
          <w:rFonts w:ascii="华文宋体" w:eastAsia="华文宋体" w:hAnsi="华文宋体" w:cs="MS Mincho" w:hint="eastAsia"/>
          <w:lang w:eastAsia="zh-CN"/>
        </w:rPr>
        <w:t>果写入数据</w:t>
      </w:r>
      <w:r w:rsidRPr="00865340">
        <w:rPr>
          <w:rFonts w:ascii="华文宋体" w:eastAsia="华文宋体" w:hAnsi="华文宋体" w:cs="微软雅黑" w:hint="eastAsia"/>
          <w:lang w:eastAsia="zh-CN"/>
        </w:rPr>
        <w:t>库</w:t>
      </w:r>
      <w:r w:rsidRPr="00865340">
        <w:rPr>
          <w:rFonts w:ascii="华文宋体" w:eastAsia="华文宋体" w:hAnsi="华文宋体" w:cs="MS Mincho" w:hint="eastAsia"/>
          <w:lang w:eastAsia="zh-CN"/>
        </w:rPr>
        <w:t>，支持按照</w:t>
      </w:r>
      <w:r w:rsidRPr="00865340">
        <w:rPr>
          <w:rFonts w:ascii="华文宋体" w:eastAsia="华文宋体" w:hAnsi="华文宋体" w:cs="微软雅黑" w:hint="eastAsia"/>
          <w:lang w:eastAsia="zh-CN"/>
        </w:rPr>
        <w:t>时间</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源、目</w:t>
      </w:r>
      <w:r w:rsidRPr="00865340">
        <w:rPr>
          <w:rFonts w:ascii="华文宋体" w:eastAsia="华文宋体" w:hAnsi="华文宋体" w:cs="微软雅黑" w:hint="eastAsia"/>
          <w:lang w:eastAsia="zh-CN"/>
        </w:rPr>
        <w:t>标类别</w:t>
      </w:r>
      <w:r w:rsidRPr="00865340">
        <w:rPr>
          <w:rFonts w:ascii="华文宋体" w:eastAsia="华文宋体" w:hAnsi="华文宋体" w:cs="MS Mincho" w:hint="eastAsia"/>
          <w:lang w:eastAsia="zh-CN"/>
        </w:rPr>
        <w:t>或</w:t>
      </w:r>
      <w:r w:rsidRPr="00865340">
        <w:rPr>
          <w:rFonts w:ascii="华文宋体" w:eastAsia="华文宋体" w:hAnsi="华文宋体"/>
          <w:lang w:eastAsia="zh-CN"/>
        </w:rPr>
        <w:t xml:space="preserve"> </w:t>
      </w:r>
      <w:proofErr w:type="spellStart"/>
      <w:r w:rsidRPr="00865340">
        <w:rPr>
          <w:rFonts w:ascii="华文宋体" w:eastAsia="华文宋体" w:hAnsi="华文宋体"/>
          <w:lang w:eastAsia="zh-CN"/>
        </w:rPr>
        <w:t>track_id</w:t>
      </w:r>
      <w:proofErr w:type="spellEnd"/>
      <w:r w:rsidRPr="00865340">
        <w:rPr>
          <w:rFonts w:ascii="华文宋体" w:eastAsia="华文宋体" w:hAnsi="华文宋体"/>
          <w:lang w:eastAsia="zh-CN"/>
        </w:rPr>
        <w:t xml:space="preserve"> </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行</w:t>
      </w:r>
      <w:r w:rsidRPr="00865340">
        <w:rPr>
          <w:rFonts w:ascii="华文宋体" w:eastAsia="华文宋体" w:hAnsi="华文宋体" w:cs="微软雅黑" w:hint="eastAsia"/>
          <w:lang w:eastAsia="zh-CN"/>
        </w:rPr>
        <w:t>检</w:t>
      </w:r>
      <w:r w:rsidRPr="00865340">
        <w:rPr>
          <w:rFonts w:ascii="华文宋体" w:eastAsia="华文宋体" w:hAnsi="华文宋体" w:cs="MS Mincho" w:hint="eastAsia"/>
          <w:lang w:eastAsia="zh-CN"/>
        </w:rPr>
        <w:t>索，从而</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一步</w:t>
      </w:r>
      <w:r w:rsidRPr="00865340">
        <w:rPr>
          <w:rFonts w:ascii="华文宋体" w:eastAsia="华文宋体" w:hAnsi="华文宋体" w:cs="微软雅黑" w:hint="eastAsia"/>
          <w:lang w:eastAsia="zh-CN"/>
        </w:rPr>
        <w:t>贴</w:t>
      </w:r>
      <w:r w:rsidRPr="00865340">
        <w:rPr>
          <w:rFonts w:ascii="华文宋体" w:eastAsia="华文宋体" w:hAnsi="华文宋体" w:cs="MS Mincho" w:hint="eastAsia"/>
          <w:lang w:eastAsia="zh-CN"/>
        </w:rPr>
        <w:t>近</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搜索和智能</w:t>
      </w:r>
      <w:r w:rsidRPr="00865340">
        <w:rPr>
          <w:rFonts w:ascii="华文宋体" w:eastAsia="华文宋体" w:hAnsi="华文宋体" w:cs="微软雅黑" w:hint="eastAsia"/>
          <w:lang w:eastAsia="zh-CN"/>
        </w:rPr>
        <w:t>监</w:t>
      </w:r>
      <w:r w:rsidRPr="00865340">
        <w:rPr>
          <w:rFonts w:ascii="华文宋体" w:eastAsia="华文宋体" w:hAnsi="华文宋体" w:cs="MS Mincho" w:hint="eastAsia"/>
          <w:lang w:eastAsia="zh-CN"/>
        </w:rPr>
        <w:t>控</w:t>
      </w:r>
      <w:r w:rsidRPr="00865340">
        <w:rPr>
          <w:rFonts w:ascii="华文宋体" w:eastAsia="华文宋体" w:hAnsi="华文宋体" w:cs="微软雅黑" w:hint="eastAsia"/>
          <w:lang w:eastAsia="zh-CN"/>
        </w:rPr>
        <w:t>应</w:t>
      </w:r>
      <w:r w:rsidRPr="00865340">
        <w:rPr>
          <w:rFonts w:ascii="华文宋体" w:eastAsia="华文宋体" w:hAnsi="华文宋体" w:cs="MS Mincho" w:hint="eastAsia"/>
          <w:lang w:eastAsia="zh-CN"/>
        </w:rPr>
        <w:t>用需求。</w:t>
      </w:r>
    </w:p>
    <w:p w14:paraId="3483085A" w14:textId="77777777" w:rsidR="00E51E7D" w:rsidRPr="00865340" w:rsidRDefault="00000000">
      <w:pPr>
        <w:rPr>
          <w:rFonts w:ascii="华文宋体" w:eastAsia="华文宋体" w:hAnsi="华文宋体"/>
          <w:lang w:eastAsia="zh-CN"/>
        </w:rPr>
      </w:pPr>
      <w:r w:rsidRPr="00865340">
        <w:rPr>
          <w:rFonts w:ascii="华文宋体" w:eastAsia="华文宋体" w:hAnsi="华文宋体"/>
          <w:lang w:eastAsia="zh-CN"/>
        </w:rPr>
        <w:t>在系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部署方面，可以构建</w:t>
      </w:r>
      <w:r w:rsidRPr="00865340">
        <w:rPr>
          <w:rFonts w:ascii="华文宋体" w:eastAsia="华文宋体" w:hAnsi="华文宋体"/>
          <w:lang w:eastAsia="zh-CN"/>
        </w:rPr>
        <w:t xml:space="preserve"> Web 可</w:t>
      </w:r>
      <w:r w:rsidRPr="00865340">
        <w:rPr>
          <w:rFonts w:ascii="华文宋体" w:eastAsia="华文宋体" w:hAnsi="华文宋体" w:cs="微软雅黑" w:hint="eastAsia"/>
          <w:lang w:eastAsia="zh-CN"/>
        </w:rPr>
        <w:t>视</w:t>
      </w:r>
      <w:r w:rsidRPr="00865340">
        <w:rPr>
          <w:rFonts w:ascii="华文宋体" w:eastAsia="华文宋体" w:hAnsi="华文宋体" w:cs="MS Mincho" w:hint="eastAsia"/>
          <w:lang w:eastAsia="zh-CN"/>
        </w:rPr>
        <w:t>化管理界面，将</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源配置、模型参数、</w:t>
      </w:r>
      <w:r w:rsidRPr="00865340">
        <w:rPr>
          <w:rFonts w:ascii="华文宋体" w:eastAsia="华文宋体" w:hAnsi="华文宋体"/>
          <w:lang w:eastAsia="zh-CN"/>
        </w:rPr>
        <w:t>ROI 区域、</w:t>
      </w:r>
      <w:r w:rsidRPr="00865340">
        <w:rPr>
          <w:rFonts w:ascii="华文宋体" w:eastAsia="华文宋体" w:hAnsi="华文宋体" w:cs="微软雅黑" w:hint="eastAsia"/>
          <w:lang w:eastAsia="zh-CN"/>
        </w:rPr>
        <w:t>实时结</w:t>
      </w:r>
      <w:r w:rsidRPr="00865340">
        <w:rPr>
          <w:rFonts w:ascii="华文宋体" w:eastAsia="华文宋体" w:hAnsi="华文宋体" w:cs="MS Mincho" w:hint="eastAsia"/>
          <w:lang w:eastAsia="zh-CN"/>
        </w:rPr>
        <w:t>果和</w:t>
      </w:r>
      <w:r w:rsidRPr="00865340">
        <w:rPr>
          <w:rFonts w:ascii="华文宋体" w:eastAsia="华文宋体" w:hAnsi="华文宋体" w:cs="微软雅黑" w:hint="eastAsia"/>
          <w:lang w:eastAsia="zh-CN"/>
        </w:rPr>
        <w:t>历</w:t>
      </w:r>
      <w:r w:rsidRPr="00865340">
        <w:rPr>
          <w:rFonts w:ascii="华文宋体" w:eastAsia="华文宋体" w:hAnsi="华文宋体" w:cs="MS Mincho" w:hint="eastAsia"/>
          <w:lang w:eastAsia="zh-CN"/>
        </w:rPr>
        <w:t>史</w:t>
      </w:r>
      <w:r w:rsidRPr="00865340">
        <w:rPr>
          <w:rFonts w:ascii="华文宋体" w:eastAsia="华文宋体" w:hAnsi="华文宋体" w:cs="微软雅黑" w:hint="eastAsia"/>
          <w:lang w:eastAsia="zh-CN"/>
        </w:rPr>
        <w:t>统计统</w:t>
      </w:r>
      <w:r w:rsidRPr="00865340">
        <w:rPr>
          <w:rFonts w:ascii="华文宋体" w:eastAsia="华文宋体" w:hAnsi="华文宋体" w:cs="MS Mincho" w:hint="eastAsia"/>
          <w:lang w:eastAsia="zh-CN"/>
        </w:rPr>
        <w:t>一展示；也可以将推理服</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接入服</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和</w:t>
      </w:r>
      <w:r w:rsidRPr="00865340">
        <w:rPr>
          <w:rFonts w:ascii="华文宋体" w:eastAsia="华文宋体" w:hAnsi="华文宋体" w:cs="微软雅黑" w:hint="eastAsia"/>
          <w:lang w:eastAsia="zh-CN"/>
        </w:rPr>
        <w:t>结</w:t>
      </w:r>
      <w:r w:rsidRPr="00865340">
        <w:rPr>
          <w:rFonts w:ascii="华文宋体" w:eastAsia="华文宋体" w:hAnsi="华文宋体" w:cs="MS Mincho" w:hint="eastAsia"/>
          <w:lang w:eastAsia="zh-CN"/>
        </w:rPr>
        <w:t>果存</w:t>
      </w:r>
      <w:r w:rsidRPr="00865340">
        <w:rPr>
          <w:rFonts w:ascii="华文宋体" w:eastAsia="华文宋体" w:hAnsi="华文宋体" w:cs="微软雅黑" w:hint="eastAsia"/>
          <w:lang w:eastAsia="zh-CN"/>
        </w:rPr>
        <w:t>储</w:t>
      </w:r>
      <w:r w:rsidRPr="00865340">
        <w:rPr>
          <w:rFonts w:ascii="华文宋体" w:eastAsia="华文宋体" w:hAnsi="华文宋体" w:cs="MS Mincho" w:hint="eastAsia"/>
          <w:lang w:eastAsia="zh-CN"/>
        </w:rPr>
        <w:t>服</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拆分</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独立模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，形成更加灵活的服</w:t>
      </w:r>
      <w:r w:rsidRPr="00865340">
        <w:rPr>
          <w:rFonts w:ascii="华文宋体" w:eastAsia="华文宋体" w:hAnsi="华文宋体" w:cs="微软雅黑" w:hint="eastAsia"/>
          <w:lang w:eastAsia="zh-CN"/>
        </w:rPr>
        <w:t>务</w:t>
      </w:r>
      <w:r w:rsidRPr="00865340">
        <w:rPr>
          <w:rFonts w:ascii="华文宋体" w:eastAsia="华文宋体" w:hAnsi="华文宋体" w:cs="MS Mincho" w:hint="eastAsia"/>
          <w:lang w:eastAsia="zh-CN"/>
        </w:rPr>
        <w:t>化架构。</w:t>
      </w:r>
      <w:r w:rsidRPr="00865340">
        <w:rPr>
          <w:rFonts w:ascii="华文宋体" w:eastAsia="华文宋体" w:hAnsi="华文宋体" w:cs="微软雅黑" w:hint="eastAsia"/>
          <w:lang w:eastAsia="zh-CN"/>
        </w:rPr>
        <w:t>对</w:t>
      </w:r>
      <w:r w:rsidRPr="00865340">
        <w:rPr>
          <w:rFonts w:ascii="华文宋体" w:eastAsia="华文宋体" w:hAnsi="华文宋体" w:cs="MS Mincho" w:hint="eastAsia"/>
          <w:lang w:eastAsia="zh-CN"/>
        </w:rPr>
        <w:t>于</w:t>
      </w:r>
      <w:r w:rsidRPr="00865340">
        <w:rPr>
          <w:rFonts w:ascii="华文宋体" w:eastAsia="华文宋体" w:hAnsi="华文宋体" w:cs="微软雅黑" w:hint="eastAsia"/>
          <w:lang w:eastAsia="zh-CN"/>
        </w:rPr>
        <w:t>边缘设备</w:t>
      </w:r>
      <w:r w:rsidRPr="00865340">
        <w:rPr>
          <w:rFonts w:ascii="华文宋体" w:eastAsia="华文宋体" w:hAnsi="华文宋体" w:cs="MS Mincho" w:hint="eastAsia"/>
          <w:lang w:eastAsia="zh-CN"/>
        </w:rPr>
        <w:t>部署</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景，可</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一步采用</w:t>
      </w:r>
      <w:r w:rsidRPr="00865340">
        <w:rPr>
          <w:rFonts w:ascii="华文宋体" w:eastAsia="华文宋体" w:hAnsi="华文宋体" w:cs="微软雅黑" w:hint="eastAsia"/>
          <w:lang w:eastAsia="zh-CN"/>
        </w:rPr>
        <w:t>轻</w:t>
      </w:r>
      <w:r w:rsidRPr="00865340">
        <w:rPr>
          <w:rFonts w:ascii="华文宋体" w:eastAsia="华文宋体" w:hAnsi="华文宋体" w:cs="MS Mincho" w:hint="eastAsia"/>
          <w:lang w:eastAsia="zh-CN"/>
        </w:rPr>
        <w:t>量化模型、低精度推理和</w:t>
      </w:r>
      <w:r w:rsidRPr="00865340">
        <w:rPr>
          <w:rFonts w:ascii="华文宋体" w:eastAsia="华文宋体" w:hAnsi="华文宋体" w:cs="微软雅黑" w:hint="eastAsia"/>
          <w:lang w:eastAsia="zh-CN"/>
        </w:rPr>
        <w:t>动态</w:t>
      </w:r>
      <w:r w:rsidRPr="00865340">
        <w:rPr>
          <w:rFonts w:ascii="华文宋体" w:eastAsia="华文宋体" w:hAnsi="华文宋体"/>
          <w:lang w:eastAsia="zh-CN"/>
        </w:rPr>
        <w:t xml:space="preserve"> batch </w:t>
      </w:r>
      <w:r w:rsidRPr="00865340">
        <w:rPr>
          <w:rFonts w:ascii="华文宋体" w:eastAsia="华文宋体" w:hAnsi="华文宋体" w:cs="微软雅黑" w:hint="eastAsia"/>
          <w:lang w:eastAsia="zh-CN"/>
        </w:rPr>
        <w:t>调</w:t>
      </w:r>
      <w:r w:rsidRPr="00865340">
        <w:rPr>
          <w:rFonts w:ascii="华文宋体" w:eastAsia="华文宋体" w:hAnsi="华文宋体" w:cs="MS Mincho" w:hint="eastAsia"/>
          <w:lang w:eastAsia="zh-CN"/>
        </w:rPr>
        <w:t>度策略，以在有限算力条件下保持</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好的</w:t>
      </w:r>
      <w:r w:rsidRPr="00865340">
        <w:rPr>
          <w:rFonts w:ascii="华文宋体" w:eastAsia="华文宋体" w:hAnsi="华文宋体" w:cs="微软雅黑" w:hint="eastAsia"/>
          <w:lang w:eastAsia="zh-CN"/>
        </w:rPr>
        <w:t>实时</w:t>
      </w:r>
      <w:r w:rsidRPr="00865340">
        <w:rPr>
          <w:rFonts w:ascii="华文宋体" w:eastAsia="华文宋体" w:hAnsi="华文宋体" w:cs="MS Mincho" w:hint="eastAsia"/>
          <w:lang w:eastAsia="zh-CN"/>
        </w:rPr>
        <w:t>性。</w:t>
      </w:r>
    </w:p>
    <w:p w14:paraId="21E4335F" w14:textId="77777777" w:rsidR="00E51E7D" w:rsidRPr="00865340" w:rsidRDefault="00000000">
      <w:pPr>
        <w:rPr>
          <w:rFonts w:ascii="华文宋体" w:eastAsia="华文宋体" w:hAnsi="华文宋体"/>
          <w:lang w:eastAsia="zh-CN"/>
        </w:rPr>
      </w:pPr>
      <w:r w:rsidRPr="00865340">
        <w:rPr>
          <w:rFonts w:ascii="华文宋体" w:eastAsia="华文宋体" w:hAnsi="华文宋体" w:cs="微软雅黑" w:hint="eastAsia"/>
          <w:lang w:eastAsia="zh-CN"/>
        </w:rPr>
        <w:lastRenderedPageBreak/>
        <w:t>总</w:t>
      </w:r>
      <w:r w:rsidRPr="00865340">
        <w:rPr>
          <w:rFonts w:ascii="华文宋体" w:eastAsia="华文宋体" w:hAnsi="华文宋体" w:cs="MS Mincho" w:hint="eastAsia"/>
          <w:lang w:eastAsia="zh-CN"/>
        </w:rPr>
        <w:t>体来看，基于</w:t>
      </w:r>
      <w:r w:rsidRPr="00865340">
        <w:rPr>
          <w:rFonts w:ascii="华文宋体" w:eastAsia="华文宋体" w:hAnsi="华文宋体"/>
          <w:lang w:eastAsia="zh-CN"/>
        </w:rPr>
        <w:t xml:space="preserve"> YOLO 与 </w:t>
      </w:r>
      <w:proofErr w:type="spellStart"/>
      <w:r w:rsidRPr="00865340">
        <w:rPr>
          <w:rFonts w:ascii="华文宋体" w:eastAsia="华文宋体" w:hAnsi="华文宋体"/>
          <w:lang w:eastAsia="zh-CN"/>
        </w:rPr>
        <w:t>ByteTrack</w:t>
      </w:r>
      <w:proofErr w:type="spellEnd"/>
      <w:r w:rsidRPr="00865340">
        <w:rPr>
          <w:rFonts w:ascii="华文宋体" w:eastAsia="华文宋体" w:hAnsi="华文宋体"/>
          <w:lang w:eastAsia="zh-CN"/>
        </w:rPr>
        <w:t xml:space="preserve"> 的多路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具有</w:t>
      </w:r>
      <w:r w:rsidRPr="00865340">
        <w:rPr>
          <w:rFonts w:ascii="华文宋体" w:eastAsia="华文宋体" w:hAnsi="华文宋体" w:cs="微软雅黑" w:hint="eastAsia"/>
          <w:lang w:eastAsia="zh-CN"/>
        </w:rPr>
        <w:t>较</w:t>
      </w:r>
      <w:r w:rsidRPr="00865340">
        <w:rPr>
          <w:rFonts w:ascii="华文宋体" w:eastAsia="华文宋体" w:hAnsi="华文宋体" w:cs="MS Mincho" w:hint="eastAsia"/>
          <w:lang w:eastAsia="zh-CN"/>
        </w:rPr>
        <w:t>好的工程</w:t>
      </w:r>
      <w:r w:rsidRPr="00865340">
        <w:rPr>
          <w:rFonts w:ascii="华文宋体" w:eastAsia="华文宋体" w:hAnsi="华文宋体" w:cs="微软雅黑" w:hint="eastAsia"/>
          <w:lang w:eastAsia="zh-CN"/>
        </w:rPr>
        <w:t>应</w:t>
      </w:r>
      <w:r w:rsidRPr="00865340">
        <w:rPr>
          <w:rFonts w:ascii="华文宋体" w:eastAsia="华文宋体" w:hAnsi="华文宋体" w:cs="MS Mincho" w:hint="eastAsia"/>
          <w:lang w:eastAsia="zh-CN"/>
        </w:rPr>
        <w:t>用价</w:t>
      </w:r>
      <w:r w:rsidRPr="00865340">
        <w:rPr>
          <w:rFonts w:ascii="华文宋体" w:eastAsia="华文宋体" w:hAnsi="华文宋体" w:cs="微软雅黑" w:hint="eastAsia"/>
          <w:lang w:eastAsia="zh-CN"/>
        </w:rPr>
        <w:t>值</w:t>
      </w:r>
      <w:r w:rsidRPr="00865340">
        <w:rPr>
          <w:rFonts w:ascii="华文宋体" w:eastAsia="华文宋体" w:hAnsi="华文宋体" w:cs="MS Mincho" w:hint="eastAsia"/>
          <w:lang w:eastAsia="zh-CN"/>
        </w:rPr>
        <w:t>。本文完成的系</w:t>
      </w:r>
      <w:r w:rsidRPr="00865340">
        <w:rPr>
          <w:rFonts w:ascii="华文宋体" w:eastAsia="华文宋体" w:hAnsi="华文宋体" w:cs="微软雅黑" w:hint="eastAsia"/>
          <w:lang w:eastAsia="zh-CN"/>
        </w:rPr>
        <w:t>统为</w:t>
      </w:r>
      <w:r w:rsidRPr="00865340">
        <w:rPr>
          <w:rFonts w:ascii="华文宋体" w:eastAsia="华文宋体" w:hAnsi="华文宋体" w:cs="MS Mincho" w:hint="eastAsia"/>
          <w:lang w:eastAsia="zh-CN"/>
        </w:rPr>
        <w:t>多</w:t>
      </w:r>
      <w:r w:rsidRPr="00865340">
        <w:rPr>
          <w:rFonts w:ascii="华文宋体" w:eastAsia="华文宋体" w:hAnsi="华文宋体" w:cs="微软雅黑" w:hint="eastAsia"/>
          <w:lang w:eastAsia="zh-CN"/>
        </w:rPr>
        <w:t>视频实时</w:t>
      </w:r>
      <w:r w:rsidRPr="00865340">
        <w:rPr>
          <w:rFonts w:ascii="华文宋体" w:eastAsia="华文宋体" w:hAnsi="华文宋体" w:cs="MS Mincho" w:hint="eastAsia"/>
          <w:lang w:eastAsia="zh-CN"/>
        </w:rPr>
        <w:t>分析提供了一个可运行的基</w:t>
      </w:r>
      <w:r w:rsidRPr="00865340">
        <w:rPr>
          <w:rFonts w:ascii="华文宋体" w:eastAsia="华文宋体" w:hAnsi="华文宋体" w:cs="微软雅黑" w:hint="eastAsia"/>
          <w:lang w:eastAsia="zh-CN"/>
        </w:rPr>
        <w:t>础</w:t>
      </w:r>
      <w:r w:rsidRPr="00865340">
        <w:rPr>
          <w:rFonts w:ascii="华文宋体" w:eastAsia="华文宋体" w:hAnsi="华文宋体" w:cs="MS Mincho" w:hint="eastAsia"/>
          <w:lang w:eastAsia="zh-CN"/>
        </w:rPr>
        <w:t>框架，后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通</w:t>
      </w:r>
      <w:r w:rsidRPr="00865340">
        <w:rPr>
          <w:rFonts w:ascii="华文宋体" w:eastAsia="华文宋体" w:hAnsi="华文宋体" w:cs="微软雅黑" w:hint="eastAsia"/>
          <w:lang w:eastAsia="zh-CN"/>
        </w:rPr>
        <w:t>过补</w:t>
      </w:r>
      <w:r w:rsidRPr="00865340">
        <w:rPr>
          <w:rFonts w:ascii="华文宋体" w:eastAsia="华文宋体" w:hAnsi="华文宋体" w:cs="MS Mincho" w:hint="eastAsia"/>
          <w:lang w:eastAsia="zh-CN"/>
        </w:rPr>
        <w:t>充</w:t>
      </w:r>
      <w:r w:rsidRPr="00865340">
        <w:rPr>
          <w:rFonts w:ascii="华文宋体" w:eastAsia="华文宋体" w:hAnsi="华文宋体" w:cs="微软雅黑" w:hint="eastAsia"/>
          <w:lang w:eastAsia="zh-CN"/>
        </w:rPr>
        <w:t>实验</w:t>
      </w:r>
      <w:r w:rsidRPr="00865340">
        <w:rPr>
          <w:rFonts w:ascii="华文宋体" w:eastAsia="华文宋体" w:hAnsi="华文宋体" w:cs="MS Mincho" w:hint="eastAsia"/>
          <w:lang w:eastAsia="zh-CN"/>
        </w:rPr>
        <w:t>数据、</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化算法模</w:t>
      </w:r>
      <w:r w:rsidRPr="00865340">
        <w:rPr>
          <w:rFonts w:ascii="华文宋体" w:eastAsia="华文宋体" w:hAnsi="华文宋体" w:cs="微软雅黑" w:hint="eastAsia"/>
          <w:lang w:eastAsia="zh-CN"/>
        </w:rPr>
        <w:t>块</w:t>
      </w:r>
      <w:r w:rsidRPr="00865340">
        <w:rPr>
          <w:rFonts w:ascii="华文宋体" w:eastAsia="华文宋体" w:hAnsi="华文宋体" w:cs="MS Mincho" w:hint="eastAsia"/>
          <w:lang w:eastAsia="zh-CN"/>
        </w:rPr>
        <w:t>和完善</w:t>
      </w:r>
      <w:r w:rsidRPr="00865340">
        <w:rPr>
          <w:rFonts w:ascii="华文宋体" w:eastAsia="华文宋体" w:hAnsi="华文宋体" w:cs="微软雅黑" w:hint="eastAsia"/>
          <w:lang w:eastAsia="zh-CN"/>
        </w:rPr>
        <w:t>应</w:t>
      </w:r>
      <w:r w:rsidRPr="00865340">
        <w:rPr>
          <w:rFonts w:ascii="华文宋体" w:eastAsia="华文宋体" w:hAnsi="华文宋体" w:cs="MS Mincho" w:hint="eastAsia"/>
          <w:lang w:eastAsia="zh-CN"/>
        </w:rPr>
        <w:t>用功能，可以</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一步提升系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在智能安防、交通管理、校园安全和客流</w:t>
      </w:r>
      <w:r w:rsidRPr="00865340">
        <w:rPr>
          <w:rFonts w:ascii="华文宋体" w:eastAsia="华文宋体" w:hAnsi="华文宋体" w:cs="微软雅黑" w:hint="eastAsia"/>
          <w:lang w:eastAsia="zh-CN"/>
        </w:rPr>
        <w:t>统计</w:t>
      </w:r>
      <w:r w:rsidRPr="00865340">
        <w:rPr>
          <w:rFonts w:ascii="华文宋体" w:eastAsia="华文宋体" w:hAnsi="华文宋体" w:cs="MS Mincho" w:hint="eastAsia"/>
          <w:lang w:eastAsia="zh-CN"/>
        </w:rPr>
        <w:t>等</w:t>
      </w:r>
      <w:r w:rsidRPr="00865340">
        <w:rPr>
          <w:rFonts w:ascii="华文宋体" w:eastAsia="华文宋体" w:hAnsi="华文宋体" w:cs="微软雅黑" w:hint="eastAsia"/>
          <w:lang w:eastAsia="zh-CN"/>
        </w:rPr>
        <w:t>场</w:t>
      </w:r>
      <w:r w:rsidRPr="00865340">
        <w:rPr>
          <w:rFonts w:ascii="华文宋体" w:eastAsia="华文宋体" w:hAnsi="华文宋体" w:cs="MS Mincho" w:hint="eastAsia"/>
          <w:lang w:eastAsia="zh-CN"/>
        </w:rPr>
        <w:t>景中的</w:t>
      </w:r>
      <w:r w:rsidRPr="00865340">
        <w:rPr>
          <w:rFonts w:ascii="华文宋体" w:eastAsia="华文宋体" w:hAnsi="华文宋体" w:cs="微软雅黑" w:hint="eastAsia"/>
          <w:lang w:eastAsia="zh-CN"/>
        </w:rPr>
        <w:t>实</w:t>
      </w:r>
      <w:r w:rsidRPr="00865340">
        <w:rPr>
          <w:rFonts w:ascii="华文宋体" w:eastAsia="华文宋体" w:hAnsi="华文宋体" w:cs="MS Mincho" w:hint="eastAsia"/>
          <w:lang w:eastAsia="zh-CN"/>
        </w:rPr>
        <w:t>用性。</w:t>
      </w:r>
    </w:p>
    <w:p w14:paraId="4A9392B6" w14:textId="77777777" w:rsidR="00284F17" w:rsidRPr="00865340" w:rsidRDefault="00000000">
      <w:pPr>
        <w:pStyle w:val="Heading2"/>
        <w:rPr>
          <w:rFonts w:ascii="华文宋体" w:eastAsia="华文宋体" w:hAnsi="华文宋体"/>
          <w:lang w:eastAsia="zh-CN"/>
        </w:rPr>
      </w:pPr>
      <w:r w:rsidRPr="00865340">
        <w:rPr>
          <w:rFonts w:ascii="华文宋体" w:eastAsia="华文宋体" w:hAnsi="华文宋体"/>
          <w:lang w:eastAsia="zh-CN"/>
        </w:rPr>
        <w:t>6.5 本章小结</w:t>
      </w:r>
    </w:p>
    <w:p w14:paraId="1A7029BC" w14:textId="77777777" w:rsidR="00284F17" w:rsidRPr="00865340" w:rsidRDefault="00000000">
      <w:pPr>
        <w:rPr>
          <w:rFonts w:ascii="华文宋体" w:eastAsia="华文宋体" w:hAnsi="华文宋体"/>
          <w:lang w:eastAsia="zh-CN"/>
        </w:rPr>
      </w:pPr>
      <w:r w:rsidRPr="00865340">
        <w:rPr>
          <w:rFonts w:ascii="华文宋体" w:eastAsia="华文宋体" w:hAnsi="华文宋体"/>
          <w:lang w:eastAsia="zh-CN"/>
        </w:rPr>
        <w:t>本章</w:t>
      </w:r>
      <w:r w:rsidRPr="00865340">
        <w:rPr>
          <w:rFonts w:ascii="华文宋体" w:eastAsia="华文宋体" w:hAnsi="华文宋体" w:cs="微软雅黑" w:hint="eastAsia"/>
          <w:lang w:eastAsia="zh-CN"/>
        </w:rPr>
        <w:t>总结</w:t>
      </w:r>
      <w:r w:rsidRPr="00865340">
        <w:rPr>
          <w:rFonts w:ascii="华文宋体" w:eastAsia="华文宋体" w:hAnsi="华文宋体" w:cs="MS Mincho" w:hint="eastAsia"/>
          <w:lang w:eastAsia="zh-CN"/>
        </w:rPr>
        <w:t>了本文系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的主要工作、</w:t>
      </w:r>
      <w:r w:rsidRPr="00865340">
        <w:rPr>
          <w:rFonts w:ascii="华文宋体" w:eastAsia="华文宋体" w:hAnsi="华文宋体" w:cs="微软雅黑" w:hint="eastAsia"/>
          <w:lang w:eastAsia="zh-CN"/>
        </w:rPr>
        <w:t>创</w:t>
      </w:r>
      <w:r w:rsidRPr="00865340">
        <w:rPr>
          <w:rFonts w:ascii="华文宋体" w:eastAsia="华文宋体" w:hAnsi="华文宋体" w:cs="MS Mincho" w:hint="eastAsia"/>
          <w:lang w:eastAsia="zh-CN"/>
        </w:rPr>
        <w:t>新点、不足与后</w:t>
      </w:r>
      <w:r w:rsidRPr="00865340">
        <w:rPr>
          <w:rFonts w:ascii="华文宋体" w:eastAsia="华文宋体" w:hAnsi="华文宋体" w:cs="微软雅黑" w:hint="eastAsia"/>
          <w:lang w:eastAsia="zh-CN"/>
        </w:rPr>
        <w:t>续</w:t>
      </w:r>
      <w:r w:rsidRPr="00865340">
        <w:rPr>
          <w:rFonts w:ascii="华文宋体" w:eastAsia="华文宋体" w:hAnsi="华文宋体" w:cs="MS Mincho" w:hint="eastAsia"/>
          <w:lang w:eastAsia="zh-CN"/>
        </w:rPr>
        <w:t>改</w:t>
      </w:r>
      <w:r w:rsidRPr="00865340">
        <w:rPr>
          <w:rFonts w:ascii="华文宋体" w:eastAsia="华文宋体" w:hAnsi="华文宋体" w:cs="微软雅黑" w:hint="eastAsia"/>
          <w:lang w:eastAsia="zh-CN"/>
        </w:rPr>
        <w:t>进</w:t>
      </w:r>
      <w:r w:rsidRPr="00865340">
        <w:rPr>
          <w:rFonts w:ascii="华文宋体" w:eastAsia="华文宋体" w:hAnsi="华文宋体" w:cs="MS Mincho" w:hint="eastAsia"/>
          <w:lang w:eastAsia="zh-CN"/>
        </w:rPr>
        <w:t>方向。</w:t>
      </w:r>
      <w:r w:rsidRPr="00865340">
        <w:rPr>
          <w:rFonts w:ascii="华文宋体" w:eastAsia="华文宋体" w:hAnsi="华文宋体" w:cs="微软雅黑" w:hint="eastAsia"/>
          <w:lang w:eastAsia="zh-CN"/>
        </w:rPr>
        <w:t>总</w:t>
      </w:r>
      <w:r w:rsidRPr="00865340">
        <w:rPr>
          <w:rFonts w:ascii="华文宋体" w:eastAsia="华文宋体" w:hAnsi="华文宋体" w:cs="MS Mincho" w:hint="eastAsia"/>
          <w:lang w:eastAsia="zh-CN"/>
        </w:rPr>
        <w:t>体来看，本文完成了一套可运行、可</w:t>
      </w:r>
      <w:r w:rsidRPr="00865340">
        <w:rPr>
          <w:rFonts w:ascii="华文宋体" w:eastAsia="华文宋体" w:hAnsi="华文宋体" w:cs="微软雅黑" w:hint="eastAsia"/>
          <w:lang w:eastAsia="zh-CN"/>
        </w:rPr>
        <w:t>观</w:t>
      </w:r>
      <w:r w:rsidRPr="00865340">
        <w:rPr>
          <w:rFonts w:ascii="华文宋体" w:eastAsia="华文宋体" w:hAnsi="华文宋体" w:cs="MS Mincho" w:hint="eastAsia"/>
          <w:lang w:eastAsia="zh-CN"/>
        </w:rPr>
        <w:t>察、可</w:t>
      </w:r>
      <w:r w:rsidRPr="00865340">
        <w:rPr>
          <w:rFonts w:ascii="华文宋体" w:eastAsia="华文宋体" w:hAnsi="华文宋体" w:cs="微软雅黑" w:hint="eastAsia"/>
          <w:lang w:eastAsia="zh-CN"/>
        </w:rPr>
        <w:t>实验</w:t>
      </w:r>
      <w:r w:rsidRPr="00865340">
        <w:rPr>
          <w:rFonts w:ascii="华文宋体" w:eastAsia="华文宋体" w:hAnsi="华文宋体" w:cs="MS Mincho" w:hint="eastAsia"/>
          <w:lang w:eastAsia="zh-CN"/>
        </w:rPr>
        <w:t>的多路</w:t>
      </w:r>
      <w:r w:rsidRPr="00865340">
        <w:rPr>
          <w:rFonts w:ascii="华文宋体" w:eastAsia="华文宋体" w:hAnsi="华文宋体" w:cs="微软雅黑" w:hint="eastAsia"/>
          <w:lang w:eastAsia="zh-CN"/>
        </w:rPr>
        <w:t>视频</w:t>
      </w:r>
      <w:r w:rsidRPr="00865340">
        <w:rPr>
          <w:rFonts w:ascii="华文宋体" w:eastAsia="华文宋体" w:hAnsi="华文宋体" w:cs="MS Mincho" w:hint="eastAsia"/>
          <w:lang w:eastAsia="zh-CN"/>
        </w:rPr>
        <w:t>目</w:t>
      </w:r>
      <w:r w:rsidRPr="00865340">
        <w:rPr>
          <w:rFonts w:ascii="华文宋体" w:eastAsia="华文宋体" w:hAnsi="华文宋体" w:cs="微软雅黑" w:hint="eastAsia"/>
          <w:lang w:eastAsia="zh-CN"/>
        </w:rPr>
        <w:t>标</w:t>
      </w:r>
      <w:r w:rsidRPr="00865340">
        <w:rPr>
          <w:rFonts w:ascii="华文宋体" w:eastAsia="华文宋体" w:hAnsi="华文宋体" w:cs="MS Mincho" w:hint="eastAsia"/>
          <w:lang w:eastAsia="zh-CN"/>
        </w:rPr>
        <w:t>追踪系</w:t>
      </w:r>
      <w:r w:rsidRPr="00865340">
        <w:rPr>
          <w:rFonts w:ascii="华文宋体" w:eastAsia="华文宋体" w:hAnsi="华文宋体" w:cs="微软雅黑" w:hint="eastAsia"/>
          <w:lang w:eastAsia="zh-CN"/>
        </w:rPr>
        <w:t>统</w:t>
      </w:r>
      <w:r w:rsidRPr="00865340">
        <w:rPr>
          <w:rFonts w:ascii="华文宋体" w:eastAsia="华文宋体" w:hAnsi="华文宋体" w:cs="MS Mincho" w:hint="eastAsia"/>
          <w:lang w:eastAsia="zh-CN"/>
        </w:rPr>
        <w:t>，</w:t>
      </w:r>
      <w:r w:rsidRPr="00865340">
        <w:rPr>
          <w:rFonts w:ascii="华文宋体" w:eastAsia="华文宋体" w:hAnsi="华文宋体" w:cs="微软雅黑" w:hint="eastAsia"/>
          <w:lang w:eastAsia="zh-CN"/>
        </w:rPr>
        <w:t>为</w:t>
      </w:r>
      <w:r w:rsidRPr="00865340">
        <w:rPr>
          <w:rFonts w:ascii="华文宋体" w:eastAsia="华文宋体" w:hAnsi="华文宋体" w:cs="MS Mincho" w:hint="eastAsia"/>
          <w:lang w:eastAsia="zh-CN"/>
        </w:rPr>
        <w:t>后</w:t>
      </w:r>
      <w:r w:rsidRPr="00865340">
        <w:rPr>
          <w:rFonts w:ascii="华文宋体" w:eastAsia="华文宋体" w:hAnsi="华文宋体" w:cs="微软雅黑" w:hint="eastAsia"/>
          <w:lang w:eastAsia="zh-CN"/>
        </w:rPr>
        <w:t>续进</w:t>
      </w:r>
      <w:r w:rsidRPr="00865340">
        <w:rPr>
          <w:rFonts w:ascii="华文宋体" w:eastAsia="华文宋体" w:hAnsi="华文宋体" w:cs="MS Mincho" w:hint="eastAsia"/>
          <w:lang w:eastAsia="zh-CN"/>
        </w:rPr>
        <w:t>一步提升算法</w:t>
      </w:r>
      <w:r w:rsidRPr="00865340">
        <w:rPr>
          <w:rFonts w:ascii="华文宋体" w:eastAsia="华文宋体" w:hAnsi="华文宋体" w:cs="微软雅黑" w:hint="eastAsia"/>
          <w:lang w:eastAsia="zh-CN"/>
        </w:rPr>
        <w:t>鲁</w:t>
      </w:r>
      <w:r w:rsidRPr="00865340">
        <w:rPr>
          <w:rFonts w:ascii="华文宋体" w:eastAsia="华文宋体" w:hAnsi="华文宋体" w:cs="MS Mincho" w:hint="eastAsia"/>
          <w:lang w:eastAsia="zh-CN"/>
        </w:rPr>
        <w:t>棒性、</w:t>
      </w:r>
      <w:r w:rsidRPr="00865340">
        <w:rPr>
          <w:rFonts w:ascii="华文宋体" w:eastAsia="华文宋体" w:hAnsi="华文宋体" w:cs="微软雅黑" w:hint="eastAsia"/>
          <w:lang w:eastAsia="zh-CN"/>
        </w:rPr>
        <w:t>扩</w:t>
      </w:r>
      <w:r w:rsidRPr="00865340">
        <w:rPr>
          <w:rFonts w:ascii="华文宋体" w:eastAsia="华文宋体" w:hAnsi="华文宋体" w:cs="MS Mincho" w:hint="eastAsia"/>
          <w:lang w:eastAsia="zh-CN"/>
        </w:rPr>
        <w:t>展</w:t>
      </w:r>
      <w:r w:rsidRPr="00865340">
        <w:rPr>
          <w:rFonts w:ascii="华文宋体" w:eastAsia="华文宋体" w:hAnsi="华文宋体" w:cs="微软雅黑" w:hint="eastAsia"/>
          <w:lang w:eastAsia="zh-CN"/>
        </w:rPr>
        <w:t>应</w:t>
      </w:r>
      <w:r w:rsidRPr="00865340">
        <w:rPr>
          <w:rFonts w:ascii="华文宋体" w:eastAsia="华文宋体" w:hAnsi="华文宋体" w:cs="MS Mincho" w:hint="eastAsia"/>
          <w:lang w:eastAsia="zh-CN"/>
        </w:rPr>
        <w:t>用功能和</w:t>
      </w:r>
      <w:r w:rsidRPr="00865340">
        <w:rPr>
          <w:rFonts w:ascii="华文宋体" w:eastAsia="华文宋体" w:hAnsi="华文宋体" w:cs="微软雅黑" w:hint="eastAsia"/>
          <w:lang w:eastAsia="zh-CN"/>
        </w:rPr>
        <w:t>优</w:t>
      </w:r>
      <w:r w:rsidRPr="00865340">
        <w:rPr>
          <w:rFonts w:ascii="华文宋体" w:eastAsia="华文宋体" w:hAnsi="华文宋体" w:cs="MS Mincho" w:hint="eastAsia"/>
          <w:lang w:eastAsia="zh-CN"/>
        </w:rPr>
        <w:t>化部署方式奠定了基</w:t>
      </w:r>
      <w:r w:rsidRPr="00865340">
        <w:rPr>
          <w:rFonts w:ascii="华文宋体" w:eastAsia="华文宋体" w:hAnsi="华文宋体" w:cs="微软雅黑" w:hint="eastAsia"/>
          <w:lang w:eastAsia="zh-CN"/>
        </w:rPr>
        <w:t>础</w:t>
      </w:r>
      <w:r w:rsidRPr="00865340">
        <w:rPr>
          <w:rFonts w:ascii="华文宋体" w:eastAsia="华文宋体" w:hAnsi="华文宋体" w:cs="MS Mincho" w:hint="eastAsia"/>
          <w:lang w:eastAsia="zh-CN"/>
        </w:rPr>
        <w:t>。</w:t>
      </w:r>
    </w:p>
    <w:sectPr w:rsidR="00284F17" w:rsidRPr="00865340" w:rsidSect="00034616">
      <w:headerReference w:type="default" r:id="rId32"/>
      <w:footerReference w:type="default" r:id="rId33"/>
      <w:pgSz w:w="12240" w:h="15840"/>
      <w:pgMar w:top="1440" w:right="1417" w:bottom="1440" w:left="170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7FDA0" w14:textId="77777777" w:rsidR="00A43F82" w:rsidRDefault="00A43F82">
      <w:pPr>
        <w:spacing w:line="240" w:lineRule="auto"/>
      </w:pPr>
      <w:r>
        <w:separator/>
      </w:r>
    </w:p>
  </w:endnote>
  <w:endnote w:type="continuationSeparator" w:id="0">
    <w:p w14:paraId="6D2ECC65" w14:textId="77777777" w:rsidR="00A43F82" w:rsidRDefault="00A43F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Yu Mincho">
    <w:charset w:val="80"/>
    <w:family w:val="roman"/>
    <w:pitch w:val="variable"/>
    <w:sig w:usb0="800002E7" w:usb1="2AC7FCFF" w:usb2="00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Yu Gothic Light">
    <w:panose1 w:val="020B0300000000000000"/>
    <w:charset w:val="80"/>
    <w:family w:val="swiss"/>
    <w:pitch w:val="variable"/>
    <w:sig w:usb0="E00002FF" w:usb1="2AC7FDFF" w:usb2="00000016" w:usb3="00000000" w:csb0="0002009F" w:csb1="00000000"/>
  </w:font>
  <w:font w:name="Courier">
    <w:panose1 w:val="02070409020205020404"/>
    <w:charset w:val="00"/>
    <w:family w:val="auto"/>
    <w:pitch w:val="variable"/>
    <w:sig w:usb0="00000003" w:usb1="00000000" w:usb2="00000000" w:usb3="00000000" w:csb0="00000001" w:csb1="00000000"/>
  </w:font>
  <w:font w:name="华文宋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01245" w14:textId="77777777" w:rsidR="00284F17" w:rsidRDefault="00284F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C21C1"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1</w:t>
    </w:r>
    <w:r>
      <w:rPr>
        <w:rFonts w:eastAsia="Times New Roman"/>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FFDD0"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2</w:t>
    </w:r>
    <w:r>
      <w:rPr>
        <w:rFonts w:eastAsia="Times New Roman"/>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6F31E"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3</w:t>
    </w:r>
    <w:r>
      <w:rPr>
        <w:rFonts w:eastAsia="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18303"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4</w:t>
    </w:r>
    <w:r>
      <w:rPr>
        <w:rFonts w:eastAsia="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47DF9"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5</w:t>
    </w:r>
    <w:r>
      <w:rPr>
        <w:rFonts w:eastAsia="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F2D9E" w14:textId="77777777" w:rsidR="00284F17" w:rsidRDefault="00000000">
    <w:pP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Pr>
        <w:rFonts w:eastAsia="Times New Roman"/>
        <w:sz w:val="18"/>
      </w:rPr>
      <w:t>6</w:t>
    </w:r>
    <w:r>
      <w:rPr>
        <w:rFonts w:eastAsia="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71E39" w14:textId="77777777" w:rsidR="00A43F82" w:rsidRDefault="00A43F82">
      <w:pPr>
        <w:spacing w:line="240" w:lineRule="auto"/>
      </w:pPr>
      <w:r>
        <w:separator/>
      </w:r>
    </w:p>
  </w:footnote>
  <w:footnote w:type="continuationSeparator" w:id="0">
    <w:p w14:paraId="4629F914" w14:textId="77777777" w:rsidR="00A43F82" w:rsidRDefault="00A43F8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060A9" w14:textId="77777777" w:rsidR="00284F17" w:rsidRDefault="00284F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CDD51"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1 </w:t>
    </w:r>
    <w:r>
      <w:rPr>
        <w:sz w:val="18"/>
        <w:lang w:eastAsia="zh-CN"/>
      </w:rPr>
      <w:t>章</w:t>
    </w:r>
    <w:r>
      <w:rPr>
        <w:sz w:val="18"/>
        <w:lang w:eastAsia="zh-CN"/>
      </w:rPr>
      <w:t xml:space="preserve"> </w:t>
    </w:r>
    <w:r>
      <w:rPr>
        <w:sz w:val="18"/>
        <w:lang w:eastAsia="zh-CN"/>
      </w:rPr>
      <w:t>绪论</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FBA1D"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2 </w:t>
    </w:r>
    <w:r>
      <w:rPr>
        <w:sz w:val="18"/>
        <w:lang w:eastAsia="zh-CN"/>
      </w:rPr>
      <w:t>章</w:t>
    </w:r>
    <w:r>
      <w:rPr>
        <w:sz w:val="18"/>
        <w:lang w:eastAsia="zh-CN"/>
      </w:rPr>
      <w:t xml:space="preserve"> </w:t>
    </w:r>
    <w:r>
      <w:rPr>
        <w:sz w:val="18"/>
        <w:lang w:eastAsia="zh-CN"/>
      </w:rPr>
      <w:t>相关技术基础</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9124E"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3 </w:t>
    </w:r>
    <w:r>
      <w:rPr>
        <w:sz w:val="18"/>
        <w:lang w:eastAsia="zh-CN"/>
      </w:rPr>
      <w:t>章</w:t>
    </w:r>
    <w:r>
      <w:rPr>
        <w:sz w:val="18"/>
        <w:lang w:eastAsia="zh-CN"/>
      </w:rPr>
      <w:t xml:space="preserve"> </w:t>
    </w:r>
    <w:r>
      <w:rPr>
        <w:sz w:val="18"/>
        <w:lang w:eastAsia="zh-CN"/>
      </w:rPr>
      <w:t>系统需求分析与总体设计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DF9E6"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4 </w:t>
    </w:r>
    <w:r>
      <w:rPr>
        <w:sz w:val="18"/>
        <w:lang w:eastAsia="zh-CN"/>
      </w:rPr>
      <w:t>章</w:t>
    </w:r>
    <w:r>
      <w:rPr>
        <w:sz w:val="18"/>
        <w:lang w:eastAsia="zh-CN"/>
      </w:rPr>
      <w:t xml:space="preserve"> </w:t>
    </w:r>
    <w:r>
      <w:rPr>
        <w:sz w:val="18"/>
        <w:lang w:eastAsia="zh-CN"/>
      </w:rPr>
      <w:t>系统关键模块设计与实现</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9728F"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5 </w:t>
    </w:r>
    <w:r>
      <w:rPr>
        <w:sz w:val="18"/>
        <w:lang w:eastAsia="zh-CN"/>
      </w:rPr>
      <w:t>章</w:t>
    </w:r>
    <w:r>
      <w:rPr>
        <w:sz w:val="18"/>
        <w:lang w:eastAsia="zh-CN"/>
      </w:rPr>
      <w:t xml:space="preserve"> </w:t>
    </w:r>
    <w:r>
      <w:rPr>
        <w:sz w:val="18"/>
        <w:lang w:eastAsia="zh-CN"/>
      </w:rPr>
      <w:t>系统测试与性能分析</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33E13" w14:textId="77777777" w:rsidR="00284F17" w:rsidRDefault="00000000">
    <w:pPr>
      <w:rPr>
        <w:lang w:eastAsia="zh-CN"/>
      </w:rPr>
    </w:pPr>
    <w:r>
      <w:rPr>
        <w:sz w:val="18"/>
        <w:lang w:eastAsia="zh-CN"/>
      </w:rPr>
      <w:t>山东科技大学毕业设计（论文）</w:t>
    </w:r>
    <w:r>
      <w:rPr>
        <w:sz w:val="18"/>
        <w:lang w:eastAsia="zh-CN"/>
      </w:rPr>
      <w:t xml:space="preserve">                                          </w:t>
    </w:r>
    <w:r>
      <w:rPr>
        <w:sz w:val="18"/>
        <w:lang w:eastAsia="zh-CN"/>
      </w:rPr>
      <w:t>第</w:t>
    </w:r>
    <w:r>
      <w:rPr>
        <w:sz w:val="18"/>
        <w:lang w:eastAsia="zh-CN"/>
      </w:rPr>
      <w:t xml:space="preserve"> 6 </w:t>
    </w:r>
    <w:r>
      <w:rPr>
        <w:sz w:val="18"/>
        <w:lang w:eastAsia="zh-CN"/>
      </w:rPr>
      <w:t>章</w:t>
    </w:r>
    <w:r>
      <w:rPr>
        <w:sz w:val="18"/>
        <w:lang w:eastAsia="zh-CN"/>
      </w:rPr>
      <w:t xml:space="preserve"> </w:t>
    </w:r>
    <w:r>
      <w:rPr>
        <w:sz w:val="18"/>
        <w:lang w:eastAsia="zh-CN"/>
      </w:rPr>
      <w:t>总结与展望</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4058615">
    <w:abstractNumId w:val="8"/>
  </w:num>
  <w:num w:numId="2" w16cid:durableId="514536936">
    <w:abstractNumId w:val="6"/>
  </w:num>
  <w:num w:numId="3" w16cid:durableId="1970545841">
    <w:abstractNumId w:val="5"/>
  </w:num>
  <w:num w:numId="4" w16cid:durableId="1502814846">
    <w:abstractNumId w:val="4"/>
  </w:num>
  <w:num w:numId="5" w16cid:durableId="1528056208">
    <w:abstractNumId w:val="7"/>
  </w:num>
  <w:num w:numId="6" w16cid:durableId="2087071705">
    <w:abstractNumId w:val="3"/>
  </w:num>
  <w:num w:numId="7" w16cid:durableId="1007170428">
    <w:abstractNumId w:val="2"/>
  </w:num>
  <w:num w:numId="8" w16cid:durableId="971785646">
    <w:abstractNumId w:val="1"/>
  </w:num>
  <w:num w:numId="9" w16cid:durableId="827399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E37"/>
    <w:rsid w:val="00034616"/>
    <w:rsid w:val="0006063C"/>
    <w:rsid w:val="00065BB0"/>
    <w:rsid w:val="00077EE8"/>
    <w:rsid w:val="000A4EB5"/>
    <w:rsid w:val="000C0584"/>
    <w:rsid w:val="000D07E5"/>
    <w:rsid w:val="000E1C9C"/>
    <w:rsid w:val="00102778"/>
    <w:rsid w:val="0010498F"/>
    <w:rsid w:val="0010651A"/>
    <w:rsid w:val="001343B8"/>
    <w:rsid w:val="00142153"/>
    <w:rsid w:val="0015074B"/>
    <w:rsid w:val="0015281E"/>
    <w:rsid w:val="001A2370"/>
    <w:rsid w:val="001C5525"/>
    <w:rsid w:val="001E652B"/>
    <w:rsid w:val="001E7033"/>
    <w:rsid w:val="0020395E"/>
    <w:rsid w:val="002337CE"/>
    <w:rsid w:val="00251632"/>
    <w:rsid w:val="0025662C"/>
    <w:rsid w:val="00262A49"/>
    <w:rsid w:val="002717D0"/>
    <w:rsid w:val="00276A4C"/>
    <w:rsid w:val="00284F17"/>
    <w:rsid w:val="00286F98"/>
    <w:rsid w:val="0029639D"/>
    <w:rsid w:val="002A587E"/>
    <w:rsid w:val="002D5AD8"/>
    <w:rsid w:val="00307DAB"/>
    <w:rsid w:val="00326F90"/>
    <w:rsid w:val="00350ED4"/>
    <w:rsid w:val="00353D72"/>
    <w:rsid w:val="003846FC"/>
    <w:rsid w:val="003924F0"/>
    <w:rsid w:val="003C61E7"/>
    <w:rsid w:val="003D6B9E"/>
    <w:rsid w:val="003E009E"/>
    <w:rsid w:val="00430444"/>
    <w:rsid w:val="00432B80"/>
    <w:rsid w:val="00450581"/>
    <w:rsid w:val="00455E9E"/>
    <w:rsid w:val="00463BD9"/>
    <w:rsid w:val="00464976"/>
    <w:rsid w:val="00467113"/>
    <w:rsid w:val="004761F2"/>
    <w:rsid w:val="004764D8"/>
    <w:rsid w:val="004778A0"/>
    <w:rsid w:val="00482747"/>
    <w:rsid w:val="004929EC"/>
    <w:rsid w:val="0049529D"/>
    <w:rsid w:val="004D27D2"/>
    <w:rsid w:val="004E64D1"/>
    <w:rsid w:val="004E7D0A"/>
    <w:rsid w:val="004F2F3C"/>
    <w:rsid w:val="004F78B7"/>
    <w:rsid w:val="005037C1"/>
    <w:rsid w:val="00524C63"/>
    <w:rsid w:val="00525262"/>
    <w:rsid w:val="00540729"/>
    <w:rsid w:val="00555499"/>
    <w:rsid w:val="005803FB"/>
    <w:rsid w:val="005978FA"/>
    <w:rsid w:val="005D6244"/>
    <w:rsid w:val="005F0600"/>
    <w:rsid w:val="005F3526"/>
    <w:rsid w:val="00602611"/>
    <w:rsid w:val="00617EB8"/>
    <w:rsid w:val="00656A22"/>
    <w:rsid w:val="00672A37"/>
    <w:rsid w:val="006C25B9"/>
    <w:rsid w:val="00714837"/>
    <w:rsid w:val="007215EB"/>
    <w:rsid w:val="0072790C"/>
    <w:rsid w:val="00754186"/>
    <w:rsid w:val="00767AEB"/>
    <w:rsid w:val="0077251A"/>
    <w:rsid w:val="00784DB5"/>
    <w:rsid w:val="00797560"/>
    <w:rsid w:val="007B2135"/>
    <w:rsid w:val="007B4AA8"/>
    <w:rsid w:val="007C66A9"/>
    <w:rsid w:val="007E621B"/>
    <w:rsid w:val="007F62F3"/>
    <w:rsid w:val="0080343D"/>
    <w:rsid w:val="00805C79"/>
    <w:rsid w:val="0084036B"/>
    <w:rsid w:val="0084152A"/>
    <w:rsid w:val="008447BC"/>
    <w:rsid w:val="00847F5F"/>
    <w:rsid w:val="00861B67"/>
    <w:rsid w:val="0086482D"/>
    <w:rsid w:val="00865340"/>
    <w:rsid w:val="00891F6F"/>
    <w:rsid w:val="008A4AE3"/>
    <w:rsid w:val="00913695"/>
    <w:rsid w:val="009336F2"/>
    <w:rsid w:val="00943D25"/>
    <w:rsid w:val="00956C78"/>
    <w:rsid w:val="009818D1"/>
    <w:rsid w:val="00981EF8"/>
    <w:rsid w:val="009C560C"/>
    <w:rsid w:val="009D6766"/>
    <w:rsid w:val="009E38B9"/>
    <w:rsid w:val="009F2F55"/>
    <w:rsid w:val="00A03C3F"/>
    <w:rsid w:val="00A32758"/>
    <w:rsid w:val="00A334CE"/>
    <w:rsid w:val="00A4207F"/>
    <w:rsid w:val="00A43F82"/>
    <w:rsid w:val="00A478DA"/>
    <w:rsid w:val="00AA1D8D"/>
    <w:rsid w:val="00AA79F9"/>
    <w:rsid w:val="00AD50FA"/>
    <w:rsid w:val="00AF1BF0"/>
    <w:rsid w:val="00B27011"/>
    <w:rsid w:val="00B32E23"/>
    <w:rsid w:val="00B40C79"/>
    <w:rsid w:val="00B41673"/>
    <w:rsid w:val="00B47730"/>
    <w:rsid w:val="00B52213"/>
    <w:rsid w:val="00B62782"/>
    <w:rsid w:val="00B707D0"/>
    <w:rsid w:val="00B72EF8"/>
    <w:rsid w:val="00B766F3"/>
    <w:rsid w:val="00B86675"/>
    <w:rsid w:val="00BA1540"/>
    <w:rsid w:val="00BA4178"/>
    <w:rsid w:val="00BD0379"/>
    <w:rsid w:val="00BD377B"/>
    <w:rsid w:val="00BE0F8B"/>
    <w:rsid w:val="00BE3FB8"/>
    <w:rsid w:val="00BF2C17"/>
    <w:rsid w:val="00BF73BB"/>
    <w:rsid w:val="00C447DC"/>
    <w:rsid w:val="00C51AEC"/>
    <w:rsid w:val="00C60CCA"/>
    <w:rsid w:val="00C73FF9"/>
    <w:rsid w:val="00C869A8"/>
    <w:rsid w:val="00CB0664"/>
    <w:rsid w:val="00D05C11"/>
    <w:rsid w:val="00D111C5"/>
    <w:rsid w:val="00D11F1C"/>
    <w:rsid w:val="00D12A0E"/>
    <w:rsid w:val="00D2600E"/>
    <w:rsid w:val="00D35E51"/>
    <w:rsid w:val="00D35F59"/>
    <w:rsid w:val="00D37341"/>
    <w:rsid w:val="00D41040"/>
    <w:rsid w:val="00D42EED"/>
    <w:rsid w:val="00D504B4"/>
    <w:rsid w:val="00D91914"/>
    <w:rsid w:val="00D9202B"/>
    <w:rsid w:val="00DB7326"/>
    <w:rsid w:val="00DC696D"/>
    <w:rsid w:val="00DE5CEC"/>
    <w:rsid w:val="00DF3011"/>
    <w:rsid w:val="00E04D45"/>
    <w:rsid w:val="00E0567A"/>
    <w:rsid w:val="00E13B9D"/>
    <w:rsid w:val="00E15107"/>
    <w:rsid w:val="00E3451E"/>
    <w:rsid w:val="00E34D05"/>
    <w:rsid w:val="00E51E7D"/>
    <w:rsid w:val="00E72E79"/>
    <w:rsid w:val="00EA4C9E"/>
    <w:rsid w:val="00EA79DF"/>
    <w:rsid w:val="00EA7D3A"/>
    <w:rsid w:val="00EC7978"/>
    <w:rsid w:val="00EE6A1A"/>
    <w:rsid w:val="00F130B6"/>
    <w:rsid w:val="00F5245F"/>
    <w:rsid w:val="00F62B0D"/>
    <w:rsid w:val="00F81E39"/>
    <w:rsid w:val="00F825B5"/>
    <w:rsid w:val="00F96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E5EEDC"/>
  <w14:defaultImageDpi w14:val="300"/>
  <w15:docId w15:val="{8C172690-F3F3-4832-AA64-F6AB5FD5F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00" w:lineRule="exact"/>
      <w:ind w:firstLine="480"/>
    </w:pPr>
    <w:rPr>
      <w:rFonts w:ascii="Times New Roman" w:eastAsia="宋体" w:hAnsi="Times New Roman"/>
      <w:color w:val="000000"/>
      <w:sz w:val="24"/>
    </w:rPr>
  </w:style>
  <w:style w:type="paragraph" w:styleId="Heading1">
    <w:name w:val="heading 1"/>
    <w:basedOn w:val="Normal"/>
    <w:next w:val="Normal"/>
    <w:link w:val="Heading1Char"/>
    <w:uiPriority w:val="9"/>
    <w:qFormat/>
    <w:rsid w:val="00FC693F"/>
    <w:pPr>
      <w:keepNext/>
      <w:keepLines/>
      <w:spacing w:before="200" w:after="200"/>
      <w:jc w:val="center"/>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156082" w:themeColor="accent1"/>
    </w:rPr>
  </w:style>
  <w:style w:type="paragraph" w:styleId="Title">
    <w:name w:val="Title"/>
    <w:basedOn w:val="Normal"/>
    <w:next w:val="Normal"/>
    <w:link w:val="TitleChar"/>
    <w:uiPriority w:val="10"/>
    <w:qFormat/>
    <w:rsid w:val="00FC693F"/>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A1D3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80"/>
    </w:pPr>
    <w:rPr>
      <w:rFonts w:asciiTheme="majorHAnsi" w:eastAsiaTheme="majorEastAsia" w:hAnsiTheme="majorHAnsi" w:cstheme="majorBidi"/>
      <w:i/>
      <w:iCs/>
      <w:color w:val="156082"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156082"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156082"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C693F"/>
    <w:rPr>
      <w:b/>
      <w:bCs/>
      <w:i/>
      <w:iCs/>
      <w:color w:val="156082"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156082" w:themeColor="accent1"/>
    </w:rPr>
  </w:style>
  <w:style w:type="character" w:styleId="SubtleReference">
    <w:name w:val="Subtle Reference"/>
    <w:basedOn w:val="DefaultParagraphFont"/>
    <w:uiPriority w:val="31"/>
    <w:qFormat/>
    <w:rsid w:val="00FC693F"/>
    <w:rPr>
      <w:smallCaps/>
      <w:color w:val="E97132" w:themeColor="accent2"/>
      <w:u w:val="single"/>
    </w:rPr>
  </w:style>
  <w:style w:type="character" w:styleId="IntenseReference">
    <w:name w:val="Intense Reference"/>
    <w:basedOn w:val="DefaultParagraphFont"/>
    <w:uiPriority w:val="32"/>
    <w:qFormat/>
    <w:rsid w:val="00FC693F"/>
    <w:rPr>
      <w:b/>
      <w:bCs/>
      <w:smallCaps/>
      <w:color w:val="E97132"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C693F"/>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FC693F"/>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FC693F"/>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FC693F"/>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FC693F"/>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6.sv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footer" Target="footer5.xml"/><Relationship Id="rId33"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5.xml"/><Relationship Id="rId32"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image" Target="media/image11.png"/><Relationship Id="rId10" Type="http://schemas.openxmlformats.org/officeDocument/2006/relationships/header" Target="header2.xml"/><Relationship Id="rId19" Type="http://schemas.openxmlformats.org/officeDocument/2006/relationships/image" Target="media/image4.svg"/><Relationship Id="rId3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header" Target="header6.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TotalTime>
  <Pages>36</Pages>
  <Words>4580</Words>
  <Characters>26106</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YIFAN LI</cp:lastModifiedBy>
  <cp:revision>236</cp:revision>
  <dcterms:created xsi:type="dcterms:W3CDTF">2013-12-23T23:15:00Z</dcterms:created>
  <dcterms:modified xsi:type="dcterms:W3CDTF">2026-05-05T15:56:00Z</dcterms:modified>
  <cp:category/>
</cp:coreProperties>
</file>