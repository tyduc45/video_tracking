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9E0D" w14:textId="77777777" w:rsidR="00617EB8" w:rsidRPr="00865340" w:rsidRDefault="00000000">
      <w:pPr>
        <w:jc w:val="center"/>
        <w:rPr>
          <w:rFonts w:ascii="华文宋体" w:eastAsia="华文宋体" w:hAnsi="华文宋体"/>
          <w:lang w:eastAsia="zh-CN"/>
        </w:rPr>
      </w:pPr>
      <w:r w:rsidRPr="00865340">
        <w:rPr>
          <w:rFonts w:ascii="华文宋体" w:eastAsia="华文宋体" w:hAnsi="华文宋体"/>
          <w:b/>
          <w:lang w:eastAsia="zh-CN"/>
        </w:rPr>
        <w:t>本科</w:t>
      </w:r>
      <w:r w:rsidRPr="00865340">
        <w:rPr>
          <w:rFonts w:ascii="华文宋体" w:eastAsia="华文宋体" w:hAnsi="华文宋体" w:cs="微软雅黑" w:hint="eastAsia"/>
          <w:b/>
          <w:lang w:eastAsia="zh-CN"/>
        </w:rPr>
        <w:t>毕业设计</w:t>
      </w:r>
      <w:r w:rsidRPr="00865340">
        <w:rPr>
          <w:rFonts w:ascii="华文宋体" w:eastAsia="华文宋体" w:hAnsi="华文宋体" w:cs="MS Mincho" w:hint="eastAsia"/>
          <w:b/>
          <w:lang w:eastAsia="zh-CN"/>
        </w:rPr>
        <w:t>（</w:t>
      </w:r>
      <w:r w:rsidRPr="00865340">
        <w:rPr>
          <w:rFonts w:ascii="华文宋体" w:eastAsia="华文宋体" w:hAnsi="华文宋体" w:cs="微软雅黑" w:hint="eastAsia"/>
          <w:b/>
          <w:lang w:eastAsia="zh-CN"/>
        </w:rPr>
        <w:t>论</w:t>
      </w:r>
      <w:r w:rsidRPr="00865340">
        <w:rPr>
          <w:rFonts w:ascii="华文宋体" w:eastAsia="华文宋体" w:hAnsi="华文宋体" w:cs="MS Mincho" w:hint="eastAsia"/>
          <w:b/>
          <w:lang w:eastAsia="zh-CN"/>
        </w:rPr>
        <w:t>文）内容框架</w:t>
      </w:r>
    </w:p>
    <w:p w14:paraId="5E802406" w14:textId="77777777" w:rsidR="00617EB8" w:rsidRPr="00865340" w:rsidRDefault="00000000">
      <w:pPr>
        <w:pStyle w:val="Heading2"/>
        <w:spacing w:before="0" w:after="0"/>
        <w:rPr>
          <w:rFonts w:ascii="华文宋体" w:eastAsia="华文宋体" w:hAnsi="华文宋体"/>
          <w:lang w:eastAsia="zh-CN"/>
        </w:rPr>
      </w:pPr>
      <w:r w:rsidRPr="00865340">
        <w:rPr>
          <w:rFonts w:ascii="华文宋体" w:eastAsia="华文宋体" w:hAnsi="华文宋体"/>
          <w:sz w:val="24"/>
          <w:lang w:eastAsia="zh-CN"/>
        </w:rPr>
        <w:t>摘要与关键词</w:t>
      </w:r>
    </w:p>
    <w:p w14:paraId="74F2E912" w14:textId="77777777" w:rsidR="0084152A" w:rsidRPr="00865340" w:rsidRDefault="00000000">
      <w:pPr>
        <w:rPr>
          <w:rFonts w:ascii="华文宋体" w:eastAsia="华文宋体" w:hAnsi="华文宋体"/>
          <w:lang w:eastAsia="zh-CN"/>
        </w:rPr>
      </w:pPr>
      <w:r w:rsidRPr="00865340">
        <w:rPr>
          <w:rFonts w:ascii="华文宋体" w:eastAsia="华文宋体" w:hAnsi="华文宋体"/>
          <w:lang w:eastAsia="zh-CN"/>
        </w:rPr>
        <w:t>随着智能</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控、交通管理、校园安全和客流</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景的不断</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需要在有限硬件</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源下同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完成多路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示和状</w:t>
      </w:r>
      <w:r w:rsidRPr="00865340">
        <w:rPr>
          <w:rFonts w:ascii="华文宋体" w:eastAsia="华文宋体" w:hAnsi="华文宋体" w:cs="微软雅黑" w:hint="eastAsia"/>
          <w:lang w:eastAsia="zh-CN"/>
        </w:rPr>
        <w:t>态统计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，容易受到模型重复加</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w:t>
      </w:r>
      <w:r w:rsidRPr="00865340">
        <w:rPr>
          <w:rFonts w:ascii="华文宋体" w:eastAsia="华文宋体" w:hAnsi="华文宋体"/>
          <w:lang w:eastAsia="zh-CN"/>
        </w:rPr>
        <w:t>GPU 利用率不足、</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错</w:t>
      </w:r>
      <w:r w:rsidRPr="00865340">
        <w:rPr>
          <w:rFonts w:ascii="华文宋体" w:eastAsia="华文宋体" w:hAnsi="华文宋体" w:cs="MS Mincho" w:hint="eastAsia"/>
          <w:lang w:eastAsia="zh-CN"/>
        </w:rPr>
        <w:t>乱、追踪</w:t>
      </w:r>
      <w:r w:rsidRPr="00865340">
        <w:rPr>
          <w:rFonts w:ascii="华文宋体" w:eastAsia="华文宋体" w:hAnsi="华文宋体"/>
          <w:lang w:eastAsia="zh-CN"/>
        </w:rPr>
        <w:t xml:space="preserve"> ID 不</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定以及系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控能力薄弱等</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的影响，</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以兼</w:t>
      </w:r>
      <w:r w:rsidRPr="00865340">
        <w:rPr>
          <w:rFonts w:ascii="华文宋体" w:eastAsia="华文宋体" w:hAnsi="华文宋体" w:cs="微软雅黑" w:hint="eastAsia"/>
          <w:lang w:eastAsia="zh-CN"/>
        </w:rPr>
        <w:t>顾实时</w:t>
      </w:r>
      <w:r w:rsidRPr="00865340">
        <w:rPr>
          <w:rFonts w:ascii="华文宋体" w:eastAsia="华文宋体" w:hAnsi="华文宋体" w:cs="MS Mincho" w:hint="eastAsia"/>
          <w:lang w:eastAsia="zh-CN"/>
        </w:rPr>
        <w:t>性、准确性和工程</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上述</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了一套基于</w:t>
      </w:r>
      <w:r w:rsidRPr="00865340">
        <w:rPr>
          <w:rFonts w:ascii="华文宋体" w:eastAsia="华文宋体" w:hAnsi="华文宋体"/>
          <w:lang w:eastAsia="zh-CN"/>
        </w:rPr>
        <w:t xml:space="preserve"> YOLO 与 ByteTrack 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Tracking-by-Detection 范式</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，利用</w:t>
      </w:r>
      <w:r w:rsidRPr="00865340">
        <w:rPr>
          <w:rFonts w:ascii="华文宋体" w:eastAsia="华文宋体" w:hAnsi="华文宋体"/>
          <w:lang w:eastAsia="zh-CN"/>
        </w:rPr>
        <w:t xml:space="preserve"> YOLO 模型完成</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中的目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，并通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ByteTrack 追踪器</w:t>
      </w:r>
      <w:r w:rsidRPr="00865340">
        <w:rPr>
          <w:rFonts w:ascii="华文宋体" w:eastAsia="华文宋体" w:hAnsi="华文宋体" w:cs="微软雅黑" w:hint="eastAsia"/>
          <w:lang w:eastAsia="zh-CN"/>
        </w:rPr>
        <w:t>对检测结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，从而生成</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有目</w:t>
      </w:r>
      <w:r w:rsidRPr="00865340">
        <w:rPr>
          <w:rFonts w:ascii="华文宋体" w:eastAsia="华文宋体" w:hAnsi="华文宋体" w:cs="微软雅黑" w:hint="eastAsia"/>
          <w:lang w:eastAsia="zh-CN"/>
        </w:rPr>
        <w:t>标编</w:t>
      </w:r>
      <w:r w:rsidRPr="00865340">
        <w:rPr>
          <w:rFonts w:ascii="华文宋体" w:eastAsia="华文宋体" w:hAnsi="华文宋体" w:cs="MS Mincho" w:hint="eastAsia"/>
          <w:lang w:eastAsia="zh-CN"/>
        </w:rPr>
        <w:t>号和运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迹的追踪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架构方面，本文采用</w:t>
      </w:r>
      <w:r w:rsidR="00DC696D" w:rsidRPr="00865340">
        <w:rPr>
          <w:rFonts w:ascii="华文宋体" w:eastAsia="华文宋体" w:hAnsi="华文宋体" w:hint="eastAsia"/>
          <w:lang w:eastAsia="zh-CN"/>
        </w:rPr>
        <w:t>多</w:t>
      </w:r>
      <w:r w:rsidR="00DC696D" w:rsidRPr="00865340">
        <w:rPr>
          <w:rFonts w:ascii="华文宋体" w:eastAsia="华文宋体" w:hAnsi="华文宋体" w:cs="微软雅黑" w:hint="eastAsia"/>
          <w:lang w:eastAsia="zh-CN"/>
        </w:rPr>
        <w:t>级</w:t>
      </w:r>
      <w:r w:rsidR="00DC696D" w:rsidRPr="00865340">
        <w:rPr>
          <w:rFonts w:ascii="华文宋体" w:eastAsia="华文宋体" w:hAnsi="华文宋体" w:cs="MS Mincho" w:hint="eastAsia"/>
          <w:lang w:eastAsia="zh-CN"/>
        </w:rPr>
        <w:t>，</w:t>
      </w:r>
      <w:r w:rsidRPr="00865340">
        <w:rPr>
          <w:rFonts w:ascii="华文宋体" w:eastAsia="华文宋体" w:hAnsi="华文宋体"/>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lang w:eastAsia="zh-CN"/>
        </w:rPr>
        <w:t>-消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者模型，将</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取、批量推理、目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果保存和</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示等</w:t>
      </w:r>
      <w:r w:rsidRPr="00865340">
        <w:rPr>
          <w:rFonts w:ascii="华文宋体" w:eastAsia="华文宋体" w:hAnsi="华文宋体" w:cs="微软雅黑" w:hint="eastAsia"/>
          <w:lang w:eastAsia="zh-CN"/>
        </w:rPr>
        <w:t>环节进</w:t>
      </w:r>
      <w:r w:rsidRPr="00865340">
        <w:rPr>
          <w:rFonts w:ascii="华文宋体" w:eastAsia="华文宋体" w:hAnsi="华文宋体" w:cs="MS Mincho" w:hint="eastAsia"/>
          <w:lang w:eastAsia="zh-CN"/>
        </w:rPr>
        <w:t>行解耦，并通</w:t>
      </w:r>
      <w:r w:rsidRPr="00865340">
        <w:rPr>
          <w:rFonts w:ascii="华文宋体" w:eastAsia="华文宋体" w:hAnsi="华文宋体" w:cs="微软雅黑" w:hint="eastAsia"/>
          <w:lang w:eastAsia="zh-CN"/>
        </w:rPr>
        <w:t>过统</w:t>
      </w:r>
      <w:r w:rsidRPr="00865340">
        <w:rPr>
          <w:rFonts w:ascii="华文宋体" w:eastAsia="华文宋体" w:hAnsi="华文宋体" w:cs="MS Mincho" w:hint="eastAsia"/>
          <w:lang w:eastAsia="zh-CN"/>
        </w:rPr>
        <w:t>一的数据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w:t>
      </w:r>
      <w:r w:rsidRPr="00865340">
        <w:rPr>
          <w:rFonts w:ascii="华文宋体" w:eastAsia="华文宋体" w:hAnsi="华文宋体" w:cs="微软雅黑" w:hint="eastAsia"/>
          <w:lang w:eastAsia="zh-CN"/>
        </w:rPr>
        <w:t>维护视频</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戳和</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果，提高了系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的数据一致性和可</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乱序到达的</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，本文提出了基于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恢复算法。</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算法</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流</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独立的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冲区，并以</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排序依据，使乱序到达的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按照原始</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序重新</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入追踪器，从而降低乱序</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对</w:t>
      </w:r>
      <w:r w:rsidRPr="00865340">
        <w:rPr>
          <w:rFonts w:ascii="华文宋体" w:eastAsia="华文宋体" w:hAnsi="华文宋体"/>
          <w:lang w:eastAsia="zh-CN"/>
        </w:rPr>
        <w:t xml:space="preserve"> ByteTrack </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性和</w:t>
      </w:r>
      <w:r w:rsidRPr="00865340">
        <w:rPr>
          <w:rFonts w:ascii="华文宋体" w:eastAsia="华文宋体" w:hAnsi="华文宋体"/>
          <w:lang w:eastAsia="zh-CN"/>
        </w:rPr>
        <w:t xml:space="preserve"> ID </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定性的影响。在此基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上，本文</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了面向多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过单</w:t>
      </w:r>
      <w:r w:rsidRPr="00865340">
        <w:rPr>
          <w:rFonts w:ascii="华文宋体" w:eastAsia="华文宋体" w:hAnsi="华文宋体" w:cs="MS Mincho" w:hint="eastAsia"/>
          <w:lang w:eastAsia="zh-CN"/>
        </w:rPr>
        <w:t>模型共享和</w:t>
      </w:r>
      <w:r w:rsidRPr="00865340">
        <w:rPr>
          <w:rFonts w:ascii="华文宋体" w:eastAsia="华文宋体" w:hAnsi="华文宋体"/>
          <w:lang w:eastAsia="zh-CN"/>
        </w:rPr>
        <w:t xml:space="preserve"> micro-batch </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度机制，将多路</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按</w:t>
      </w:r>
      <w:r w:rsidRPr="00865340">
        <w:rPr>
          <w:rFonts w:ascii="华文宋体" w:eastAsia="华文宋体" w:hAnsi="华文宋体" w:cs="微软雅黑" w:hint="eastAsia"/>
          <w:lang w:eastAsia="zh-CN"/>
        </w:rPr>
        <w:t>设</w:t>
      </w:r>
      <w:r w:rsidRPr="00865340">
        <w:rPr>
          <w:rFonts w:ascii="华文宋体" w:eastAsia="华文宋体" w:hAnsi="华文宋体" w:cs="MS Mincho" w:hint="eastAsia"/>
          <w:lang w:eastAsia="zh-CN"/>
        </w:rPr>
        <w:t>定批大小</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一送入</w:t>
      </w:r>
      <w:r w:rsidRPr="00865340">
        <w:rPr>
          <w:rFonts w:ascii="华文宋体" w:eastAsia="华文宋体" w:hAnsi="华文宋体"/>
          <w:lang w:eastAsia="zh-CN"/>
        </w:rPr>
        <w:t xml:space="preserve"> YOLO 模型</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行推理，并依据</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元信息将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果准确分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回</w:t>
      </w:r>
      <w:r w:rsidRPr="00865340">
        <w:rPr>
          <w:rFonts w:ascii="华文宋体" w:eastAsia="华文宋体" w:hAnsi="华文宋体" w:cs="微软雅黑" w:hint="eastAsia"/>
          <w:lang w:eastAsia="zh-CN"/>
        </w:rPr>
        <w:t>对应视频</w:t>
      </w:r>
      <w:r w:rsidRPr="00865340">
        <w:rPr>
          <w:rFonts w:ascii="华文宋体" w:eastAsia="华文宋体" w:hAnsi="华文宋体" w:cs="MS Mincho" w:hint="eastAsia"/>
          <w:lang w:eastAsia="zh-CN"/>
        </w:rPr>
        <w:t>流，在减少模型</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用次数和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存冗余的同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提升</w:t>
      </w:r>
      <w:r w:rsidRPr="00865340">
        <w:rPr>
          <w:rFonts w:ascii="华文宋体" w:eastAsia="华文宋体" w:hAnsi="华文宋体"/>
          <w:lang w:eastAsia="zh-CN"/>
        </w:rPr>
        <w:t xml:space="preserve"> GPU </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源利用率。此外，系</w:t>
      </w:r>
      <w:r w:rsidRPr="00865340">
        <w:rPr>
          <w:rFonts w:ascii="华文宋体" w:eastAsia="华文宋体" w:hAnsi="华文宋体" w:cs="微软雅黑" w:hint="eastAsia"/>
          <w:lang w:eastAsia="zh-CN"/>
        </w:rPr>
        <w:t>统实现</w:t>
      </w:r>
      <w:r w:rsidRPr="00865340">
        <w:rPr>
          <w:rFonts w:ascii="华文宋体" w:eastAsia="华文宋体" w:hAnsi="华文宋体" w:cs="MS Mincho" w:hint="eastAsia"/>
          <w:lang w:eastAsia="zh-CN"/>
        </w:rPr>
        <w:t>了基于</w:t>
      </w:r>
      <w:r w:rsidRPr="00865340">
        <w:rPr>
          <w:rFonts w:ascii="华文宋体" w:eastAsia="华文宋体" w:hAnsi="华文宋体"/>
          <w:lang w:eastAsia="zh-CN"/>
        </w:rPr>
        <w:t xml:space="preserve"> OpenCV 的多</w:t>
      </w:r>
      <w:r w:rsidRPr="00865340">
        <w:rPr>
          <w:rFonts w:ascii="华文宋体" w:eastAsia="华文宋体" w:hAnsi="华文宋体" w:cs="微软雅黑" w:hint="eastAsia"/>
          <w:lang w:eastAsia="zh-CN"/>
        </w:rPr>
        <w:t>视频实时显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制、交互式</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生成和探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式性能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控功能，能</w:t>
      </w:r>
      <w:r w:rsidRPr="00865340">
        <w:rPr>
          <w:rFonts w:ascii="华文宋体" w:eastAsia="华文宋体" w:hAnsi="华文宋体" w:cs="微软雅黑" w:hint="eastAsia"/>
          <w:lang w:eastAsia="zh-CN"/>
        </w:rPr>
        <w:t>够对帧处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和平均</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实时统计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果表明，本文</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的系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够稳</w:t>
      </w:r>
      <w:r w:rsidRPr="00865340">
        <w:rPr>
          <w:rFonts w:ascii="华文宋体" w:eastAsia="华文宋体" w:hAnsi="华文宋体" w:cs="MS Mincho" w:hint="eastAsia"/>
          <w:lang w:eastAsia="zh-CN"/>
        </w:rPr>
        <w:t>定完成多路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与追踪任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列乱序恢复方案能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有效改善异步</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入条件下的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提升多路</w:t>
      </w:r>
      <w:r w:rsidRPr="00865340">
        <w:rPr>
          <w:rFonts w:ascii="华文宋体" w:eastAsia="华文宋体" w:hAnsi="华文宋体" w:cs="微软雅黑" w:hint="eastAsia"/>
          <w:lang w:eastAsia="zh-CN"/>
        </w:rPr>
        <w:t>视频场</w:t>
      </w:r>
      <w:r w:rsidRPr="00865340">
        <w:rPr>
          <w:rFonts w:ascii="华文宋体" w:eastAsia="华文宋体" w:hAnsi="华文宋体" w:cs="MS Mincho" w:hint="eastAsia"/>
          <w:lang w:eastAsia="zh-CN"/>
        </w:rPr>
        <w:t>景下的整体吞吐能力，</w:t>
      </w:r>
      <w:r w:rsidRPr="00865340">
        <w:rPr>
          <w:rFonts w:ascii="华文宋体" w:eastAsia="华文宋体" w:hAnsi="华文宋体" w:cs="微软雅黑" w:hint="eastAsia"/>
          <w:lang w:eastAsia="zh-CN"/>
        </w:rPr>
        <w:t>为实时视频</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的工程化</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提供了一种可行方案。</w:t>
      </w:r>
    </w:p>
    <w:p w14:paraId="25E45126" w14:textId="77777777" w:rsidR="0084152A" w:rsidRPr="00865340" w:rsidRDefault="00000000">
      <w:pPr>
        <w:rPr>
          <w:rFonts w:ascii="华文宋体" w:eastAsia="华文宋体" w:hAnsi="华文宋体"/>
          <w:lang w:eastAsia="zh-CN"/>
        </w:rPr>
      </w:pPr>
      <w:r w:rsidRPr="00865340">
        <w:rPr>
          <w:rFonts w:ascii="华文宋体" w:eastAsia="华文宋体" w:hAnsi="华文宋体"/>
          <w:lang w:eastAsia="zh-CN"/>
        </w:rPr>
        <w:t>关</w:t>
      </w:r>
      <w:r w:rsidRPr="00865340">
        <w:rPr>
          <w:rFonts w:ascii="华文宋体" w:eastAsia="华文宋体" w:hAnsi="华文宋体" w:cs="微软雅黑" w:hint="eastAsia"/>
          <w:lang w:eastAsia="zh-CN"/>
        </w:rPr>
        <w:t>键词</w:t>
      </w:r>
      <w:r w:rsidRPr="00865340">
        <w:rPr>
          <w:rFonts w:ascii="华文宋体" w:eastAsia="华文宋体" w:hAnsi="华文宋体" w:cs="MS Mincho" w:hint="eastAsia"/>
          <w:lang w:eastAsia="zh-CN"/>
        </w:rPr>
        <w:t>：</w:t>
      </w:r>
      <w:r w:rsidRPr="00865340">
        <w:rPr>
          <w:rFonts w:ascii="华文宋体" w:eastAsia="华文宋体" w:hAnsi="华文宋体"/>
          <w:lang w:eastAsia="zh-CN"/>
        </w:rPr>
        <w:t>YOLO；ByteTrack；多目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；乱序恢复；</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lang w:eastAsia="zh-CN"/>
        </w:rPr>
        <w:t>TensorRT</w:t>
      </w:r>
    </w:p>
    <w:p w14:paraId="4309F127" w14:textId="77777777" w:rsidR="00284F17" w:rsidRPr="00865340" w:rsidRDefault="00284F17">
      <w:pPr>
        <w:rPr>
          <w:rFonts w:ascii="华文宋体" w:eastAsia="华文宋体" w:hAnsi="华文宋体"/>
          <w:lang w:eastAsia="zh-CN"/>
        </w:rPr>
        <w:sectPr w:rsidR="00284F17" w:rsidRPr="00865340">
          <w:headerReference w:type="default" r:id="rId8"/>
          <w:footerReference w:type="default" r:id="rId9"/>
          <w:pgSz w:w="12240" w:h="15840"/>
          <w:pgMar w:top="1440" w:right="1417" w:bottom="1440" w:left="1701" w:header="850" w:footer="850" w:gutter="0"/>
          <w:cols w:space="720"/>
        </w:sectPr>
      </w:pPr>
    </w:p>
    <w:p w14:paraId="6F75308B" w14:textId="77777777" w:rsidR="00A03C3F"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1 章 绪论</w:t>
      </w:r>
    </w:p>
    <w:p w14:paraId="7DD43A5B" w14:textId="77777777" w:rsidR="00A03C3F"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1.1 研究背景</w:t>
      </w:r>
    </w:p>
    <w:p w14:paraId="51CFAA9F"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随着城市数字化治理、智慧交通和公共安全体系建</w:t>
      </w:r>
      <w:r w:rsidRPr="00865340">
        <w:rPr>
          <w:rFonts w:ascii="华文宋体" w:eastAsia="华文宋体" w:hAnsi="华文宋体" w:cs="微软雅黑" w:hint="eastAsia"/>
          <w:lang w:eastAsia="zh-CN"/>
        </w:rPr>
        <w:t>设</w:t>
      </w:r>
      <w:r w:rsidRPr="00865340">
        <w:rPr>
          <w:rFonts w:ascii="华文宋体" w:eastAsia="华文宋体" w:hAnsi="华文宋体" w:cs="MS Mincho" w:hint="eastAsia"/>
          <w:lang w:eastAsia="zh-CN"/>
        </w:rPr>
        <w:t>的不断推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数据已</w:t>
      </w:r>
      <w:r w:rsidRPr="00865340">
        <w:rPr>
          <w:rFonts w:ascii="华文宋体" w:eastAsia="华文宋体" w:hAnsi="华文宋体" w:cs="微软雅黑" w:hint="eastAsia"/>
          <w:lang w:eastAsia="zh-CN"/>
        </w:rPr>
        <w:t>经</w:t>
      </w:r>
      <w:r w:rsidRPr="00865340">
        <w:rPr>
          <w:rFonts w:ascii="华文宋体" w:eastAsia="华文宋体" w:hAnsi="华文宋体" w:cs="MS Mincho" w:hint="eastAsia"/>
          <w:lang w:eastAsia="zh-CN"/>
        </w:rPr>
        <w:t>成</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社会运行管理中最重要的信息来源之一。相比</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文本</w:t>
      </w:r>
      <w:r w:rsidRPr="00865340">
        <w:rPr>
          <w:rFonts w:ascii="华文宋体" w:eastAsia="华文宋体" w:hAnsi="华文宋体" w:cs="微软雅黑" w:hint="eastAsia"/>
          <w:lang w:eastAsia="zh-CN"/>
        </w:rPr>
        <w:t>记录</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传</w:t>
      </w:r>
      <w:r w:rsidRPr="00865340">
        <w:rPr>
          <w:rFonts w:ascii="华文宋体" w:eastAsia="华文宋体" w:hAnsi="华文宋体" w:cs="MS Mincho" w:hint="eastAsia"/>
          <w:lang w:eastAsia="zh-CN"/>
        </w:rPr>
        <w:t>感器数据，</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够连续</w:t>
      </w:r>
      <w:r w:rsidRPr="00865340">
        <w:rPr>
          <w:rFonts w:ascii="华文宋体" w:eastAsia="华文宋体" w:hAnsi="华文宋体" w:cs="MS Mincho" w:hint="eastAsia"/>
          <w:lang w:eastAsia="zh-CN"/>
        </w:rPr>
        <w:t>呈</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的外</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特征、空</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位置、运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方向和行</w:t>
      </w:r>
      <w:r w:rsidRPr="00865340">
        <w:rPr>
          <w:rFonts w:ascii="华文宋体" w:eastAsia="华文宋体" w:hAnsi="华文宋体" w:cs="微软雅黑" w:hint="eastAsia"/>
          <w:lang w:eastAsia="zh-CN"/>
        </w:rPr>
        <w:t>为变</w:t>
      </w:r>
      <w:r w:rsidRPr="00865340">
        <w:rPr>
          <w:rFonts w:ascii="华文宋体" w:eastAsia="华文宋体" w:hAnsi="华文宋体" w:cs="MS Mincho" w:hint="eastAsia"/>
          <w:lang w:eastAsia="zh-CN"/>
        </w:rPr>
        <w:t>化，具有信息量丰富、</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原度高和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空</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强</w:t>
      </w:r>
      <w:r w:rsidRPr="00865340">
        <w:rPr>
          <w:rFonts w:ascii="华文宋体" w:eastAsia="华文宋体" w:hAnsi="华文宋体" w:cs="MS Mincho" w:hint="eastAsia"/>
          <w:lang w:eastAsia="zh-CN"/>
        </w:rPr>
        <w:t>等特点。在智能</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控、交通管理、校园安全、商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客流</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实际场</w:t>
      </w:r>
      <w:r w:rsidRPr="00865340">
        <w:rPr>
          <w:rFonts w:ascii="华文宋体" w:eastAsia="华文宋体" w:hAnsi="华文宋体" w:cs="MS Mincho" w:hint="eastAsia"/>
          <w:lang w:eastAsia="zh-CN"/>
        </w:rPr>
        <w:t>景中，管理者不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需要知道画面中是否存在目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需要</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一步掌握目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中的运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迹、身份</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化和区域分布情况。因此，能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完成目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迹分析的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，逐</w:t>
      </w:r>
      <w:r w:rsidRPr="00865340">
        <w:rPr>
          <w:rFonts w:ascii="华文宋体" w:eastAsia="华文宋体" w:hAnsi="华文宋体" w:cs="微软雅黑" w:hint="eastAsia"/>
          <w:lang w:eastAsia="zh-CN"/>
        </w:rPr>
        <w:t>渐</w:t>
      </w:r>
      <w:r w:rsidRPr="00865340">
        <w:rPr>
          <w:rFonts w:ascii="华文宋体" w:eastAsia="华文宋体" w:hAnsi="华文宋体" w:cs="MS Mincho" w:hint="eastAsia"/>
          <w:lang w:eastAsia="zh-CN"/>
        </w:rPr>
        <w:t>成</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智能</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w:t>
      </w:r>
      <w:r w:rsidRPr="00865340">
        <w:rPr>
          <w:rFonts w:ascii="华文宋体" w:eastAsia="华文宋体" w:hAnsi="华文宋体" w:cs="微软雅黑" w:hint="eastAsia"/>
          <w:lang w:eastAsia="zh-CN"/>
        </w:rPr>
        <w:t>领</w:t>
      </w:r>
      <w:r w:rsidRPr="00865340">
        <w:rPr>
          <w:rFonts w:ascii="华文宋体" w:eastAsia="华文宋体" w:hAnsi="华文宋体" w:cs="MS Mincho" w:hint="eastAsia"/>
          <w:lang w:eastAsia="zh-CN"/>
        </w:rPr>
        <w:t>域的重要研究方向。</w:t>
      </w:r>
    </w:p>
    <w:p w14:paraId="26D16F74"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在智能</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景中，多目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画面中的行人、</w:t>
      </w:r>
      <w:r w:rsidRPr="00865340">
        <w:rPr>
          <w:rFonts w:ascii="华文宋体" w:eastAsia="华文宋体" w:hAnsi="华文宋体" w:cs="微软雅黑" w:hint="eastAsia"/>
          <w:lang w:eastAsia="zh-CN"/>
        </w:rPr>
        <w:t>车辆</w:t>
      </w:r>
      <w:r w:rsidRPr="00865340">
        <w:rPr>
          <w:rFonts w:ascii="华文宋体" w:eastAsia="华文宋体" w:hAnsi="华文宋体" w:cs="MS Mincho" w:hint="eastAsia"/>
          <w:lang w:eastAsia="zh-CN"/>
        </w:rPr>
        <w:t>或其他特定目</w:t>
      </w:r>
      <w:r w:rsidRPr="00865340">
        <w:rPr>
          <w:rFonts w:ascii="华文宋体" w:eastAsia="华文宋体" w:hAnsi="华文宋体" w:cs="微软雅黑" w:hint="eastAsia"/>
          <w:lang w:eastAsia="zh-CN"/>
        </w:rPr>
        <w:t>标进</w:t>
      </w:r>
      <w:r w:rsidRPr="00865340">
        <w:rPr>
          <w:rFonts w:ascii="华文宋体" w:eastAsia="华文宋体" w:hAnsi="华文宋体" w:cs="MS Mincho" w:hint="eastAsia"/>
          <w:lang w:eastAsia="zh-CN"/>
        </w:rPr>
        <w:t>行自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定位和持</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跟踪，</w:t>
      </w:r>
      <w:r w:rsidRPr="00865340">
        <w:rPr>
          <w:rFonts w:ascii="华文宋体" w:eastAsia="华文宋体" w:hAnsi="华文宋体" w:cs="微软雅黑" w:hint="eastAsia"/>
          <w:lang w:eastAsia="zh-CN"/>
        </w:rPr>
        <w:t>辅</w:t>
      </w:r>
      <w:r w:rsidRPr="00865340">
        <w:rPr>
          <w:rFonts w:ascii="华文宋体" w:eastAsia="华文宋体" w:hAnsi="华文宋体" w:cs="MS Mincho" w:hint="eastAsia"/>
          <w:lang w:eastAsia="zh-CN"/>
        </w:rPr>
        <w:t>助管理人</w:t>
      </w:r>
      <w:r w:rsidRPr="00865340">
        <w:rPr>
          <w:rFonts w:ascii="华文宋体" w:eastAsia="华文宋体" w:hAnsi="华文宋体" w:cs="微软雅黑" w:hint="eastAsia"/>
          <w:lang w:eastAsia="zh-CN"/>
        </w:rPr>
        <w:t>员发现</w:t>
      </w:r>
      <w:r w:rsidRPr="00865340">
        <w:rPr>
          <w:rFonts w:ascii="华文宋体" w:eastAsia="华文宋体" w:hAnsi="华文宋体" w:cs="MS Mincho" w:hint="eastAsia"/>
          <w:lang w:eastAsia="zh-CN"/>
        </w:rPr>
        <w:t>异常聚集、区域</w:t>
      </w:r>
      <w:r w:rsidRPr="00865340">
        <w:rPr>
          <w:rFonts w:ascii="华文宋体" w:eastAsia="华文宋体" w:hAnsi="华文宋体" w:cs="微软雅黑" w:hint="eastAsia"/>
          <w:lang w:eastAsia="zh-CN"/>
        </w:rPr>
        <w:t>闯</w:t>
      </w:r>
      <w:r w:rsidRPr="00865340">
        <w:rPr>
          <w:rFonts w:ascii="华文宋体" w:eastAsia="华文宋体" w:hAnsi="华文宋体" w:cs="MS Mincho" w:hint="eastAsia"/>
          <w:lang w:eastAsia="zh-CN"/>
        </w:rPr>
        <w:t>入、目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滞留等安全事件。在交通管理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w:t>
      </w:r>
      <w:r w:rsidRPr="00865340">
        <w:rPr>
          <w:rFonts w:ascii="华文宋体" w:eastAsia="华文宋体" w:hAnsi="华文宋体" w:cs="微软雅黑" w:hint="eastAsia"/>
          <w:lang w:eastAsia="zh-CN"/>
        </w:rPr>
        <w:t>该类</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用于</w:t>
      </w:r>
      <w:r w:rsidRPr="00865340">
        <w:rPr>
          <w:rFonts w:ascii="华文宋体" w:eastAsia="华文宋体" w:hAnsi="华文宋体" w:cs="微软雅黑" w:hint="eastAsia"/>
          <w:lang w:eastAsia="zh-CN"/>
        </w:rPr>
        <w:t>车辆</w:t>
      </w:r>
      <w:r w:rsidRPr="00865340">
        <w:rPr>
          <w:rFonts w:ascii="华文宋体" w:eastAsia="华文宋体" w:hAnsi="华文宋体" w:cs="MS Mincho" w:hint="eastAsia"/>
          <w:lang w:eastAsia="zh-CN"/>
        </w:rPr>
        <w:t>流量</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、行人</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街分析、路口</w:t>
      </w:r>
      <w:r w:rsidRPr="00865340">
        <w:rPr>
          <w:rFonts w:ascii="华文宋体" w:eastAsia="华文宋体" w:hAnsi="华文宋体" w:cs="微软雅黑" w:hint="eastAsia"/>
          <w:lang w:eastAsia="zh-CN"/>
        </w:rPr>
        <w:t>拥</w:t>
      </w:r>
      <w:r w:rsidRPr="00865340">
        <w:rPr>
          <w:rFonts w:ascii="华文宋体" w:eastAsia="华文宋体" w:hAnsi="华文宋体" w:cs="MS Mincho" w:hint="eastAsia"/>
          <w:lang w:eastAsia="zh-CN"/>
        </w:rPr>
        <w:t>堵研判和交通事件</w:t>
      </w:r>
      <w:r w:rsidRPr="00865340">
        <w:rPr>
          <w:rFonts w:ascii="华文宋体" w:eastAsia="华文宋体" w:hAnsi="华文宋体" w:cs="微软雅黑" w:hint="eastAsia"/>
          <w:lang w:eastAsia="zh-CN"/>
        </w:rPr>
        <w:t>辅</w:t>
      </w:r>
      <w:r w:rsidRPr="00865340">
        <w:rPr>
          <w:rFonts w:ascii="华文宋体" w:eastAsia="华文宋体" w:hAnsi="华文宋体" w:cs="MS Mincho" w:hint="eastAsia"/>
          <w:lang w:eastAsia="zh-CN"/>
        </w:rPr>
        <w:t>助</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城市交通</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度提供更加</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和客</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的数据支撑。在校园安全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可以面向校</w:t>
      </w:r>
      <w:r w:rsidRPr="00865340">
        <w:rPr>
          <w:rFonts w:ascii="华文宋体" w:eastAsia="华文宋体" w:hAnsi="华文宋体" w:cs="微软雅黑" w:hint="eastAsia"/>
          <w:lang w:eastAsia="zh-CN"/>
        </w:rPr>
        <w:t>门</w:t>
      </w:r>
      <w:r w:rsidRPr="00865340">
        <w:rPr>
          <w:rFonts w:ascii="华文宋体" w:eastAsia="华文宋体" w:hAnsi="华文宋体" w:cs="MS Mincho" w:hint="eastAsia"/>
          <w:lang w:eastAsia="zh-CN"/>
        </w:rPr>
        <w:t>、教学楼、宿舍区和操</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等重点区域</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长时间监测</w:t>
      </w:r>
      <w:r w:rsidRPr="00865340">
        <w:rPr>
          <w:rFonts w:ascii="华文宋体" w:eastAsia="华文宋体" w:hAnsi="华文宋体" w:cs="MS Mincho" w:hint="eastAsia"/>
          <w:lang w:eastAsia="zh-CN"/>
        </w:rPr>
        <w:t>，提高安全事件</w:t>
      </w:r>
      <w:r w:rsidRPr="00865340">
        <w:rPr>
          <w:rFonts w:ascii="华文宋体" w:eastAsia="华文宋体" w:hAnsi="华文宋体" w:cs="微软雅黑" w:hint="eastAsia"/>
          <w:lang w:eastAsia="zh-CN"/>
        </w:rPr>
        <w:t>发现</w:t>
      </w:r>
      <w:r w:rsidRPr="00865340">
        <w:rPr>
          <w:rFonts w:ascii="华文宋体" w:eastAsia="华文宋体" w:hAnsi="华文宋体" w:cs="MS Mincho" w:hint="eastAsia"/>
          <w:lang w:eastAsia="zh-CN"/>
        </w:rPr>
        <w:t>的及</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性。在商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车</w:t>
      </w:r>
      <w:r w:rsidRPr="00865340">
        <w:rPr>
          <w:rFonts w:ascii="华文宋体" w:eastAsia="华文宋体" w:hAnsi="华文宋体" w:cs="MS Mincho" w:hint="eastAsia"/>
          <w:lang w:eastAsia="zh-CN"/>
        </w:rPr>
        <w:t>站、展</w:t>
      </w:r>
      <w:r w:rsidRPr="00865340">
        <w:rPr>
          <w:rFonts w:ascii="华文宋体" w:eastAsia="华文宋体" w:hAnsi="华文宋体" w:cs="微软雅黑" w:hint="eastAsia"/>
          <w:lang w:eastAsia="zh-CN"/>
        </w:rPr>
        <w:t>馆</w:t>
      </w:r>
      <w:r w:rsidRPr="00865340">
        <w:rPr>
          <w:rFonts w:ascii="华文宋体" w:eastAsia="华文宋体" w:hAnsi="华文宋体" w:cs="MS Mincho" w:hint="eastAsia"/>
          <w:lang w:eastAsia="zh-CN"/>
        </w:rPr>
        <w:t>等公共空</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中，多目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可以用于客流密度估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热</w:t>
      </w:r>
      <w:r w:rsidRPr="00865340">
        <w:rPr>
          <w:rFonts w:ascii="华文宋体" w:eastAsia="华文宋体" w:hAnsi="华文宋体" w:cs="MS Mincho" w:hint="eastAsia"/>
          <w:lang w:eastAsia="zh-CN"/>
        </w:rPr>
        <w:t>点区域分析和运</w:t>
      </w:r>
      <w:r w:rsidRPr="00865340">
        <w:rPr>
          <w:rFonts w:ascii="华文宋体" w:eastAsia="华文宋体" w:hAnsi="华文宋体" w:cs="微软雅黑" w:hint="eastAsia"/>
          <w:lang w:eastAsia="zh-CN"/>
        </w:rPr>
        <w:t>营</w:t>
      </w:r>
      <w:r w:rsidRPr="00865340">
        <w:rPr>
          <w:rFonts w:ascii="华文宋体" w:eastAsia="华文宋体" w:hAnsi="华文宋体" w:cs="MS Mincho" w:hint="eastAsia"/>
          <w:lang w:eastAsia="zh-CN"/>
        </w:rPr>
        <w:t>决策</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化。由此可</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实时视频</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追踪技</w:t>
      </w:r>
      <w:r w:rsidRPr="00865340">
        <w:rPr>
          <w:rFonts w:ascii="华文宋体" w:eastAsia="华文宋体" w:hAnsi="华文宋体" w:cs="微软雅黑" w:hint="eastAsia"/>
          <w:lang w:eastAsia="zh-CN"/>
        </w:rPr>
        <w:t>术</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具有</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高的理</w:t>
      </w:r>
      <w:r w:rsidRPr="00865340">
        <w:rPr>
          <w:rFonts w:ascii="华文宋体" w:eastAsia="华文宋体" w:hAnsi="华文宋体" w:cs="微软雅黑" w:hint="eastAsia"/>
          <w:lang w:eastAsia="zh-CN"/>
        </w:rPr>
        <w:t>论</w:t>
      </w:r>
      <w:r w:rsidRPr="00865340">
        <w:rPr>
          <w:rFonts w:ascii="华文宋体" w:eastAsia="华文宋体" w:hAnsi="华文宋体" w:cs="MS Mincho" w:hint="eastAsia"/>
          <w:lang w:eastAsia="zh-CN"/>
        </w:rPr>
        <w:t>研究价</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，也具有明确的工程</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用价</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w:t>
      </w:r>
    </w:p>
    <w:p w14:paraId="4BAD78E0" w14:textId="77777777" w:rsidR="00A03C3F"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传统视频监</w:t>
      </w:r>
      <w:r w:rsidRPr="00865340">
        <w:rPr>
          <w:rFonts w:ascii="华文宋体" w:eastAsia="华文宋体" w:hAnsi="华文宋体" w:cs="MS Mincho" w:hint="eastAsia"/>
          <w:lang w:eastAsia="zh-CN"/>
        </w:rPr>
        <w:t>控系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主要依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人工</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守和人工回看完成信息</w:t>
      </w:r>
      <w:r w:rsidRPr="00865340">
        <w:rPr>
          <w:rFonts w:ascii="华文宋体" w:eastAsia="华文宋体" w:hAnsi="华文宋体" w:cs="微软雅黑" w:hint="eastAsia"/>
          <w:lang w:eastAsia="zh-CN"/>
        </w:rPr>
        <w:t>筛选</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方式在</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源数量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少、</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较简单时</w:t>
      </w:r>
      <w:r w:rsidRPr="00865340">
        <w:rPr>
          <w:rFonts w:ascii="华文宋体" w:eastAsia="华文宋体" w:hAnsi="华文宋体" w:cs="MS Mincho" w:hint="eastAsia"/>
          <w:lang w:eastAsia="zh-CN"/>
        </w:rPr>
        <w:t>具有一定可行性，但面</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长时间</w:t>
      </w:r>
      <w:r w:rsidRPr="00865340">
        <w:rPr>
          <w:rFonts w:ascii="华文宋体" w:eastAsia="华文宋体" w:hAnsi="华文宋体" w:cs="MS Mincho" w:hint="eastAsia"/>
          <w:lang w:eastAsia="zh-CN"/>
        </w:rPr>
        <w:t>和高并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控任</w:t>
      </w:r>
      <w:r w:rsidRPr="00865340">
        <w:rPr>
          <w:rFonts w:ascii="华文宋体" w:eastAsia="华文宋体" w:hAnsi="华文宋体" w:cs="微软雅黑" w:hint="eastAsia"/>
          <w:lang w:eastAsia="zh-CN"/>
        </w:rPr>
        <w:t>务时</w:t>
      </w:r>
      <w:r w:rsidRPr="00865340">
        <w:rPr>
          <w:rFonts w:ascii="华文宋体" w:eastAsia="华文宋体" w:hAnsi="华文宋体" w:cs="MS Mincho" w:hint="eastAsia"/>
          <w:lang w:eastAsia="zh-CN"/>
        </w:rPr>
        <w:t>，人工方式逐</w:t>
      </w:r>
      <w:r w:rsidRPr="00865340">
        <w:rPr>
          <w:rFonts w:ascii="华文宋体" w:eastAsia="华文宋体" w:hAnsi="华文宋体" w:cs="微软雅黑" w:hint="eastAsia"/>
          <w:lang w:eastAsia="zh-CN"/>
        </w:rPr>
        <w:t>渐</w:t>
      </w:r>
      <w:r w:rsidRPr="00865340">
        <w:rPr>
          <w:rFonts w:ascii="华文宋体" w:eastAsia="华文宋体" w:hAnsi="华文宋体" w:cs="MS Mincho" w:hint="eastAsia"/>
          <w:lang w:eastAsia="zh-CN"/>
        </w:rPr>
        <w:t>暴露出明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不足。首先，人工</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对值</w:t>
      </w:r>
      <w:r w:rsidRPr="00865340">
        <w:rPr>
          <w:rFonts w:ascii="华文宋体" w:eastAsia="华文宋体" w:hAnsi="华文宋体" w:cs="MS Mincho" w:hint="eastAsia"/>
          <w:lang w:eastAsia="zh-CN"/>
        </w:rPr>
        <w:t>守人</w:t>
      </w:r>
      <w:r w:rsidRPr="00865340">
        <w:rPr>
          <w:rFonts w:ascii="华文宋体" w:eastAsia="华文宋体" w:hAnsi="华文宋体" w:cs="微软雅黑" w:hint="eastAsia"/>
          <w:lang w:eastAsia="zh-CN"/>
        </w:rPr>
        <w:t>员</w:t>
      </w:r>
      <w:r w:rsidRPr="00865340">
        <w:rPr>
          <w:rFonts w:ascii="华文宋体" w:eastAsia="华文宋体" w:hAnsi="华文宋体" w:cs="MS Mincho" w:hint="eastAsia"/>
          <w:lang w:eastAsia="zh-CN"/>
        </w:rPr>
        <w:t>的注意力要求</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w:t>
      </w:r>
      <w:r w:rsidRPr="00865340">
        <w:rPr>
          <w:rFonts w:ascii="华文宋体" w:eastAsia="华文宋体" w:hAnsi="华文宋体" w:cs="微软雅黑" w:hint="eastAsia"/>
          <w:lang w:eastAsia="zh-CN"/>
        </w:rPr>
        <w:t>长时间观</w:t>
      </w:r>
      <w:r w:rsidRPr="00865340">
        <w:rPr>
          <w:rFonts w:ascii="华文宋体" w:eastAsia="华文宋体" w:hAnsi="华文宋体" w:cs="MS Mincho" w:hint="eastAsia"/>
          <w:lang w:eastAsia="zh-CN"/>
        </w:rPr>
        <w:t>察容易</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生</w:t>
      </w:r>
      <w:r w:rsidRPr="00865340">
        <w:rPr>
          <w:rFonts w:ascii="华文宋体" w:eastAsia="华文宋体" w:hAnsi="华文宋体" w:cs="微软雅黑" w:hint="eastAsia"/>
          <w:lang w:eastAsia="zh-CN"/>
        </w:rPr>
        <w:t>视觉</w:t>
      </w:r>
      <w:r w:rsidRPr="00865340">
        <w:rPr>
          <w:rFonts w:ascii="华文宋体" w:eastAsia="华文宋体" w:hAnsi="华文宋体" w:cs="MS Mincho" w:hint="eastAsia"/>
          <w:lang w:eastAsia="zh-CN"/>
        </w:rPr>
        <w:t>疲</w:t>
      </w:r>
      <w:r w:rsidRPr="00865340">
        <w:rPr>
          <w:rFonts w:ascii="华文宋体" w:eastAsia="华文宋体" w:hAnsi="华文宋体" w:cs="微软雅黑" w:hint="eastAsia"/>
          <w:lang w:eastAsia="zh-CN"/>
        </w:rPr>
        <w:t>劳</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和异常事件被</w:t>
      </w:r>
      <w:r w:rsidRPr="00865340">
        <w:rPr>
          <w:rFonts w:ascii="华文宋体" w:eastAsia="华文宋体" w:hAnsi="华文宋体" w:cs="微软雅黑" w:hint="eastAsia"/>
          <w:lang w:eastAsia="zh-CN"/>
        </w:rPr>
        <w:t>遗</w:t>
      </w:r>
      <w:r w:rsidRPr="00865340">
        <w:rPr>
          <w:rFonts w:ascii="华文宋体" w:eastAsia="华文宋体" w:hAnsi="华文宋体" w:cs="MS Mincho" w:hint="eastAsia"/>
          <w:lang w:eastAsia="zh-CN"/>
        </w:rPr>
        <w:t>漏。其次，人工回看具有明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滞后性，</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w:t>
      </w:r>
      <w:r w:rsidRPr="00865340">
        <w:rPr>
          <w:rFonts w:ascii="华文宋体" w:eastAsia="华文宋体" w:hAnsi="华文宋体" w:cs="微软雅黑" w:hint="eastAsia"/>
          <w:lang w:eastAsia="zh-CN"/>
        </w:rPr>
        <w:t>实时预</w:t>
      </w:r>
      <w:r w:rsidRPr="00865340">
        <w:rPr>
          <w:rFonts w:ascii="华文宋体" w:eastAsia="华文宋体" w:hAnsi="华文宋体" w:cs="MS Mincho" w:hint="eastAsia"/>
          <w:lang w:eastAsia="zh-CN"/>
        </w:rPr>
        <w:t>警和快速</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置的需求。再次，当</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控区域从</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一地点</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展到多个路口、多个楼宇或多个商</w:t>
      </w:r>
      <w:r w:rsidRPr="00865340">
        <w:rPr>
          <w:rFonts w:ascii="华文宋体" w:eastAsia="华文宋体" w:hAnsi="华文宋体" w:cs="微软雅黑" w:hint="eastAsia"/>
          <w:lang w:eastAsia="zh-CN"/>
        </w:rPr>
        <w:t>业</w:t>
      </w:r>
      <w:r w:rsidRPr="00865340">
        <w:rPr>
          <w:rFonts w:ascii="华文宋体" w:eastAsia="华文宋体" w:hAnsi="华文宋体" w:cs="MS Mincho" w:hint="eastAsia"/>
          <w:lang w:eastAsia="zh-CN"/>
        </w:rPr>
        <w:t>区域</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源数量迅速增加，</w:t>
      </w:r>
      <w:r w:rsidRPr="00865340">
        <w:rPr>
          <w:rFonts w:ascii="华文宋体" w:eastAsia="华文宋体" w:hAnsi="华文宋体" w:cs="微软雅黑" w:hint="eastAsia"/>
          <w:lang w:eastAsia="zh-CN"/>
        </w:rPr>
        <w:t>单纯</w:t>
      </w:r>
      <w:r w:rsidRPr="00865340">
        <w:rPr>
          <w:rFonts w:ascii="华文宋体" w:eastAsia="华文宋体" w:hAnsi="华文宋体" w:cs="MS Mincho" w:hint="eastAsia"/>
          <w:lang w:eastAsia="zh-CN"/>
        </w:rPr>
        <w:t>依靠人工方式会</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高的人力成本和管理成本。</w:t>
      </w:r>
    </w:p>
    <w:p w14:paraId="59030B01"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此外，</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人工</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构化和可量化的分析</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果。例如，在区域人数</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标轨</w:t>
      </w:r>
      <w:r w:rsidRPr="00865340">
        <w:rPr>
          <w:rFonts w:ascii="华文宋体" w:eastAsia="华文宋体" w:hAnsi="华文宋体" w:cs="MS Mincho" w:hint="eastAsia"/>
          <w:lang w:eastAsia="zh-CN"/>
        </w:rPr>
        <w:t>迹分析和客流</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评</w:t>
      </w:r>
      <w:r w:rsidRPr="00865340">
        <w:rPr>
          <w:rFonts w:ascii="华文宋体" w:eastAsia="华文宋体" w:hAnsi="华文宋体" w:cs="MS Mincho" w:hint="eastAsia"/>
          <w:lang w:eastAsia="zh-CN"/>
        </w:rPr>
        <w:t>估等任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中，人工</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察往往只能</w:t>
      </w:r>
      <w:r w:rsidRPr="00865340">
        <w:rPr>
          <w:rFonts w:ascii="华文宋体" w:eastAsia="华文宋体" w:hAnsi="华文宋体" w:cs="微软雅黑" w:hint="eastAsia"/>
          <w:lang w:eastAsia="zh-CN"/>
        </w:rPr>
        <w:t>给</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经验</w:t>
      </w:r>
      <w:r w:rsidRPr="00865340">
        <w:rPr>
          <w:rFonts w:ascii="华文宋体" w:eastAsia="华文宋体" w:hAnsi="华文宋体" w:cs="MS Mincho" w:hint="eastAsia"/>
          <w:lang w:eastAsia="zh-CN"/>
        </w:rPr>
        <w:t>性判断，</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以持</w:t>
      </w:r>
      <w:r w:rsidRPr="00865340">
        <w:rPr>
          <w:rFonts w:ascii="华文宋体" w:eastAsia="华文宋体" w:hAnsi="华文宋体" w:cs="微软雅黑" w:hint="eastAsia"/>
          <w:lang w:eastAsia="zh-CN"/>
        </w:rPr>
        <w:t>续记录</w:t>
      </w:r>
      <w:r w:rsidRPr="00865340">
        <w:rPr>
          <w:rFonts w:ascii="华文宋体" w:eastAsia="华文宋体" w:hAnsi="华文宋体" w:cs="MS Mincho" w:hint="eastAsia"/>
          <w:lang w:eastAsia="zh-CN"/>
        </w:rPr>
        <w:t>每个目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号、位置</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化和运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于需要</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期运行的</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而言，不同人</w:t>
      </w:r>
      <w:r w:rsidRPr="00865340">
        <w:rPr>
          <w:rFonts w:ascii="华文宋体" w:eastAsia="华文宋体" w:hAnsi="华文宋体" w:cs="微软雅黑" w:hint="eastAsia"/>
          <w:lang w:eastAsia="zh-CN"/>
        </w:rPr>
        <w:t>员</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段之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的判断</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准也</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以保持一致。相比之下，基于深度学</w:t>
      </w:r>
      <w:r w:rsidRPr="00865340">
        <w:rPr>
          <w:rFonts w:ascii="华文宋体" w:eastAsia="华文宋体" w:hAnsi="华文宋体" w:cs="微软雅黑" w:hint="eastAsia"/>
          <w:lang w:eastAsia="zh-CN"/>
        </w:rPr>
        <w:t>习</w:t>
      </w:r>
      <w:r w:rsidRPr="00865340">
        <w:rPr>
          <w:rFonts w:ascii="华文宋体" w:eastAsia="华文宋体" w:hAnsi="华文宋体" w:cs="MS Mincho" w:hint="eastAsia"/>
          <w:lang w:eastAsia="zh-CN"/>
        </w:rPr>
        <w:t>的目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追踪技</w:t>
      </w:r>
      <w:r w:rsidRPr="00865340">
        <w:rPr>
          <w:rFonts w:ascii="华文宋体" w:eastAsia="华文宋体" w:hAnsi="华文宋体" w:cs="微软雅黑" w:hint="eastAsia"/>
          <w:lang w:eastAsia="zh-CN"/>
        </w:rPr>
        <w:t>术</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将非</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构化</w:t>
      </w:r>
      <w:r w:rsidRPr="00865340">
        <w:rPr>
          <w:rFonts w:ascii="华文宋体" w:eastAsia="华文宋体" w:hAnsi="华文宋体" w:cs="微软雅黑" w:hint="eastAsia"/>
          <w:lang w:eastAsia="zh-CN"/>
        </w:rPr>
        <w:t>视频转</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、位置坐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、置信度、追踪</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号和运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迹等</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构化信息，从而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著提高</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分析的自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化水平和数据利用效率。</w:t>
      </w:r>
    </w:p>
    <w:p w14:paraId="64CA1933"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lastRenderedPageBreak/>
        <w:t>近年来，YOLO 系列目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模型在</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精度和推理速度之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取得了</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好平衡，</w:t>
      </w:r>
      <w:r w:rsidRPr="00865340">
        <w:rPr>
          <w:rFonts w:ascii="华文宋体" w:eastAsia="华文宋体" w:hAnsi="华文宋体" w:cs="微软雅黑" w:hint="eastAsia"/>
          <w:lang w:eastAsia="zh-CN"/>
        </w:rPr>
        <w:t>为实时视频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提供了高效的</w:t>
      </w:r>
      <w:r w:rsidRPr="00865340">
        <w:rPr>
          <w:rFonts w:ascii="华文宋体" w:eastAsia="华文宋体" w:hAnsi="华文宋体" w:cs="微软雅黑" w:hint="eastAsia"/>
          <w:lang w:eastAsia="zh-CN"/>
        </w:rPr>
        <w:t>视觉</w:t>
      </w:r>
      <w:r w:rsidRPr="00865340">
        <w:rPr>
          <w:rFonts w:ascii="华文宋体" w:eastAsia="华文宋体" w:hAnsi="华文宋体" w:cs="MS Mincho" w:hint="eastAsia"/>
          <w:lang w:eastAsia="zh-CN"/>
        </w:rPr>
        <w:t>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r w:rsidRPr="00865340">
        <w:rPr>
          <w:rFonts w:ascii="华文宋体" w:eastAsia="华文宋体" w:hAnsi="华文宋体"/>
          <w:lang w:eastAsia="zh-CN"/>
        </w:rPr>
        <w:t>ByteTrack 等多目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追踪算法通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改</w:t>
      </w:r>
      <w:r w:rsidRPr="00865340">
        <w:rPr>
          <w:rFonts w:ascii="华文宋体" w:eastAsia="华文宋体" w:hAnsi="华文宋体" w:cs="微软雅黑" w:hint="eastAsia"/>
          <w:lang w:eastAsia="zh-CN"/>
        </w:rPr>
        <w:t>进检测</w:t>
      </w:r>
      <w:r w:rsidRPr="00865340">
        <w:rPr>
          <w:rFonts w:ascii="华文宋体" w:eastAsia="华文宋体" w:hAnsi="华文宋体" w:cs="MS Mincho" w:hint="eastAsia"/>
          <w:lang w:eastAsia="zh-CN"/>
        </w:rPr>
        <w:t>框关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策略，提高了复</w:t>
      </w:r>
      <w:r w:rsidRPr="00865340">
        <w:rPr>
          <w:rFonts w:ascii="华文宋体" w:eastAsia="华文宋体" w:hAnsi="华文宋体" w:cs="微软雅黑" w:hint="eastAsia"/>
          <w:lang w:eastAsia="zh-CN"/>
        </w:rPr>
        <w:t>杂场</w:t>
      </w:r>
      <w:r w:rsidRPr="00865340">
        <w:rPr>
          <w:rFonts w:ascii="华文宋体" w:eastAsia="华文宋体" w:hAnsi="华文宋体" w:cs="MS Mincho" w:hint="eastAsia"/>
          <w:lang w:eastAsia="zh-CN"/>
        </w:rPr>
        <w:t>景下目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身份保持的</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定性。然而，在</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视频应</w:t>
      </w:r>
      <w:r w:rsidRPr="00865340">
        <w:rPr>
          <w:rFonts w:ascii="华文宋体" w:eastAsia="华文宋体" w:hAnsi="华文宋体" w:cs="MS Mincho" w:hint="eastAsia"/>
          <w:lang w:eastAsia="zh-CN"/>
        </w:rPr>
        <w:t>用中，</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有</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模型和追踪算法并不足以构成</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定可用的系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同</w:t>
      </w:r>
      <w:r w:rsidRPr="00865340">
        <w:rPr>
          <w:rFonts w:ascii="华文宋体" w:eastAsia="华文宋体" w:hAnsi="华文宋体" w:cs="微软雅黑" w:hint="eastAsia"/>
          <w:lang w:eastAsia="zh-CN"/>
        </w:rPr>
        <w:t>时输</w:t>
      </w:r>
      <w:r w:rsidRPr="00865340">
        <w:rPr>
          <w:rFonts w:ascii="华文宋体" w:eastAsia="华文宋体" w:hAnsi="华文宋体" w:cs="MS Mincho" w:hint="eastAsia"/>
          <w:lang w:eastAsia="zh-CN"/>
        </w:rPr>
        <w:t>入会</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来模型推理</w:t>
      </w:r>
      <w:r w:rsidRPr="00865340">
        <w:rPr>
          <w:rFonts w:ascii="华文宋体" w:eastAsia="华文宋体" w:hAnsi="华文宋体" w:cs="微软雅黑" w:hint="eastAsia"/>
          <w:lang w:eastAsia="zh-CN"/>
        </w:rPr>
        <w:t>负载</w:t>
      </w:r>
      <w:r w:rsidRPr="00865340">
        <w:rPr>
          <w:rFonts w:ascii="华文宋体" w:eastAsia="华文宋体" w:hAnsi="华文宋体" w:cs="MS Mincho" w:hint="eastAsia"/>
          <w:lang w:eastAsia="zh-CN"/>
        </w:rPr>
        <w:t>增加、</w:t>
      </w:r>
      <w:r w:rsidRPr="00865340">
        <w:rPr>
          <w:rFonts w:ascii="华文宋体" w:eastAsia="华文宋体" w:hAnsi="华文宋体"/>
          <w:lang w:eastAsia="zh-CN"/>
        </w:rPr>
        <w:t xml:space="preserve">GPU </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源利用不充分、</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序不一致、追踪器状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混乱以及系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迟难</w:t>
      </w:r>
      <w:r w:rsidRPr="00865340">
        <w:rPr>
          <w:rFonts w:ascii="华文宋体" w:eastAsia="华文宋体" w:hAnsi="华文宋体" w:cs="MS Mincho" w:hint="eastAsia"/>
          <w:lang w:eastAsia="zh-CN"/>
        </w:rPr>
        <w:t>以</w:t>
      </w:r>
      <w:r w:rsidRPr="00865340">
        <w:rPr>
          <w:rFonts w:ascii="华文宋体" w:eastAsia="华文宋体" w:hAnsi="华文宋体" w:cs="微软雅黑" w:hint="eastAsia"/>
          <w:lang w:eastAsia="zh-CN"/>
        </w:rPr>
        <w:t>观测</w:t>
      </w:r>
      <w:r w:rsidRPr="00865340">
        <w:rPr>
          <w:rFonts w:ascii="华文宋体" w:eastAsia="华文宋体" w:hAnsi="华文宋体" w:cs="MS Mincho" w:hint="eastAsia"/>
          <w:lang w:eastAsia="zh-CN"/>
        </w:rPr>
        <w:t>等工程</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。尤其是在多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源的</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取速度和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理速度并不完全一致，如果缺少合理的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序管理机制，乱序到达的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可能破坏追踪器</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动连续</w:t>
      </w:r>
      <w:r w:rsidRPr="00865340">
        <w:rPr>
          <w:rFonts w:ascii="华文宋体" w:eastAsia="华文宋体" w:hAnsi="华文宋体" w:cs="MS Mincho" w:hint="eastAsia"/>
          <w:lang w:eastAsia="zh-CN"/>
        </w:rPr>
        <w:t>性的判断，从而造成</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迹断裂或</w:t>
      </w:r>
      <w:r w:rsidRPr="00865340">
        <w:rPr>
          <w:rFonts w:ascii="华文宋体" w:eastAsia="华文宋体" w:hAnsi="华文宋体"/>
          <w:lang w:eastAsia="zh-CN"/>
        </w:rPr>
        <w:t xml:space="preserve"> ID 切</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w:t>
      </w:r>
    </w:p>
    <w:p w14:paraId="3835B2B0"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因此，面向</w:t>
      </w:r>
      <w:r w:rsidRPr="00865340">
        <w:rPr>
          <w:rFonts w:ascii="华文宋体" w:eastAsia="华文宋体" w:hAnsi="华文宋体" w:cs="微软雅黑" w:hint="eastAsia"/>
          <w:lang w:eastAsia="zh-CN"/>
        </w:rPr>
        <w:t>实际应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景的</w:t>
      </w:r>
      <w:r w:rsidRPr="00865340">
        <w:rPr>
          <w:rFonts w:ascii="华文宋体" w:eastAsia="华文宋体" w:hAnsi="华文宋体" w:cs="微软雅黑" w:hint="eastAsia"/>
          <w:lang w:eastAsia="zh-CN"/>
        </w:rPr>
        <w:t>实时视频</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需要</w:t>
      </w:r>
      <w:r w:rsidRPr="00865340">
        <w:rPr>
          <w:rFonts w:ascii="华文宋体" w:eastAsia="华文宋体" w:hAnsi="华文宋体" w:cs="微软雅黑" w:hint="eastAsia"/>
          <w:lang w:eastAsia="zh-CN"/>
        </w:rPr>
        <w:t>选择</w:t>
      </w:r>
      <w:r w:rsidRPr="00865340">
        <w:rPr>
          <w:rFonts w:ascii="华文宋体" w:eastAsia="华文宋体" w:hAnsi="华文宋体" w:cs="MS Mincho" w:hint="eastAsia"/>
          <w:lang w:eastAsia="zh-CN"/>
        </w:rPr>
        <w:t>合适的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器和追踪器，</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需要从系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架构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视频调</w:t>
      </w:r>
      <w:r w:rsidRPr="00865340">
        <w:rPr>
          <w:rFonts w:ascii="华文宋体" w:eastAsia="华文宋体" w:hAnsi="华文宋体" w:cs="MS Mincho" w:hint="eastAsia"/>
          <w:lang w:eastAsia="zh-CN"/>
        </w:rPr>
        <w:t>度、</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综</w:t>
      </w:r>
      <w:r w:rsidRPr="00865340">
        <w:rPr>
          <w:rFonts w:ascii="华文宋体" w:eastAsia="华文宋体" w:hAnsi="华文宋体" w:cs="MS Mincho" w:hint="eastAsia"/>
          <w:lang w:eastAsia="zh-CN"/>
        </w:rPr>
        <w:t>合</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。本文正是在</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一背景下，</w:t>
      </w:r>
      <w:r w:rsidRPr="00865340">
        <w:rPr>
          <w:rFonts w:ascii="华文宋体" w:eastAsia="华文宋体" w:hAnsi="华文宋体" w:cs="微软雅黑" w:hint="eastAsia"/>
          <w:lang w:eastAsia="zh-CN"/>
        </w:rPr>
        <w:t>围绕</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视频实时处</w:t>
      </w:r>
      <w:r w:rsidRPr="00865340">
        <w:rPr>
          <w:rFonts w:ascii="华文宋体" w:eastAsia="华文宋体" w:hAnsi="华文宋体" w:cs="MS Mincho" w:hint="eastAsia"/>
          <w:lang w:eastAsia="zh-CN"/>
        </w:rPr>
        <w:t>理中的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效率、追踪</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定性和系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，研究并</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基于</w:t>
      </w:r>
      <w:r w:rsidRPr="00865340">
        <w:rPr>
          <w:rFonts w:ascii="华文宋体" w:eastAsia="华文宋体" w:hAnsi="华文宋体"/>
          <w:lang w:eastAsia="zh-CN"/>
        </w:rPr>
        <w:t xml:space="preserve"> YOLO 与 ByteTrack 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智能</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的工程化落地提供一种可行方案。</w:t>
      </w:r>
    </w:p>
    <w:p w14:paraId="7F14D8C2" w14:textId="77777777" w:rsidR="00A03C3F"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1.2 研究目的与意义</w:t>
      </w:r>
    </w:p>
    <w:p w14:paraId="5DCC8DF9"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本文的研究目的在于构建一套面向多路</w:t>
      </w:r>
      <w:r w:rsidRPr="00865340">
        <w:rPr>
          <w:rFonts w:ascii="华文宋体" w:eastAsia="华文宋体" w:hAnsi="华文宋体" w:cs="微软雅黑" w:hint="eastAsia"/>
          <w:lang w:eastAsia="zh-CN"/>
        </w:rPr>
        <w:t>视频场</w:t>
      </w:r>
      <w:r w:rsidRPr="00865340">
        <w:rPr>
          <w:rFonts w:ascii="华文宋体" w:eastAsia="华文宋体" w:hAnsi="华文宋体" w:cs="MS Mincho" w:hint="eastAsia"/>
          <w:lang w:eastAsia="zh-CN"/>
        </w:rPr>
        <w:t>景的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，使其能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在有限</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源下完成多</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控等功能。系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YOLO 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模型作</w:t>
      </w:r>
      <w:r w:rsidRPr="00865340">
        <w:rPr>
          <w:rFonts w:ascii="华文宋体" w:eastAsia="华文宋体" w:hAnsi="华文宋体" w:cs="微软雅黑" w:hint="eastAsia"/>
          <w:lang w:eastAsia="zh-CN"/>
        </w:rPr>
        <w:t>为视觉</w:t>
      </w:r>
      <w:r w:rsidRPr="00865340">
        <w:rPr>
          <w:rFonts w:ascii="华文宋体" w:eastAsia="华文宋体" w:hAnsi="华文宋体" w:cs="MS Mincho" w:hint="eastAsia"/>
          <w:lang w:eastAsia="zh-CN"/>
        </w:rPr>
        <w:t>感知基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ByteTrack 追踪算法作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核心，并</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合多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理推理和乱序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恢复机制，提高多路</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程中的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定性和可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w:t>
      </w:r>
    </w:p>
    <w:p w14:paraId="0B6F8145"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具体而言，本</w:t>
      </w:r>
      <w:r w:rsidR="00E3451E" w:rsidRPr="00865340">
        <w:rPr>
          <w:rFonts w:ascii="华文宋体" w:eastAsia="华文宋体" w:hAnsi="华文宋体" w:hint="eastAsia"/>
          <w:lang w:eastAsia="zh-CN"/>
        </w:rPr>
        <w:t>研究</w:t>
      </w:r>
      <w:r w:rsidRPr="00865340">
        <w:rPr>
          <w:rFonts w:ascii="华文宋体" w:eastAsia="华文宋体" w:hAnsi="华文宋体"/>
          <w:lang w:eastAsia="zh-CN"/>
        </w:rPr>
        <w:t>希望解决三个方面的</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。第一，在算法</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实现检测</w:t>
      </w:r>
      <w:r w:rsidRPr="00865340">
        <w:rPr>
          <w:rFonts w:ascii="华文宋体" w:eastAsia="华文宋体" w:hAnsi="华文宋体" w:cs="MS Mincho" w:hint="eastAsia"/>
          <w:lang w:eastAsia="zh-CN"/>
        </w:rPr>
        <w:t>器与追踪器的有效</w:t>
      </w:r>
      <w:r w:rsidRPr="00865340">
        <w:rPr>
          <w:rFonts w:ascii="华文宋体" w:eastAsia="华文宋体" w:hAnsi="华文宋体" w:cs="微软雅黑" w:hint="eastAsia"/>
          <w:lang w:eastAsia="zh-CN"/>
        </w:rPr>
        <w:t>协</w:t>
      </w:r>
      <w:r w:rsidRPr="00865340">
        <w:rPr>
          <w:rFonts w:ascii="华文宋体" w:eastAsia="华文宋体" w:hAnsi="华文宋体" w:cs="MS Mincho" w:hint="eastAsia"/>
          <w:lang w:eastAsia="zh-CN"/>
        </w:rPr>
        <w:t>同，使系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背景、目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和多目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并存的</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景中保持</w:t>
      </w:r>
      <w:r w:rsidRPr="00865340">
        <w:rPr>
          <w:rFonts w:ascii="华文宋体" w:eastAsia="华文宋体" w:hAnsi="华文宋体" w:cs="微软雅黑" w:hint="eastAsia"/>
          <w:lang w:eastAsia="zh-CN"/>
        </w:rPr>
        <w:t>较稳</w:t>
      </w:r>
      <w:r w:rsidRPr="00865340">
        <w:rPr>
          <w:rFonts w:ascii="华文宋体" w:eastAsia="华文宋体" w:hAnsi="华文宋体" w:cs="MS Mincho" w:hint="eastAsia"/>
          <w:lang w:eastAsia="zh-CN"/>
        </w:rPr>
        <w:t>定的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与追踪效果。第二，在系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架构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适用于多路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发输</w:t>
      </w:r>
      <w:r w:rsidRPr="00865340">
        <w:rPr>
          <w:rFonts w:ascii="华文宋体" w:eastAsia="华文宋体" w:hAnsi="华文宋体" w:cs="MS Mincho" w:hint="eastAsia"/>
          <w:lang w:eastAsia="zh-CN"/>
        </w:rPr>
        <w:t>入的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理流程，通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lang w:eastAsia="zh-CN"/>
        </w:rPr>
        <w:t>-消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者模型将</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取、批量推理、目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出等</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解耦，减少不同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的相互阻塞。第三，在工程</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境下可能出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错</w:t>
      </w:r>
      <w:r w:rsidRPr="00865340">
        <w:rPr>
          <w:rFonts w:ascii="华文宋体" w:eastAsia="华文宋体" w:hAnsi="华文宋体" w:cs="MS Mincho" w:hint="eastAsia"/>
          <w:lang w:eastAsia="zh-CN"/>
        </w:rPr>
        <w:t>乱</w:t>
      </w:r>
      <w:r w:rsidRPr="00865340">
        <w:rPr>
          <w:rFonts w:ascii="华文宋体" w:eastAsia="华文宋体" w:hAnsi="华文宋体" w:cs="微软雅黑" w:hint="eastAsia"/>
          <w:lang w:eastAsia="zh-CN"/>
        </w:rPr>
        <w:t>问题设计</w:t>
      </w:r>
      <w:r w:rsidRPr="00865340">
        <w:rPr>
          <w:rFonts w:ascii="华文宋体" w:eastAsia="华文宋体" w:hAnsi="华文宋体" w:cs="MS Mincho" w:hint="eastAsia"/>
          <w:lang w:eastAsia="zh-CN"/>
        </w:rPr>
        <w:t>乱序恢复机制，并通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提升</w:t>
      </w:r>
      <w:r w:rsidRPr="00865340">
        <w:rPr>
          <w:rFonts w:ascii="华文宋体" w:eastAsia="华文宋体" w:hAnsi="华文宋体"/>
          <w:lang w:eastAsia="zh-CN"/>
        </w:rPr>
        <w:t xml:space="preserve"> GPU </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源利用率。</w:t>
      </w:r>
    </w:p>
    <w:p w14:paraId="4FBEF88D"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从理</w:t>
      </w:r>
      <w:r w:rsidRPr="00865340">
        <w:rPr>
          <w:rFonts w:ascii="华文宋体" w:eastAsia="华文宋体" w:hAnsi="华文宋体" w:cs="微软雅黑" w:hint="eastAsia"/>
          <w:lang w:eastAsia="zh-CN"/>
        </w:rPr>
        <w:t>论</w:t>
      </w:r>
      <w:r w:rsidRPr="00865340">
        <w:rPr>
          <w:rFonts w:ascii="华文宋体" w:eastAsia="华文宋体" w:hAnsi="华文宋体" w:cs="MS Mincho" w:hint="eastAsia"/>
          <w:lang w:eastAsia="zh-CN"/>
        </w:rPr>
        <w:t>意</w:t>
      </w:r>
      <w:r w:rsidRPr="00865340">
        <w:rPr>
          <w:rFonts w:ascii="华文宋体" w:eastAsia="华文宋体" w:hAnsi="华文宋体" w:cs="微软雅黑" w:hint="eastAsia"/>
          <w:lang w:eastAsia="zh-CN"/>
        </w:rPr>
        <w:t>义</w:t>
      </w:r>
      <w:r w:rsidRPr="00865340">
        <w:rPr>
          <w:rFonts w:ascii="华文宋体" w:eastAsia="华文宋体" w:hAnsi="华文宋体" w:cs="MS Mincho" w:hint="eastAsia"/>
          <w:lang w:eastAsia="zh-CN"/>
        </w:rPr>
        <w:t>上看，本文</w:t>
      </w:r>
      <w:r w:rsidRPr="00865340">
        <w:rPr>
          <w:rFonts w:ascii="华文宋体" w:eastAsia="华文宋体" w:hAnsi="华文宋体" w:cs="微软雅黑" w:hint="eastAsia"/>
          <w:lang w:eastAsia="zh-CN"/>
        </w:rPr>
        <w:t>围绕</w:t>
      </w:r>
      <w:r w:rsidRPr="00865340">
        <w:rPr>
          <w:rFonts w:ascii="华文宋体" w:eastAsia="华文宋体" w:hAnsi="华文宋体"/>
          <w:lang w:eastAsia="zh-CN"/>
        </w:rPr>
        <w:t xml:space="preserve"> Tracking-by-Detection 范式下</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器、追踪器与并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协</w:t>
      </w:r>
      <w:r w:rsidRPr="00865340">
        <w:rPr>
          <w:rFonts w:ascii="华文宋体" w:eastAsia="华文宋体" w:hAnsi="华文宋体" w:cs="MS Mincho" w:hint="eastAsia"/>
          <w:lang w:eastAsia="zh-CN"/>
        </w:rPr>
        <w:t>同关系展开研究。</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的多目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追踪研究往往更加关注</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精度或数据关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算法本身，而在</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序、推理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度方式和</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传递</w:t>
      </w:r>
      <w:r w:rsidRPr="00865340">
        <w:rPr>
          <w:rFonts w:ascii="华文宋体" w:eastAsia="华文宋体" w:hAnsi="华文宋体" w:cs="MS Mincho" w:hint="eastAsia"/>
          <w:lang w:eastAsia="zh-CN"/>
        </w:rPr>
        <w:t>机制同</w:t>
      </w:r>
      <w:r w:rsidRPr="00865340">
        <w:rPr>
          <w:rFonts w:ascii="华文宋体" w:eastAsia="华文宋体" w:hAnsi="华文宋体" w:cs="微软雅黑" w:hint="eastAsia"/>
          <w:lang w:eastAsia="zh-CN"/>
        </w:rPr>
        <w:t>样</w:t>
      </w:r>
      <w:r w:rsidRPr="00865340">
        <w:rPr>
          <w:rFonts w:ascii="华文宋体" w:eastAsia="华文宋体" w:hAnsi="华文宋体" w:cs="MS Mincho" w:hint="eastAsia"/>
          <w:lang w:eastAsia="zh-CN"/>
        </w:rPr>
        <w:t>会影响追踪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果的</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定性。本文将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问题纳</w:t>
      </w:r>
      <w:r w:rsidRPr="00865340">
        <w:rPr>
          <w:rFonts w:ascii="华文宋体" w:eastAsia="华文宋体" w:hAnsi="华文宋体" w:cs="MS Mincho" w:hint="eastAsia"/>
          <w:lang w:eastAsia="zh-CN"/>
        </w:rPr>
        <w:t>入多目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统设计过</w:t>
      </w:r>
      <w:r w:rsidRPr="00865340">
        <w:rPr>
          <w:rFonts w:ascii="华文宋体" w:eastAsia="华文宋体" w:hAnsi="华文宋体" w:cs="MS Mincho" w:hint="eastAsia"/>
          <w:lang w:eastAsia="zh-CN"/>
        </w:rPr>
        <w:t>程，</w:t>
      </w:r>
      <w:r w:rsidRPr="00865340">
        <w:rPr>
          <w:rFonts w:ascii="华文宋体" w:eastAsia="华文宋体" w:hAnsi="华文宋体" w:cs="MS Mincho" w:hint="eastAsia"/>
          <w:lang w:eastAsia="zh-CN"/>
        </w:rPr>
        <w:lastRenderedPageBreak/>
        <w:t>提出基于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恢复方案，并</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面向多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理推理机制，</w:t>
      </w:r>
      <w:r w:rsidRPr="00865340">
        <w:rPr>
          <w:rFonts w:ascii="华文宋体" w:eastAsia="华文宋体" w:hAnsi="华文宋体" w:cs="微软雅黑" w:hint="eastAsia"/>
          <w:lang w:eastAsia="zh-CN"/>
        </w:rPr>
        <w:t>为实时视觉</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序管理与</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度提供了一个工程化参考。</w:t>
      </w:r>
    </w:p>
    <w:p w14:paraId="6C5213CF"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从</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用价</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上看，本文</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的系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可用于智能安防、交通管理、校园安全和商</w:t>
      </w:r>
      <w:r w:rsidRPr="00865340">
        <w:rPr>
          <w:rFonts w:ascii="华文宋体" w:eastAsia="华文宋体" w:hAnsi="华文宋体" w:cs="微软雅黑" w:hint="eastAsia"/>
          <w:lang w:eastAsia="zh-CN"/>
        </w:rPr>
        <w:t>业</w:t>
      </w:r>
      <w:r w:rsidRPr="00865340">
        <w:rPr>
          <w:rFonts w:ascii="华文宋体" w:eastAsia="华文宋体" w:hAnsi="华文宋体" w:cs="MS Mincho" w:hint="eastAsia"/>
          <w:lang w:eastAsia="zh-CN"/>
        </w:rPr>
        <w:t>客流</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自</w:t>
      </w:r>
      <w:r w:rsidRPr="00865340">
        <w:rPr>
          <w:rFonts w:ascii="华文宋体" w:eastAsia="华文宋体" w:hAnsi="华文宋体" w:cs="微软雅黑" w:hint="eastAsia"/>
          <w:lang w:eastAsia="zh-CN"/>
        </w:rPr>
        <w:t>动输</w:t>
      </w:r>
      <w:r w:rsidRPr="00865340">
        <w:rPr>
          <w:rFonts w:ascii="华文宋体" w:eastAsia="华文宋体" w:hAnsi="华文宋体" w:cs="MS Mincho" w:hint="eastAsia"/>
          <w:lang w:eastAsia="zh-CN"/>
        </w:rPr>
        <w:t>出目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框、追踪</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迹和区域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果，减少人工</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压</w:t>
      </w:r>
      <w:r w:rsidRPr="00865340">
        <w:rPr>
          <w:rFonts w:ascii="华文宋体" w:eastAsia="华文宋体" w:hAnsi="华文宋体" w:cs="MS Mincho" w:hint="eastAsia"/>
          <w:lang w:eastAsia="zh-CN"/>
        </w:rPr>
        <w:t>力，提高</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分析效率。同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中的性能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够对帧处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和平均</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实时观测</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参数</w:t>
      </w:r>
      <w:r w:rsidRPr="00865340">
        <w:rPr>
          <w:rFonts w:ascii="华文宋体" w:eastAsia="华文宋体" w:hAnsi="华文宋体" w:cs="微软雅黑" w:hint="eastAsia"/>
          <w:lang w:eastAsia="zh-CN"/>
        </w:rPr>
        <w:t>调优</w:t>
      </w:r>
      <w:r w:rsidRPr="00865340">
        <w:rPr>
          <w:rFonts w:ascii="华文宋体" w:eastAsia="华文宋体" w:hAnsi="华文宋体" w:cs="MS Mincho" w:hint="eastAsia"/>
          <w:lang w:eastAsia="zh-CN"/>
        </w:rPr>
        <w:t>和硬件部署提供数据依据。通</w:t>
      </w:r>
      <w:r w:rsidRPr="00865340">
        <w:rPr>
          <w:rFonts w:ascii="华文宋体" w:eastAsia="华文宋体" w:hAnsi="华文宋体" w:cs="微软雅黑" w:hint="eastAsia"/>
          <w:lang w:eastAsia="zh-CN"/>
        </w:rPr>
        <w:t>过对检测</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控功能的集成，本文研究有助于提升</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的智能化、自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化和可</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性。</w:t>
      </w:r>
    </w:p>
    <w:p w14:paraId="23CEDD31"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1.3 本章小结</w:t>
      </w:r>
    </w:p>
    <w:p w14:paraId="52087758"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本章从智能</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用需求和</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人工</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控方式的不足出</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阐</w:t>
      </w:r>
      <w:r w:rsidRPr="00865340">
        <w:rPr>
          <w:rFonts w:ascii="华文宋体" w:eastAsia="华文宋体" w:hAnsi="华文宋体" w:cs="MS Mincho" w:hint="eastAsia"/>
          <w:lang w:eastAsia="zh-CN"/>
        </w:rPr>
        <w:t>述了本文研究的背景、目的与意</w:t>
      </w:r>
      <w:r w:rsidRPr="00865340">
        <w:rPr>
          <w:rFonts w:ascii="华文宋体" w:eastAsia="华文宋体" w:hAnsi="华文宋体" w:cs="微软雅黑" w:hint="eastAsia"/>
          <w:lang w:eastAsia="zh-CN"/>
        </w:rPr>
        <w:t>义</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分析多路</w:t>
      </w:r>
      <w:r w:rsidRPr="00865340">
        <w:rPr>
          <w:rFonts w:ascii="华文宋体" w:eastAsia="华文宋体" w:hAnsi="华文宋体" w:cs="微软雅黑" w:hint="eastAsia"/>
          <w:lang w:eastAsia="zh-CN"/>
        </w:rPr>
        <w:t>视频实时处</w:t>
      </w:r>
      <w:r w:rsidRPr="00865340">
        <w:rPr>
          <w:rFonts w:ascii="华文宋体" w:eastAsia="华文宋体" w:hAnsi="华文宋体" w:cs="MS Mincho" w:hint="eastAsia"/>
          <w:lang w:eastAsia="zh-CN"/>
        </w:rPr>
        <w:t>理中的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效率、</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序一致性和系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，明确了本文</w:t>
      </w:r>
      <w:r w:rsidRPr="00865340">
        <w:rPr>
          <w:rFonts w:ascii="华文宋体" w:eastAsia="华文宋体" w:hAnsi="华文宋体" w:cs="微软雅黑" w:hint="eastAsia"/>
          <w:lang w:eastAsia="zh-CN"/>
        </w:rPr>
        <w:t>围绕</w:t>
      </w:r>
      <w:r w:rsidRPr="00865340">
        <w:rPr>
          <w:rFonts w:ascii="华文宋体" w:eastAsia="华文宋体" w:hAnsi="华文宋体"/>
          <w:lang w:eastAsia="zh-CN"/>
        </w:rPr>
        <w:t xml:space="preserve"> YOLO、ByteTrack、批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理推理和乱序恢复机制开展系</w:t>
      </w:r>
      <w:r w:rsidRPr="00865340">
        <w:rPr>
          <w:rFonts w:ascii="华文宋体" w:eastAsia="华文宋体" w:hAnsi="华文宋体" w:cs="微软雅黑" w:hint="eastAsia"/>
          <w:lang w:eastAsia="zh-CN"/>
        </w:rPr>
        <w:t>统设计</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的研究方向。</w:t>
      </w:r>
    </w:p>
    <w:p w14:paraId="29D73CF1" w14:textId="77777777" w:rsidR="00284F17" w:rsidRPr="00865340" w:rsidRDefault="00284F17">
      <w:pPr>
        <w:rPr>
          <w:rFonts w:ascii="华文宋体" w:eastAsia="华文宋体" w:hAnsi="华文宋体"/>
          <w:lang w:eastAsia="zh-CN"/>
        </w:rPr>
        <w:sectPr w:rsidR="00284F17" w:rsidRPr="00865340">
          <w:headerReference w:type="default" r:id="rId10"/>
          <w:footerReference w:type="default" r:id="rId11"/>
          <w:pgSz w:w="12240" w:h="15840"/>
          <w:pgMar w:top="1440" w:right="1417" w:bottom="1440" w:left="1701" w:header="850" w:footer="850" w:gutter="0"/>
          <w:pgNumType w:start="1"/>
          <w:cols w:space="720"/>
        </w:sectPr>
      </w:pPr>
    </w:p>
    <w:p w14:paraId="4149B873" w14:textId="77777777" w:rsidR="00617EB8"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2 章 相关技术基础</w:t>
      </w:r>
    </w:p>
    <w:p w14:paraId="4435F7E2"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2.1 多目标追踪任务概述</w:t>
      </w:r>
    </w:p>
    <w:p w14:paraId="6573665A"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lang w:eastAsia="zh-CN"/>
        </w:rPr>
        <w:t>Multiple Object Tracking，MOT）是</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算机</w:t>
      </w:r>
      <w:r w:rsidRPr="00865340">
        <w:rPr>
          <w:rFonts w:ascii="华文宋体" w:eastAsia="华文宋体" w:hAnsi="华文宋体" w:cs="微软雅黑" w:hint="eastAsia"/>
          <w:lang w:eastAsia="zh-CN"/>
        </w:rPr>
        <w:t>视觉领</w:t>
      </w:r>
      <w:r w:rsidRPr="00865340">
        <w:rPr>
          <w:rFonts w:ascii="华文宋体" w:eastAsia="华文宋体" w:hAnsi="华文宋体" w:cs="MS Mincho" w:hint="eastAsia"/>
          <w:lang w:eastAsia="zh-CN"/>
        </w:rPr>
        <w:t>域中面向</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序列的重要任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，其基本目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是在</w:t>
      </w:r>
      <w:r w:rsidRPr="00865340">
        <w:rPr>
          <w:rFonts w:ascii="华文宋体" w:eastAsia="华文宋体" w:hAnsi="华文宋体" w:cs="微软雅黑" w:hint="eastAsia"/>
          <w:lang w:eastAsia="zh-CN"/>
        </w:rPr>
        <w:t>连续视频帧</w:t>
      </w:r>
      <w:r w:rsidRPr="00865340">
        <w:rPr>
          <w:rFonts w:ascii="华文宋体" w:eastAsia="华文宋体" w:hAnsi="华文宋体" w:cs="MS Mincho" w:hint="eastAsia"/>
          <w:lang w:eastAsia="zh-CN"/>
        </w:rPr>
        <w:t>中同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定位多个感</w:t>
      </w:r>
      <w:r w:rsidRPr="00865340">
        <w:rPr>
          <w:rFonts w:ascii="华文宋体" w:eastAsia="华文宋体" w:hAnsi="华文宋体" w:cs="微软雅黑" w:hint="eastAsia"/>
          <w:lang w:eastAsia="zh-CN"/>
        </w:rPr>
        <w:t>兴</w:t>
      </w:r>
      <w:r w:rsidRPr="00865340">
        <w:rPr>
          <w:rFonts w:ascii="华文宋体" w:eastAsia="华文宋体" w:hAnsi="华文宋体" w:cs="MS Mincho" w:hint="eastAsia"/>
          <w:lang w:eastAsia="zh-CN"/>
        </w:rPr>
        <w:t>趣目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，并在</w:t>
      </w:r>
      <w:r w:rsidRPr="00865340">
        <w:rPr>
          <w:rFonts w:ascii="华文宋体" w:eastAsia="华文宋体" w:hAnsi="华文宋体" w:cs="微软雅黑" w:hint="eastAsia"/>
          <w:lang w:eastAsia="zh-CN"/>
        </w:rPr>
        <w:t>时间维</w:t>
      </w:r>
      <w:r w:rsidRPr="00865340">
        <w:rPr>
          <w:rFonts w:ascii="华文宋体" w:eastAsia="华文宋体" w:hAnsi="华文宋体" w:cs="MS Mincho" w:hint="eastAsia"/>
          <w:lang w:eastAsia="zh-CN"/>
        </w:rPr>
        <w:t>度上</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同一物理目</w:t>
      </w:r>
      <w:r w:rsidRPr="00865340">
        <w:rPr>
          <w:rFonts w:ascii="华文宋体" w:eastAsia="华文宋体" w:hAnsi="华文宋体" w:cs="微软雅黑" w:hint="eastAsia"/>
          <w:lang w:eastAsia="zh-CN"/>
        </w:rPr>
        <w:t>标维</w:t>
      </w:r>
      <w:r w:rsidRPr="00865340">
        <w:rPr>
          <w:rFonts w:ascii="华文宋体" w:eastAsia="华文宋体" w:hAnsi="华文宋体" w:cs="MS Mincho" w:hint="eastAsia"/>
          <w:lang w:eastAsia="zh-CN"/>
        </w:rPr>
        <w:t>持</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定的身份</w:t>
      </w:r>
      <w:r w:rsidRPr="00865340">
        <w:rPr>
          <w:rFonts w:ascii="华文宋体" w:eastAsia="华文宋体" w:hAnsi="华文宋体" w:cs="微软雅黑" w:hint="eastAsia"/>
          <w:lang w:eastAsia="zh-CN"/>
        </w:rPr>
        <w:t>标识</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只关注当前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中有哪些目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以及目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位于何</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不同，多目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需要判断不同</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中的哪些</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果属于同一个目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。因此，</w:t>
      </w:r>
      <w:r w:rsidRPr="00865340">
        <w:rPr>
          <w:rFonts w:ascii="华文宋体" w:eastAsia="华文宋体" w:hAnsi="华文宋体"/>
          <w:lang w:eastAsia="zh-CN"/>
        </w:rPr>
        <w:t>MOT 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涉及目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空</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位置估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涉及跨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和目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身份管理。</w:t>
      </w:r>
    </w:p>
    <w:p w14:paraId="172A6EF4"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在典型</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入通常</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按</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序排列的</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，或由目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出的逐</w:t>
      </w:r>
      <w:r w:rsidRPr="00865340">
        <w:rPr>
          <w:rFonts w:ascii="华文宋体" w:eastAsia="华文宋体" w:hAnsi="华文宋体" w:cs="微软雅黑" w:hint="eastAsia"/>
          <w:lang w:eastAsia="zh-CN"/>
        </w:rPr>
        <w:t>帧检测结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果一般包括</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、置信度等信息。其中，</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框用于描述目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系中的位置，目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表示</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器判断</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所属的</w:t>
      </w:r>
      <w:r w:rsidRPr="00865340">
        <w:rPr>
          <w:rFonts w:ascii="华文宋体" w:eastAsia="华文宋体" w:hAnsi="华文宋体" w:cs="微软雅黑" w:hint="eastAsia"/>
          <w:lang w:eastAsia="zh-CN"/>
        </w:rPr>
        <w:t>语义类</w:t>
      </w:r>
      <w:r w:rsidRPr="00865340">
        <w:rPr>
          <w:rFonts w:ascii="华文宋体" w:eastAsia="华文宋体" w:hAnsi="华文宋体" w:cs="MS Mincho" w:hint="eastAsia"/>
          <w:lang w:eastAsia="zh-CN"/>
        </w:rPr>
        <w:t>型，如</w:t>
      </w:r>
      <w:r w:rsidRPr="00865340">
        <w:rPr>
          <w:rFonts w:ascii="华文宋体" w:eastAsia="华文宋体" w:hAnsi="华文宋体"/>
          <w:lang w:eastAsia="zh-CN"/>
        </w:rPr>
        <w:t xml:space="preserve"> person、car、bus 等；置信度表示模型</w:t>
      </w:r>
      <w:r w:rsidRPr="00865340">
        <w:rPr>
          <w:rFonts w:ascii="华文宋体" w:eastAsia="华文宋体" w:hAnsi="华文宋体" w:cs="微软雅黑" w:hint="eastAsia"/>
          <w:lang w:eastAsia="zh-CN"/>
        </w:rPr>
        <w:t>对该检测结</w:t>
      </w:r>
      <w:r w:rsidRPr="00865340">
        <w:rPr>
          <w:rFonts w:ascii="华文宋体" w:eastAsia="华文宋体" w:hAnsi="华文宋体" w:cs="MS Mincho" w:hint="eastAsia"/>
          <w:lang w:eastAsia="zh-CN"/>
        </w:rPr>
        <w:t>果可靠性的估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。追踪算法在</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一步分配</w:t>
      </w:r>
      <w:r w:rsidRPr="00865340">
        <w:rPr>
          <w:rFonts w:ascii="华文宋体" w:eastAsia="华文宋体" w:hAnsi="华文宋体"/>
          <w:lang w:eastAsia="zh-CN"/>
        </w:rPr>
        <w:t xml:space="preserve"> track id，即</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号，用于</w:t>
      </w:r>
      <w:r w:rsidRPr="00865340">
        <w:rPr>
          <w:rFonts w:ascii="华文宋体" w:eastAsia="华文宋体" w:hAnsi="华文宋体" w:cs="微软雅黑" w:hint="eastAsia"/>
          <w:lang w:eastAsia="zh-CN"/>
        </w:rPr>
        <w:t>标识</w:t>
      </w:r>
      <w:r w:rsidRPr="00865340">
        <w:rPr>
          <w:rFonts w:ascii="华文宋体" w:eastAsia="华文宋体" w:hAnsi="华文宋体" w:cs="MS Mincho" w:hint="eastAsia"/>
          <w:lang w:eastAsia="zh-CN"/>
        </w:rPr>
        <w:t>跨</w:t>
      </w:r>
      <w:r w:rsidRPr="00865340">
        <w:rPr>
          <w:rFonts w:ascii="华文宋体" w:eastAsia="华文宋体" w:hAnsi="华文宋体" w:cs="微软雅黑" w:hint="eastAsia"/>
          <w:lang w:eastAsia="zh-CN"/>
        </w:rPr>
        <w:t>帧连续</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的同一目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p>
    <w:p w14:paraId="51EF3B77"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出通常是一</w:t>
      </w:r>
      <w:r w:rsidRPr="00865340">
        <w:rPr>
          <w:rFonts w:ascii="华文宋体" w:eastAsia="华文宋体" w:hAnsi="华文宋体" w:cs="微软雅黑" w:hint="eastAsia"/>
          <w:lang w:eastAsia="zh-CN"/>
        </w:rPr>
        <w:t>组带</w:t>
      </w:r>
      <w:r w:rsidRPr="00865340">
        <w:rPr>
          <w:rFonts w:ascii="华文宋体" w:eastAsia="华文宋体" w:hAnsi="华文宋体" w:cs="MS Mincho" w:hint="eastAsia"/>
          <w:lang w:eastAsia="zh-CN"/>
        </w:rPr>
        <w:t>有</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属性的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迹。每条</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迹由若干</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位置</w:t>
      </w:r>
      <w:r w:rsidRPr="00865340">
        <w:rPr>
          <w:rFonts w:ascii="华文宋体" w:eastAsia="华文宋体" w:hAnsi="华文宋体" w:cs="微软雅黑" w:hint="eastAsia"/>
          <w:lang w:eastAsia="zh-CN"/>
        </w:rPr>
        <w:t>组</w:t>
      </w:r>
      <w:r w:rsidRPr="00865340">
        <w:rPr>
          <w:rFonts w:ascii="华文宋体" w:eastAsia="华文宋体" w:hAnsi="华文宋体" w:cs="MS Mincho" w:hint="eastAsia"/>
          <w:lang w:eastAsia="zh-CN"/>
        </w:rPr>
        <w:t>成，并关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同一个</w:t>
      </w:r>
      <w:r w:rsidRPr="00865340">
        <w:rPr>
          <w:rFonts w:ascii="华文宋体" w:eastAsia="华文宋体" w:hAnsi="华文宋体"/>
          <w:lang w:eastAsia="zh-CN"/>
        </w:rPr>
        <w:t xml:space="preserve"> track id。</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可以用于可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路径，</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可以支撑区域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数、行</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分析、目</w:t>
      </w:r>
      <w:r w:rsidRPr="00865340">
        <w:rPr>
          <w:rFonts w:ascii="华文宋体" w:eastAsia="华文宋体" w:hAnsi="华文宋体" w:cs="微软雅黑" w:hint="eastAsia"/>
          <w:lang w:eastAsia="zh-CN"/>
        </w:rPr>
        <w:t>标检</w:t>
      </w:r>
      <w:r w:rsidRPr="00865340">
        <w:rPr>
          <w:rFonts w:ascii="华文宋体" w:eastAsia="华文宋体" w:hAnsi="华文宋体" w:cs="MS Mincho" w:hint="eastAsia"/>
          <w:lang w:eastAsia="zh-CN"/>
        </w:rPr>
        <w:t>索、异常</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等上</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。例如，在</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搜索</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需要根据目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位置或运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对视频</w:t>
      </w:r>
      <w:r w:rsidRPr="00865340">
        <w:rPr>
          <w:rFonts w:ascii="华文宋体" w:eastAsia="华文宋体" w:hAnsi="华文宋体" w:cs="MS Mincho" w:hint="eastAsia"/>
          <w:lang w:eastAsia="zh-CN"/>
        </w:rPr>
        <w:t>内容</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索和分析；在交通</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迹可用于</w:t>
      </w:r>
      <w:r w:rsidRPr="00865340">
        <w:rPr>
          <w:rFonts w:ascii="华文宋体" w:eastAsia="华文宋体" w:hAnsi="华文宋体" w:cs="微软雅黑" w:hint="eastAsia"/>
          <w:lang w:eastAsia="zh-CN"/>
        </w:rPr>
        <w:t>车辆</w:t>
      </w:r>
      <w:r w:rsidRPr="00865340">
        <w:rPr>
          <w:rFonts w:ascii="华文宋体" w:eastAsia="华文宋体" w:hAnsi="华文宋体" w:cs="MS Mincho" w:hint="eastAsia"/>
          <w:lang w:eastAsia="zh-CN"/>
        </w:rPr>
        <w:t>流量</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拥</w:t>
      </w:r>
      <w:r w:rsidRPr="00865340">
        <w:rPr>
          <w:rFonts w:ascii="华文宋体" w:eastAsia="华文宋体" w:hAnsi="华文宋体" w:cs="MS Mincho" w:hint="eastAsia"/>
          <w:lang w:eastAsia="zh-CN"/>
        </w:rPr>
        <w:t>堵分析和</w:t>
      </w:r>
      <w:r w:rsidRPr="00865340">
        <w:rPr>
          <w:rFonts w:ascii="华文宋体" w:eastAsia="华文宋体" w:hAnsi="华文宋体" w:cs="微软雅黑" w:hint="eastAsia"/>
          <w:lang w:eastAsia="zh-CN"/>
        </w:rPr>
        <w:t>违规</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为识别</w:t>
      </w:r>
      <w:r w:rsidRPr="00865340">
        <w:rPr>
          <w:rFonts w:ascii="华文宋体" w:eastAsia="华文宋体" w:hAnsi="华文宋体" w:cs="MS Mincho" w:hint="eastAsia"/>
          <w:lang w:eastAsia="zh-CN"/>
        </w:rPr>
        <w:t>。</w:t>
      </w:r>
    </w:p>
    <w:p w14:paraId="61C9203E" w14:textId="77777777" w:rsidR="00F62B0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评</w:t>
      </w:r>
      <w:r w:rsidRPr="00865340">
        <w:rPr>
          <w:rFonts w:ascii="华文宋体" w:eastAsia="华文宋体" w:hAnsi="华文宋体" w:cs="MS Mincho" w:hint="eastAsia"/>
          <w:lang w:eastAsia="zh-CN"/>
        </w:rPr>
        <w:t>价多目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追踪效果</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，需要关注</w:t>
      </w:r>
      <w:r w:rsidRPr="00865340">
        <w:rPr>
          <w:rFonts w:ascii="华文宋体" w:eastAsia="华文宋体" w:hAnsi="华文宋体" w:cs="微软雅黑" w:hint="eastAsia"/>
          <w:lang w:eastAsia="zh-CN"/>
        </w:rPr>
        <w:t>检测质</w:t>
      </w:r>
      <w:r w:rsidRPr="00865340">
        <w:rPr>
          <w:rFonts w:ascii="华文宋体" w:eastAsia="华文宋体" w:hAnsi="华文宋体" w:cs="MS Mincho" w:hint="eastAsia"/>
          <w:lang w:eastAsia="zh-CN"/>
        </w:rPr>
        <w:t>量和身份保持能力两个方面。漏</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是指真</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存在的目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没有被</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或追踪到，会</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迹中断或目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消失；</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是指算法将背景或无关区域</w:t>
      </w:r>
      <w:r w:rsidRPr="00865340">
        <w:rPr>
          <w:rFonts w:ascii="华文宋体" w:eastAsia="华文宋体" w:hAnsi="华文宋体" w:cs="微软雅黑" w:hint="eastAsia"/>
          <w:lang w:eastAsia="zh-CN"/>
        </w:rPr>
        <w:t>错误识别为</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，会引入虚假</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lang w:eastAsia="zh-CN"/>
        </w:rPr>
        <w:t>ID switch 是指同一物理目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在追踪</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程中被</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分配</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另一个</w:t>
      </w:r>
      <w:r w:rsidRPr="00865340">
        <w:rPr>
          <w:rFonts w:ascii="华文宋体" w:eastAsia="华文宋体" w:hAnsi="华文宋体"/>
          <w:lang w:eastAsia="zh-CN"/>
        </w:rPr>
        <w:t xml:space="preserve"> track id，或两个目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间发</w:t>
      </w:r>
      <w:r w:rsidRPr="00865340">
        <w:rPr>
          <w:rFonts w:ascii="华文宋体" w:eastAsia="华文宋体" w:hAnsi="华文宋体" w:cs="MS Mincho" w:hint="eastAsia"/>
          <w:lang w:eastAsia="zh-CN"/>
        </w:rPr>
        <w:t>生身份交</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于工程系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而言，</w:t>
      </w:r>
      <w:r w:rsidRPr="00865340">
        <w:rPr>
          <w:rFonts w:ascii="华文宋体" w:eastAsia="华文宋体" w:hAnsi="华文宋体"/>
          <w:lang w:eastAsia="zh-CN"/>
        </w:rPr>
        <w:t>ID switch 会直接影响</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性和目</w:t>
      </w:r>
      <w:r w:rsidRPr="00865340">
        <w:rPr>
          <w:rFonts w:ascii="华文宋体" w:eastAsia="华文宋体" w:hAnsi="华文宋体" w:cs="微软雅黑" w:hint="eastAsia"/>
          <w:lang w:eastAsia="zh-CN"/>
        </w:rPr>
        <w:t>标检</w:t>
      </w:r>
      <w:r w:rsidRPr="00865340">
        <w:rPr>
          <w:rFonts w:ascii="华文宋体" w:eastAsia="华文宋体" w:hAnsi="华文宋体" w:cs="MS Mincho" w:hint="eastAsia"/>
          <w:lang w:eastAsia="zh-CN"/>
        </w:rPr>
        <w:t>索准确性；漏</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会降低召回率；</w:t>
      </w:r>
      <w:r w:rsidRPr="00865340">
        <w:rPr>
          <w:rFonts w:ascii="华文宋体" w:eastAsia="华文宋体" w:hAnsi="华文宋体" w:cs="微软雅黑" w:hint="eastAsia"/>
          <w:lang w:eastAsia="zh-CN"/>
        </w:rPr>
        <w:t>误检则</w:t>
      </w:r>
      <w:r w:rsidRPr="00865340">
        <w:rPr>
          <w:rFonts w:ascii="华文宋体" w:eastAsia="华文宋体" w:hAnsi="华文宋体" w:cs="MS Mincho" w:hint="eastAsia"/>
          <w:lang w:eastAsia="zh-CN"/>
        </w:rPr>
        <w:t>会增加后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存</w:t>
      </w:r>
      <w:r w:rsidRPr="00865340">
        <w:rPr>
          <w:rFonts w:ascii="华文宋体" w:eastAsia="华文宋体" w:hAnsi="华文宋体" w:cs="微软雅黑" w:hint="eastAsia"/>
          <w:lang w:eastAsia="zh-CN"/>
        </w:rPr>
        <w:t>储</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负</w:t>
      </w:r>
      <w:r w:rsidRPr="00865340">
        <w:rPr>
          <w:rFonts w:ascii="华文宋体" w:eastAsia="华文宋体" w:hAnsi="华文宋体" w:cs="MS Mincho" w:hint="eastAsia"/>
          <w:lang w:eastAsia="zh-CN"/>
        </w:rPr>
        <w:t>担。因此，一个</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用的多目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需要在</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精度、</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定性和</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源占用之</w:t>
      </w:r>
      <w:r w:rsidRPr="00865340">
        <w:rPr>
          <w:rFonts w:ascii="华文宋体" w:eastAsia="华文宋体" w:hAnsi="华文宋体" w:cs="微软雅黑" w:hint="eastAsia"/>
          <w:lang w:eastAsia="zh-CN"/>
        </w:rPr>
        <w:t>间进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综</w:t>
      </w:r>
      <w:r w:rsidRPr="00865340">
        <w:rPr>
          <w:rFonts w:ascii="华文宋体" w:eastAsia="华文宋体" w:hAnsi="华文宋体" w:cs="MS Mincho" w:hint="eastAsia"/>
          <w:lang w:eastAsia="zh-CN"/>
        </w:rPr>
        <w:t>合</w:t>
      </w:r>
      <w:r w:rsidRPr="00865340">
        <w:rPr>
          <w:rFonts w:ascii="华文宋体" w:eastAsia="华文宋体" w:hAnsi="华文宋体" w:cs="微软雅黑" w:hint="eastAsia"/>
          <w:lang w:eastAsia="zh-CN"/>
        </w:rPr>
        <w:t>权</w:t>
      </w:r>
      <w:r w:rsidRPr="00865340">
        <w:rPr>
          <w:rFonts w:ascii="华文宋体" w:eastAsia="华文宋体" w:hAnsi="华文宋体" w:cs="MS Mincho" w:hint="eastAsia"/>
          <w:lang w:eastAsia="zh-CN"/>
        </w:rPr>
        <w:t>衡。</w:t>
      </w:r>
    </w:p>
    <w:p w14:paraId="7BE6C675"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2.2 Tracking-by-Detection 范式</w:t>
      </w:r>
    </w:p>
    <w:p w14:paraId="5F5871D6"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Tracking-by-Detection 是当前多目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中最常用的技</w:t>
      </w:r>
      <w:r w:rsidRPr="00865340">
        <w:rPr>
          <w:rFonts w:ascii="华文宋体" w:eastAsia="华文宋体" w:hAnsi="华文宋体" w:cs="微软雅黑" w:hint="eastAsia"/>
          <w:lang w:eastAsia="zh-CN"/>
        </w:rPr>
        <w:t>术</w:t>
      </w:r>
      <w:r w:rsidRPr="00865340">
        <w:rPr>
          <w:rFonts w:ascii="华文宋体" w:eastAsia="华文宋体" w:hAnsi="华文宋体" w:cs="MS Mincho" w:hint="eastAsia"/>
          <w:lang w:eastAsia="zh-CN"/>
        </w:rPr>
        <w:t>范式。</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范式将</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追踪拆分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两个相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独立的</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段：首先</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每一</w:t>
      </w:r>
      <w:r w:rsidRPr="00865340">
        <w:rPr>
          <w:rFonts w:ascii="华文宋体" w:eastAsia="华文宋体" w:hAnsi="华文宋体" w:cs="微软雅黑" w:hint="eastAsia"/>
          <w:lang w:eastAsia="zh-CN"/>
        </w:rPr>
        <w:t>帧进</w:t>
      </w:r>
      <w:r w:rsidRPr="00865340">
        <w:rPr>
          <w:rFonts w:ascii="华文宋体" w:eastAsia="华文宋体" w:hAnsi="华文宋体" w:cs="MS Mincho" w:hint="eastAsia"/>
          <w:lang w:eastAsia="zh-CN"/>
        </w:rPr>
        <w:t>行目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，得到目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w:t>
      </w:r>
      <w:r w:rsidRPr="00865340">
        <w:rPr>
          <w:rFonts w:ascii="华文宋体" w:eastAsia="华文宋体" w:hAnsi="华文宋体" w:cs="MS Mincho" w:hint="eastAsia"/>
          <w:lang w:eastAsia="zh-CN"/>
        </w:rPr>
        <w:t>和置信度等</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果；随后利用追踪器</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相</w:t>
      </w:r>
      <w:r w:rsidRPr="00865340">
        <w:rPr>
          <w:rFonts w:ascii="华文宋体" w:eastAsia="华文宋体" w:hAnsi="华文宋体" w:cs="微软雅黑" w:hint="eastAsia"/>
          <w:lang w:eastAsia="zh-CN"/>
        </w:rPr>
        <w:t>邻帧</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，从</w:t>
      </w:r>
      <w:r w:rsidRPr="00865340">
        <w:rPr>
          <w:rFonts w:ascii="华文宋体" w:eastAsia="华文宋体" w:hAnsi="华文宋体" w:cs="MS Mincho" w:hint="eastAsia"/>
          <w:lang w:eastAsia="zh-CN"/>
        </w:rPr>
        <w:lastRenderedPageBreak/>
        <w:t>而形成</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定的目</w:t>
      </w:r>
      <w:r w:rsidRPr="00865340">
        <w:rPr>
          <w:rFonts w:ascii="华文宋体" w:eastAsia="华文宋体" w:hAnsi="华文宋体" w:cs="微软雅黑" w:hint="eastAsia"/>
          <w:lang w:eastAsia="zh-CN"/>
        </w:rPr>
        <w:t>标轨</w:t>
      </w:r>
      <w:r w:rsidRPr="00865340">
        <w:rPr>
          <w:rFonts w:ascii="华文宋体" w:eastAsia="华文宋体" w:hAnsi="华文宋体" w:cs="MS Mincho" w:hint="eastAsia"/>
          <w:lang w:eastAsia="zh-CN"/>
        </w:rPr>
        <w:t>迹。相比端到端直接</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迹的方法，</w:t>
      </w:r>
      <w:r w:rsidRPr="00865340">
        <w:rPr>
          <w:rFonts w:ascii="华文宋体" w:eastAsia="华文宋体" w:hAnsi="华文宋体"/>
          <w:lang w:eastAsia="zh-CN"/>
        </w:rPr>
        <w:t>Tracking-by-Detection 具有工程</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清晰、模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可替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强</w:t>
      </w:r>
      <w:r w:rsidRPr="00865340">
        <w:rPr>
          <w:rFonts w:ascii="华文宋体" w:eastAsia="华文宋体" w:hAnsi="华文宋体" w:cs="MS Mincho" w:hint="eastAsia"/>
          <w:lang w:eastAsia="zh-CN"/>
        </w:rPr>
        <w:t>、便于</w:t>
      </w:r>
      <w:r w:rsidRPr="00865340">
        <w:rPr>
          <w:rFonts w:ascii="华文宋体" w:eastAsia="华文宋体" w:hAnsi="华文宋体" w:cs="微软雅黑" w:hint="eastAsia"/>
          <w:lang w:eastAsia="zh-CN"/>
        </w:rPr>
        <w:t>调试</w:t>
      </w:r>
      <w:r w:rsidRPr="00865340">
        <w:rPr>
          <w:rFonts w:ascii="华文宋体" w:eastAsia="华文宋体" w:hAnsi="华文宋体" w:cs="MS Mincho" w:hint="eastAsia"/>
          <w:lang w:eastAsia="zh-CN"/>
        </w:rPr>
        <w:t>和部署等</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点。</w:t>
      </w:r>
    </w:p>
    <w:p w14:paraId="5F13F7FB"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本</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目采用的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理路</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符合典型的</w:t>
      </w:r>
      <w:r w:rsidRPr="00865340">
        <w:rPr>
          <w:rFonts w:ascii="华文宋体" w:eastAsia="华文宋体" w:hAnsi="华文宋体"/>
          <w:lang w:eastAsia="zh-CN"/>
        </w:rPr>
        <w:t xml:space="preserve"> Tracking-by-Detection 流程。系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首先由</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从本地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头视频</w:t>
      </w:r>
      <w:r w:rsidRPr="00865340">
        <w:rPr>
          <w:rFonts w:ascii="华文宋体" w:eastAsia="华文宋体" w:hAnsi="华文宋体" w:cs="MS Mincho" w:hint="eastAsia"/>
          <w:lang w:eastAsia="zh-CN"/>
        </w:rPr>
        <w:t>源中</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数据，并</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分配</w:t>
      </w:r>
      <w:r w:rsidRPr="00865340">
        <w:rPr>
          <w:rFonts w:ascii="华文宋体" w:eastAsia="华文宋体" w:hAnsi="华文宋体" w:cs="微软雅黑" w:hint="eastAsia"/>
          <w:lang w:eastAsia="zh-CN"/>
        </w:rPr>
        <w:t>递</w:t>
      </w:r>
      <w:r w:rsidRPr="00865340">
        <w:rPr>
          <w:rFonts w:ascii="华文宋体" w:eastAsia="华文宋体" w:hAnsi="华文宋体" w:cs="MS Mincho" w:hint="eastAsia"/>
          <w:lang w:eastAsia="zh-CN"/>
        </w:rPr>
        <w:t>增的</w:t>
      </w:r>
      <w:r w:rsidRPr="00865340">
        <w:rPr>
          <w:rFonts w:ascii="华文宋体" w:eastAsia="华文宋体" w:hAnsi="华文宋体"/>
          <w:lang w:eastAsia="zh-CN"/>
        </w:rPr>
        <w:t xml:space="preserve"> frame_id。随后，</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lang w:eastAsia="zh-CN"/>
        </w:rPr>
        <w:t xml:space="preserve"> YOLO 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，由</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中的目</w:t>
      </w:r>
      <w:r w:rsidRPr="00865340">
        <w:rPr>
          <w:rFonts w:ascii="华文宋体" w:eastAsia="华文宋体" w:hAnsi="华文宋体" w:cs="微软雅黑" w:hint="eastAsia"/>
          <w:lang w:eastAsia="zh-CN"/>
        </w:rPr>
        <w:t>标检测结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果再被送入</w:t>
      </w:r>
      <w:r w:rsidRPr="00865340">
        <w:rPr>
          <w:rFonts w:ascii="华文宋体" w:eastAsia="华文宋体" w:hAnsi="华文宋体"/>
          <w:lang w:eastAsia="zh-CN"/>
        </w:rPr>
        <w:t xml:space="preserve"> ByteTrack 追踪器，追踪器根据</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框位置、置信度以及运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状</w:t>
      </w:r>
      <w:r w:rsidRPr="00865340">
        <w:rPr>
          <w:rFonts w:ascii="华文宋体" w:eastAsia="华文宋体" w:hAnsi="华文宋体" w:cs="微软雅黑" w:hint="eastAsia"/>
          <w:lang w:eastAsia="zh-CN"/>
        </w:rPr>
        <w:t>态预测结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为检测结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补</w:t>
      </w:r>
      <w:r w:rsidRPr="00865340">
        <w:rPr>
          <w:rFonts w:ascii="华文宋体" w:eastAsia="华文宋体" w:hAnsi="华文宋体" w:cs="MS Mincho" w:hint="eastAsia"/>
          <w:lang w:eastAsia="zh-CN"/>
        </w:rPr>
        <w:t>充</w:t>
      </w:r>
      <w:r w:rsidRPr="00865340">
        <w:rPr>
          <w:rFonts w:ascii="华文宋体" w:eastAsia="华文宋体" w:hAnsi="华文宋体"/>
          <w:lang w:eastAsia="zh-CN"/>
        </w:rPr>
        <w:t xml:space="preserve"> track_id。最后，可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化与保存模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像上</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类别标签</w:t>
      </w:r>
      <w:r w:rsidRPr="00865340">
        <w:rPr>
          <w:rFonts w:ascii="华文宋体" w:eastAsia="华文宋体" w:hAnsi="华文宋体" w:cs="MS Mincho" w:hint="eastAsia"/>
          <w:lang w:eastAsia="zh-CN"/>
        </w:rPr>
        <w:t>、置信度、</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和区域</w:t>
      </w:r>
      <w:r w:rsidRPr="00865340">
        <w:rPr>
          <w:rFonts w:ascii="华文宋体" w:eastAsia="华文宋体" w:hAnsi="华文宋体" w:cs="微软雅黑" w:hint="eastAsia"/>
          <w:lang w:eastAsia="zh-CN"/>
        </w:rPr>
        <w:t>统计结</w:t>
      </w:r>
      <w:r w:rsidRPr="00865340">
        <w:rPr>
          <w:rFonts w:ascii="华文宋体" w:eastAsia="华文宋体" w:hAnsi="华文宋体" w:cs="MS Mincho" w:hint="eastAsia"/>
          <w:lang w:eastAsia="zh-CN"/>
        </w:rPr>
        <w:t>果，并将</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理后的</w:t>
      </w:r>
      <w:r w:rsidRPr="00865340">
        <w:rPr>
          <w:rFonts w:ascii="华文宋体" w:eastAsia="华文宋体" w:hAnsi="华文宋体" w:cs="微软雅黑" w:hint="eastAsia"/>
          <w:lang w:eastAsia="zh-CN"/>
        </w:rPr>
        <w:t>帧显</w:t>
      </w:r>
      <w:r w:rsidRPr="00865340">
        <w:rPr>
          <w:rFonts w:ascii="华文宋体" w:eastAsia="华文宋体" w:hAnsi="华文宋体" w:cs="MS Mincho" w:hint="eastAsia"/>
          <w:lang w:eastAsia="zh-CN"/>
        </w:rPr>
        <w:t>示或</w:t>
      </w:r>
      <w:r w:rsidRPr="00865340">
        <w:rPr>
          <w:rFonts w:ascii="华文宋体" w:eastAsia="华文宋体" w:hAnsi="华文宋体" w:cs="微软雅黑" w:hint="eastAsia"/>
          <w:lang w:eastAsia="zh-CN"/>
        </w:rPr>
        <w:t>编码为输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p>
    <w:p w14:paraId="1C1D3ED6" w14:textId="77777777" w:rsidR="00F62B0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流程可以概括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视频帧输</w:t>
      </w:r>
      <w:r w:rsidRPr="00865340">
        <w:rPr>
          <w:rFonts w:ascii="华文宋体" w:eastAsia="华文宋体" w:hAnsi="华文宋体" w:cs="MS Mincho" w:hint="eastAsia"/>
          <w:lang w:eastAsia="zh-CN"/>
        </w:rPr>
        <w:t>入、目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更新、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出。由于</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器和追踪器在功能上解耦，系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可以根据</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需求替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不同的目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模型或追踪算法。例如，在</w:t>
      </w:r>
      <w:r w:rsidRPr="00865340">
        <w:rPr>
          <w:rFonts w:ascii="华文宋体" w:eastAsia="华文宋体" w:hAnsi="华文宋体" w:cs="微软雅黑" w:hint="eastAsia"/>
          <w:lang w:eastAsia="zh-CN"/>
        </w:rPr>
        <w:t>检测阶</w:t>
      </w:r>
      <w:r w:rsidRPr="00865340">
        <w:rPr>
          <w:rFonts w:ascii="华文宋体" w:eastAsia="华文宋体" w:hAnsi="华文宋体" w:cs="MS Mincho" w:hint="eastAsia"/>
          <w:lang w:eastAsia="zh-CN"/>
        </w:rPr>
        <w:t>段可以使用不同</w:t>
      </w:r>
      <w:r w:rsidRPr="00865340">
        <w:rPr>
          <w:rFonts w:ascii="华文宋体" w:eastAsia="华文宋体" w:hAnsi="华文宋体" w:cs="微软雅黑" w:hint="eastAsia"/>
          <w:lang w:eastAsia="zh-CN"/>
        </w:rPr>
        <w:t>规</w:t>
      </w:r>
      <w:r w:rsidRPr="00865340">
        <w:rPr>
          <w:rFonts w:ascii="华文宋体" w:eastAsia="华文宋体" w:hAnsi="华文宋体" w:cs="MS Mincho" w:hint="eastAsia"/>
          <w:lang w:eastAsia="zh-CN"/>
        </w:rPr>
        <w:t>模的</w:t>
      </w:r>
      <w:r w:rsidRPr="00865340">
        <w:rPr>
          <w:rFonts w:ascii="华文宋体" w:eastAsia="华文宋体" w:hAnsi="华文宋体"/>
          <w:lang w:eastAsia="zh-CN"/>
        </w:rPr>
        <w:t xml:space="preserve"> YOLO 模型以适配不同硬件平台；在追踪</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段可以</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整</w:t>
      </w:r>
      <w:r w:rsidRPr="00865340">
        <w:rPr>
          <w:rFonts w:ascii="华文宋体" w:eastAsia="华文宋体" w:hAnsi="华文宋体"/>
          <w:lang w:eastAsia="zh-CN"/>
        </w:rPr>
        <w:t xml:space="preserve"> ByteTrack 的匹配</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存</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度以</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w:t>
      </w:r>
    </w:p>
    <w:p w14:paraId="29006BBD"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需要注意的是，ByteTrack 等 Tracking-by-Detection 追踪器通常默</w:t>
      </w:r>
      <w:r w:rsidRPr="00865340">
        <w:rPr>
          <w:rFonts w:ascii="华文宋体" w:eastAsia="华文宋体" w:hAnsi="华文宋体" w:cs="微软雅黑" w:hint="eastAsia"/>
          <w:lang w:eastAsia="zh-CN"/>
        </w:rPr>
        <w:t>认输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帧严</w:t>
      </w:r>
      <w:r w:rsidRPr="00865340">
        <w:rPr>
          <w:rFonts w:ascii="华文宋体" w:eastAsia="华文宋体" w:hAnsi="华文宋体" w:cs="MS Mincho" w:hint="eastAsia"/>
          <w:lang w:eastAsia="zh-CN"/>
        </w:rPr>
        <w:t>格遵循</w:t>
      </w:r>
      <w:r w:rsidRPr="00865340">
        <w:rPr>
          <w:rFonts w:ascii="华文宋体" w:eastAsia="华文宋体" w:hAnsi="华文宋体" w:cs="微软雅黑" w:hint="eastAsia"/>
          <w:lang w:eastAsia="zh-CN"/>
        </w:rPr>
        <w:t>视频时间顺</w:t>
      </w:r>
      <w:r w:rsidRPr="00865340">
        <w:rPr>
          <w:rFonts w:ascii="华文宋体" w:eastAsia="华文宋体" w:hAnsi="华文宋体" w:cs="MS Mincho" w:hint="eastAsia"/>
          <w:lang w:eastAsia="zh-CN"/>
        </w:rPr>
        <w:t>序。追踪器内部的卡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迹生命周期更新以及</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框匹配都依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是上一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之后的下一</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刻</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一假</w:t>
      </w:r>
      <w:r w:rsidRPr="00865340">
        <w:rPr>
          <w:rFonts w:ascii="华文宋体" w:eastAsia="华文宋体" w:hAnsi="华文宋体" w:cs="微软雅黑" w:hint="eastAsia"/>
          <w:lang w:eastAsia="zh-CN"/>
        </w:rPr>
        <w:t>设</w:t>
      </w:r>
      <w:r w:rsidRPr="00865340">
        <w:rPr>
          <w:rFonts w:ascii="华文宋体" w:eastAsia="华文宋体" w:hAnsi="华文宋体" w:cs="MS Mincho" w:hint="eastAsia"/>
          <w:lang w:eastAsia="zh-CN"/>
        </w:rPr>
        <w:t>。如果多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以乱序方式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可能出</w:t>
      </w:r>
      <w:r w:rsidRPr="00865340">
        <w:rPr>
          <w:rFonts w:ascii="华文宋体" w:eastAsia="华文宋体" w:hAnsi="华文宋体" w:cs="微软雅黑" w:hint="eastAsia"/>
          <w:lang w:eastAsia="zh-CN"/>
        </w:rPr>
        <w:t>现轨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方向</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w:t>
      </w:r>
      <w:r w:rsidRPr="00865340">
        <w:rPr>
          <w:rFonts w:ascii="华文宋体" w:eastAsia="华文宋体" w:hAnsi="华文宋体"/>
          <w:lang w:eastAsia="zh-CN"/>
        </w:rPr>
        <w:t>ID switch 增加等</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。因此，在多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要提高</w:t>
      </w:r>
      <w:r w:rsidRPr="00865340">
        <w:rPr>
          <w:rFonts w:ascii="华文宋体" w:eastAsia="华文宋体" w:hAnsi="华文宋体"/>
          <w:lang w:eastAsia="zh-CN"/>
        </w:rPr>
        <w:t xml:space="preserve"> GPU 推理吞吐量，</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必</w:t>
      </w:r>
      <w:r w:rsidRPr="00865340">
        <w:rPr>
          <w:rFonts w:ascii="华文宋体" w:eastAsia="华文宋体" w:hAnsi="华文宋体" w:cs="微软雅黑" w:hint="eastAsia"/>
          <w:lang w:eastAsia="zh-CN"/>
        </w:rPr>
        <w:t>须</w:t>
      </w:r>
      <w:r w:rsidRPr="00865340">
        <w:rPr>
          <w:rFonts w:ascii="华文宋体" w:eastAsia="华文宋体" w:hAnsi="华文宋体" w:cs="MS Mincho" w:hint="eastAsia"/>
          <w:lang w:eastAsia="zh-CN"/>
        </w:rPr>
        <w:t>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同一</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序的一致性。后文的乱序恢复机制正是</w:t>
      </w:r>
      <w:r w:rsidRPr="00865340">
        <w:rPr>
          <w:rFonts w:ascii="华文宋体" w:eastAsia="华文宋体" w:hAnsi="华文宋体" w:cs="微软雅黑" w:hint="eastAsia"/>
          <w:lang w:eastAsia="zh-CN"/>
        </w:rPr>
        <w:t>针对这</w:t>
      </w:r>
      <w:r w:rsidRPr="00865340">
        <w:rPr>
          <w:rFonts w:ascii="华文宋体" w:eastAsia="华文宋体" w:hAnsi="华文宋体" w:cs="MS Mincho" w:hint="eastAsia"/>
          <w:lang w:eastAsia="zh-CN"/>
        </w:rPr>
        <w:t>一工程</w:t>
      </w:r>
      <w:r w:rsidRPr="00865340">
        <w:rPr>
          <w:rFonts w:ascii="华文宋体" w:eastAsia="华文宋体" w:hAnsi="华文宋体" w:cs="微软雅黑" w:hint="eastAsia"/>
          <w:lang w:eastAsia="zh-CN"/>
        </w:rPr>
        <w:t>问题设计</w:t>
      </w:r>
      <w:r w:rsidRPr="00865340">
        <w:rPr>
          <w:rFonts w:ascii="华文宋体" w:eastAsia="华文宋体" w:hAnsi="华文宋体" w:cs="MS Mincho" w:hint="eastAsia"/>
          <w:lang w:eastAsia="zh-CN"/>
        </w:rPr>
        <w:t>的。</w:t>
      </w:r>
    </w:p>
    <w:p w14:paraId="1031FCE4"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2.3 YOLO 目标检测算法</w:t>
      </w:r>
    </w:p>
    <w:p w14:paraId="68BF7863"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YOLO（You Only Look Once）是一</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典型的</w:t>
      </w:r>
      <w:r w:rsidRPr="00865340">
        <w:rPr>
          <w:rFonts w:ascii="华文宋体" w:eastAsia="华文宋体" w:hAnsi="华文宋体" w:cs="微软雅黑" w:hint="eastAsia"/>
          <w:lang w:eastAsia="zh-CN"/>
        </w:rPr>
        <w:t>单阶</w:t>
      </w:r>
      <w:r w:rsidRPr="00865340">
        <w:rPr>
          <w:rFonts w:ascii="华文宋体" w:eastAsia="华文宋体" w:hAnsi="华文宋体" w:cs="MS Mincho" w:hint="eastAsia"/>
          <w:lang w:eastAsia="zh-CN"/>
        </w:rPr>
        <w:t>段目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算法。其核心思想是将目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定位与</w:t>
      </w:r>
      <w:r w:rsidRPr="00865340">
        <w:rPr>
          <w:rFonts w:ascii="华文宋体" w:eastAsia="华文宋体" w:hAnsi="华文宋体" w:cs="微软雅黑" w:hint="eastAsia"/>
          <w:lang w:eastAsia="zh-CN"/>
        </w:rPr>
        <w:t>类别预测</w:t>
      </w:r>
      <w:r w:rsidRPr="00865340">
        <w:rPr>
          <w:rFonts w:ascii="华文宋体" w:eastAsia="华文宋体" w:hAnsi="华文宋体" w:cs="MS Mincho" w:hint="eastAsia"/>
          <w:lang w:eastAsia="zh-CN"/>
        </w:rPr>
        <w:t>整合到一次前向推理</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程中，直接从</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多个候</w:t>
      </w:r>
      <w:r w:rsidRPr="00865340">
        <w:rPr>
          <w:rFonts w:ascii="华文宋体" w:eastAsia="华文宋体" w:hAnsi="华文宋体" w:cs="微软雅黑" w:hint="eastAsia"/>
          <w:lang w:eastAsia="zh-CN"/>
        </w:rPr>
        <w:t>选检测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w:t>
      </w:r>
      <w:r w:rsidRPr="00865340">
        <w:rPr>
          <w:rFonts w:ascii="华文宋体" w:eastAsia="华文宋体" w:hAnsi="华文宋体" w:cs="MS Mincho" w:hint="eastAsia"/>
          <w:lang w:eastAsia="zh-CN"/>
        </w:rPr>
        <w:t>概率和置信度。与两</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方法需要先生成候</w:t>
      </w:r>
      <w:r w:rsidRPr="00865340">
        <w:rPr>
          <w:rFonts w:ascii="华文宋体" w:eastAsia="华文宋体" w:hAnsi="华文宋体" w:cs="微软雅黑" w:hint="eastAsia"/>
          <w:lang w:eastAsia="zh-CN"/>
        </w:rPr>
        <w:t>选</w:t>
      </w:r>
      <w:r w:rsidRPr="00865340">
        <w:rPr>
          <w:rFonts w:ascii="华文宋体" w:eastAsia="华文宋体" w:hAnsi="华文宋体" w:cs="MS Mincho" w:hint="eastAsia"/>
          <w:lang w:eastAsia="zh-CN"/>
        </w:rPr>
        <w:t>区域、再</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行分</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回</w:t>
      </w:r>
      <w:r w:rsidRPr="00865340">
        <w:rPr>
          <w:rFonts w:ascii="华文宋体" w:eastAsia="华文宋体" w:hAnsi="华文宋体" w:cs="微软雅黑" w:hint="eastAsia"/>
          <w:lang w:eastAsia="zh-CN"/>
        </w:rPr>
        <w:t>归</w:t>
      </w:r>
      <w:r w:rsidRPr="00865340">
        <w:rPr>
          <w:rFonts w:ascii="华文宋体" w:eastAsia="华文宋体" w:hAnsi="华文宋体" w:cs="MS Mincho" w:hint="eastAsia"/>
          <w:lang w:eastAsia="zh-CN"/>
        </w:rPr>
        <w:t>不同，</w:t>
      </w:r>
      <w:r w:rsidRPr="00865340">
        <w:rPr>
          <w:rFonts w:ascii="华文宋体" w:eastAsia="华文宋体" w:hAnsi="华文宋体"/>
          <w:lang w:eastAsia="zh-CN"/>
        </w:rPr>
        <w:t>YOLO 省去了复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的候</w:t>
      </w:r>
      <w:r w:rsidRPr="00865340">
        <w:rPr>
          <w:rFonts w:ascii="华文宋体" w:eastAsia="华文宋体" w:hAnsi="华文宋体" w:cs="微软雅黑" w:hint="eastAsia"/>
          <w:lang w:eastAsia="zh-CN"/>
        </w:rPr>
        <w:t>选</w:t>
      </w:r>
      <w:r w:rsidRPr="00865340">
        <w:rPr>
          <w:rFonts w:ascii="华文宋体" w:eastAsia="华文宋体" w:hAnsi="华文宋体" w:cs="MS Mincho" w:hint="eastAsia"/>
          <w:lang w:eastAsia="zh-CN"/>
        </w:rPr>
        <w:t>区域生成流程，因此具有</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高的推理速度和</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性，适合</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分析、在</w:t>
      </w:r>
      <w:r w:rsidRPr="00865340">
        <w:rPr>
          <w:rFonts w:ascii="华文宋体" w:eastAsia="华文宋体" w:hAnsi="华文宋体" w:cs="微软雅黑" w:hint="eastAsia"/>
          <w:lang w:eastAsia="zh-CN"/>
        </w:rPr>
        <w:t>线监</w:t>
      </w:r>
      <w:r w:rsidRPr="00865340">
        <w:rPr>
          <w:rFonts w:ascii="华文宋体" w:eastAsia="华文宋体" w:hAnsi="华文宋体" w:cs="MS Mincho" w:hint="eastAsia"/>
          <w:lang w:eastAsia="zh-CN"/>
        </w:rPr>
        <w:t>控和嵌入式部署等</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w:t>
      </w:r>
    </w:p>
    <w:p w14:paraId="147A6BB3"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在目</w:t>
      </w:r>
      <w:r w:rsidRPr="00865340">
        <w:rPr>
          <w:rFonts w:ascii="华文宋体" w:eastAsia="华文宋体" w:hAnsi="华文宋体" w:cs="微软雅黑" w:hint="eastAsia"/>
          <w:lang w:eastAsia="zh-CN"/>
        </w:rPr>
        <w:t>标检测过</w:t>
      </w:r>
      <w:r w:rsidRPr="00865340">
        <w:rPr>
          <w:rFonts w:ascii="华文宋体" w:eastAsia="华文宋体" w:hAnsi="华文宋体" w:cs="MS Mincho" w:hint="eastAsia"/>
          <w:lang w:eastAsia="zh-CN"/>
        </w:rPr>
        <w:t>程中，置信度</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和</w:t>
      </w:r>
      <w:r w:rsidRPr="00865340">
        <w:rPr>
          <w:rFonts w:ascii="华文宋体" w:eastAsia="华文宋体" w:hAnsi="华文宋体"/>
          <w:lang w:eastAsia="zh-CN"/>
        </w:rPr>
        <w:t xml:space="preserve"> IoU </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是两个重要参数。置信度</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用于</w:t>
      </w:r>
      <w:r w:rsidRPr="00865340">
        <w:rPr>
          <w:rFonts w:ascii="华文宋体" w:eastAsia="华文宋体" w:hAnsi="华文宋体" w:cs="微软雅黑" w:hint="eastAsia"/>
          <w:lang w:eastAsia="zh-CN"/>
        </w:rPr>
        <w:t>过滤</w:t>
      </w:r>
      <w:r w:rsidRPr="00865340">
        <w:rPr>
          <w:rFonts w:ascii="华文宋体" w:eastAsia="华文宋体" w:hAnsi="华文宋体" w:cs="MS Mincho" w:hint="eastAsia"/>
          <w:lang w:eastAsia="zh-CN"/>
        </w:rPr>
        <w:t>模型</w:t>
      </w:r>
      <w:r w:rsidRPr="00865340">
        <w:rPr>
          <w:rFonts w:ascii="华文宋体" w:eastAsia="华文宋体" w:hAnsi="华文宋体" w:cs="微软雅黑" w:hint="eastAsia"/>
          <w:lang w:eastAsia="zh-CN"/>
        </w:rPr>
        <w:t>认为</w:t>
      </w:r>
      <w:r w:rsidRPr="00865340">
        <w:rPr>
          <w:rFonts w:ascii="华文宋体" w:eastAsia="华文宋体" w:hAnsi="华文宋体" w:cs="MS Mincho" w:hint="eastAsia"/>
          <w:lang w:eastAsia="zh-CN"/>
        </w:rPr>
        <w:t>可靠性</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低的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越高，</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果越保守，</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可能减少，但漏</w:t>
      </w:r>
      <w:r w:rsidRPr="00865340">
        <w:rPr>
          <w:rFonts w:ascii="华文宋体" w:eastAsia="华文宋体" w:hAnsi="华文宋体" w:cs="微软雅黑" w:hint="eastAsia"/>
          <w:lang w:eastAsia="zh-CN"/>
        </w:rPr>
        <w:t>检风险</w:t>
      </w:r>
      <w:r w:rsidRPr="00865340">
        <w:rPr>
          <w:rFonts w:ascii="华文宋体" w:eastAsia="华文宋体" w:hAnsi="华文宋体" w:cs="MS Mincho" w:hint="eastAsia"/>
          <w:lang w:eastAsia="zh-CN"/>
        </w:rPr>
        <w:t>也会增加；</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越低，模型会保留更多候</w:t>
      </w:r>
      <w:r w:rsidRPr="00865340">
        <w:rPr>
          <w:rFonts w:ascii="华文宋体" w:eastAsia="华文宋体" w:hAnsi="华文宋体" w:cs="微软雅黑" w:hint="eastAsia"/>
          <w:lang w:eastAsia="zh-CN"/>
        </w:rPr>
        <w:t>选</w:t>
      </w:r>
      <w:r w:rsidRPr="00865340">
        <w:rPr>
          <w:rFonts w:ascii="华文宋体" w:eastAsia="华文宋体" w:hAnsi="华文宋体" w:cs="MS Mincho" w:hint="eastAsia"/>
          <w:lang w:eastAsia="zh-CN"/>
        </w:rPr>
        <w:t>框，有利于提高召回率，但也可能引入更多</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w:t>
      </w:r>
      <w:r w:rsidRPr="00865340">
        <w:rPr>
          <w:rFonts w:ascii="华文宋体" w:eastAsia="华文宋体" w:hAnsi="华文宋体"/>
          <w:lang w:eastAsia="zh-CN"/>
        </w:rPr>
        <w:t>IoU（Intersection over Union）用于衡量两个</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的重叠程度，常用于</w:t>
      </w:r>
      <w:r w:rsidRPr="00865340">
        <w:rPr>
          <w:rFonts w:ascii="华文宋体" w:eastAsia="华文宋体" w:hAnsi="华文宋体" w:cs="MS Mincho" w:hint="eastAsia"/>
          <w:lang w:eastAsia="zh-CN"/>
        </w:rPr>
        <w:lastRenderedPageBreak/>
        <w:t>非极大</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抑制（</w:t>
      </w:r>
      <w:r w:rsidRPr="00865340">
        <w:rPr>
          <w:rFonts w:ascii="华文宋体" w:eastAsia="华文宋体" w:hAnsi="华文宋体"/>
          <w:lang w:eastAsia="zh-CN"/>
        </w:rPr>
        <w:t>Non-Maximum Suppression，NMS）</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程。当多个</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框高度重叠并指向同一目</w:t>
      </w:r>
      <w:r w:rsidRPr="00865340">
        <w:rPr>
          <w:rFonts w:ascii="华文宋体" w:eastAsia="华文宋体" w:hAnsi="华文宋体" w:cs="微软雅黑" w:hint="eastAsia"/>
          <w:lang w:eastAsia="zh-CN"/>
        </w:rPr>
        <w:t>标时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NMS 会保留置信度</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框并抑制冗余框，从而减少重复</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w:t>
      </w:r>
    </w:p>
    <w:p w14:paraId="37825D90"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2.4 ByteTrack 多目标追踪算法</w:t>
      </w:r>
    </w:p>
    <w:p w14:paraId="1F4C253F"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ByteTrack 是一种高效的多目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追踪算法，其核心思想是在目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联时</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使用高置信度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充分利用低置信度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传统</w:t>
      </w:r>
      <w:r w:rsidRPr="00865340">
        <w:rPr>
          <w:rFonts w:ascii="华文宋体" w:eastAsia="华文宋体" w:hAnsi="华文宋体"/>
          <w:lang w:eastAsia="zh-CN"/>
        </w:rPr>
        <w:t xml:space="preserve"> Tracking-by-Detection 方法往往只保留高置信度</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行追踪，</w:t>
      </w:r>
      <w:r w:rsidRPr="00865340">
        <w:rPr>
          <w:rFonts w:ascii="华文宋体" w:eastAsia="华文宋体" w:hAnsi="华文宋体" w:cs="微软雅黑" w:hint="eastAsia"/>
          <w:lang w:eastAsia="zh-CN"/>
        </w:rPr>
        <w:t>这虽</w:t>
      </w:r>
      <w:r w:rsidRPr="00865340">
        <w:rPr>
          <w:rFonts w:ascii="华文宋体" w:eastAsia="华文宋体" w:hAnsi="华文宋体" w:cs="MS Mincho" w:hint="eastAsia"/>
          <w:lang w:eastAsia="zh-CN"/>
        </w:rPr>
        <w:t>然可以减少</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，但在遮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模糊、光照</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化或目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尺度</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小</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，真</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置信度可能</w:t>
      </w:r>
      <w:r w:rsidRPr="00865340">
        <w:rPr>
          <w:rFonts w:ascii="华文宋体" w:eastAsia="华文宋体" w:hAnsi="华文宋体" w:cs="微软雅黑" w:hint="eastAsia"/>
          <w:lang w:eastAsia="zh-CN"/>
        </w:rPr>
        <w:t>暂时</w:t>
      </w:r>
      <w:r w:rsidRPr="00865340">
        <w:rPr>
          <w:rFonts w:ascii="华文宋体" w:eastAsia="华文宋体" w:hAnsi="华文宋体" w:cs="MS Mincho" w:hint="eastAsia"/>
          <w:lang w:eastAsia="zh-CN"/>
        </w:rPr>
        <w:t>下降。如果</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些低置信度但仍然有效的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框被直接</w:t>
      </w:r>
      <w:r w:rsidRPr="00865340">
        <w:rPr>
          <w:rFonts w:ascii="华文宋体" w:eastAsia="华文宋体" w:hAnsi="华文宋体" w:cs="微软雅黑" w:hint="eastAsia"/>
          <w:lang w:eastAsia="zh-CN"/>
        </w:rPr>
        <w:t>丢</w:t>
      </w:r>
      <w:r w:rsidRPr="00865340">
        <w:rPr>
          <w:rFonts w:ascii="华文宋体" w:eastAsia="华文宋体" w:hAnsi="华文宋体" w:cs="MS Mincho" w:hint="eastAsia"/>
          <w:lang w:eastAsia="zh-CN"/>
        </w:rPr>
        <w:t>弃，</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迹就容易</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生断裂。</w:t>
      </w:r>
      <w:r w:rsidRPr="00865340">
        <w:rPr>
          <w:rFonts w:ascii="华文宋体" w:eastAsia="华文宋体" w:hAnsi="华文宋体"/>
          <w:lang w:eastAsia="zh-CN"/>
        </w:rPr>
        <w:t>ByteTrack 通</w:t>
      </w:r>
      <w:r w:rsidRPr="00865340">
        <w:rPr>
          <w:rFonts w:ascii="华文宋体" w:eastAsia="华文宋体" w:hAnsi="华文宋体" w:cs="微软雅黑" w:hint="eastAsia"/>
          <w:lang w:eastAsia="zh-CN"/>
        </w:rPr>
        <w:t>过对</w:t>
      </w:r>
      <w:r w:rsidRPr="00865340">
        <w:rPr>
          <w:rFonts w:ascii="华文宋体" w:eastAsia="华文宋体" w:hAnsi="华文宋体" w:cs="MS Mincho" w:hint="eastAsia"/>
          <w:lang w:eastAsia="zh-CN"/>
        </w:rPr>
        <w:t>高、低置信度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行分</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，在保持</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高精度的同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提升了</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w:t>
      </w:r>
    </w:p>
    <w:p w14:paraId="473DA3C0"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ByteTrack 的基本流程可以分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动预测</w:t>
      </w:r>
      <w:r w:rsidRPr="00865340">
        <w:rPr>
          <w:rFonts w:ascii="华文宋体" w:eastAsia="华文宋体" w:hAnsi="华文宋体" w:cs="MS Mincho" w:hint="eastAsia"/>
          <w:lang w:eastAsia="zh-CN"/>
        </w:rPr>
        <w:t>、第一次匹配、第二次匹配和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迹生命周期管理几个步</w:t>
      </w:r>
      <w:r w:rsidRPr="00865340">
        <w:rPr>
          <w:rFonts w:ascii="华文宋体" w:eastAsia="华文宋体" w:hAnsi="华文宋体" w:cs="微软雅黑" w:hint="eastAsia"/>
          <w:lang w:eastAsia="zh-CN"/>
        </w:rPr>
        <w:t>骤</w:t>
      </w:r>
      <w:r w:rsidRPr="00865340">
        <w:rPr>
          <w:rFonts w:ascii="华文宋体" w:eastAsia="华文宋体" w:hAnsi="华文宋体" w:cs="MS Mincho" w:hint="eastAsia"/>
          <w:lang w:eastAsia="zh-CN"/>
        </w:rPr>
        <w:t>。首先，算法使用卡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已有</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迹在当前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中的位置</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根据目</w:t>
      </w:r>
      <w:r w:rsidRPr="00865340">
        <w:rPr>
          <w:rFonts w:ascii="华文宋体" w:eastAsia="华文宋体" w:hAnsi="华文宋体" w:cs="微软雅黑" w:hint="eastAsia"/>
          <w:lang w:eastAsia="zh-CN"/>
        </w:rPr>
        <w:t>标历</w:t>
      </w:r>
      <w:r w:rsidRPr="00865340">
        <w:rPr>
          <w:rFonts w:ascii="华文宋体" w:eastAsia="华文宋体" w:hAnsi="华文宋体" w:cs="MS Mincho" w:hint="eastAsia"/>
          <w:lang w:eastAsia="zh-CN"/>
        </w:rPr>
        <w:t>史位置和速度估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当前可能出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的位置，</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匹配提供运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验</w:t>
      </w:r>
      <w:r w:rsidRPr="00865340">
        <w:rPr>
          <w:rFonts w:ascii="华文宋体" w:eastAsia="华文宋体" w:hAnsi="华文宋体" w:cs="MS Mincho" w:hint="eastAsia"/>
          <w:lang w:eastAsia="zh-CN"/>
        </w:rPr>
        <w:t>。随后，算法将当前</w:t>
      </w:r>
      <w:r w:rsidRPr="00865340">
        <w:rPr>
          <w:rFonts w:ascii="华文宋体" w:eastAsia="华文宋体" w:hAnsi="华文宋体" w:cs="微软雅黑" w:hint="eastAsia"/>
          <w:lang w:eastAsia="zh-CN"/>
        </w:rPr>
        <w:t>帧检测</w:t>
      </w:r>
      <w:r w:rsidRPr="00865340">
        <w:rPr>
          <w:rFonts w:ascii="华文宋体" w:eastAsia="华文宋体" w:hAnsi="华文宋体" w:cs="MS Mincho" w:hint="eastAsia"/>
          <w:lang w:eastAsia="zh-CN"/>
        </w:rPr>
        <w:t>框按置信度划分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高置信度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框和低置信度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框。第一</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段通常使用高置信度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框与已有</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行匹配，匹配依据可以包括</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框与</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框之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lang w:eastAsia="zh-CN"/>
        </w:rPr>
        <w:t xml:space="preserve"> IoU 距离，并通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匈牙利算法求解全局最</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匹配。</w:t>
      </w:r>
    </w:p>
    <w:p w14:paraId="22BFC9A1" w14:textId="77777777" w:rsidR="00F62B0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经过</w:t>
      </w:r>
      <w:r w:rsidRPr="00865340">
        <w:rPr>
          <w:rFonts w:ascii="华文宋体" w:eastAsia="华文宋体" w:hAnsi="华文宋体" w:cs="MS Mincho" w:hint="eastAsia"/>
          <w:lang w:eastAsia="zh-CN"/>
        </w:rPr>
        <w:t>第一</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段匹配后，部分</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迹可能仍未匹配到</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lang w:eastAsia="zh-CN"/>
        </w:rPr>
        <w:t>ByteTrack 不立即将</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迹判定</w:t>
      </w:r>
      <w:r w:rsidRPr="00865340">
        <w:rPr>
          <w:rFonts w:ascii="华文宋体" w:eastAsia="华文宋体" w:hAnsi="华文宋体" w:cs="微软雅黑" w:hint="eastAsia"/>
          <w:lang w:eastAsia="zh-CN"/>
        </w:rPr>
        <w:t>为丢</w:t>
      </w:r>
      <w:r w:rsidRPr="00865340">
        <w:rPr>
          <w:rFonts w:ascii="华文宋体" w:eastAsia="华文宋体" w:hAnsi="华文宋体" w:cs="MS Mincho" w:hint="eastAsia"/>
          <w:lang w:eastAsia="zh-CN"/>
        </w:rPr>
        <w:t>失，而是</w:t>
      </w:r>
      <w:r w:rsidRPr="00865340">
        <w:rPr>
          <w:rFonts w:ascii="华文宋体" w:eastAsia="华文宋体" w:hAnsi="华文宋体" w:cs="微软雅黑" w:hint="eastAsia"/>
          <w:lang w:eastAsia="zh-CN"/>
        </w:rPr>
        <w:t>继续</w:t>
      </w:r>
      <w:r w:rsidRPr="00865340">
        <w:rPr>
          <w:rFonts w:ascii="华文宋体" w:eastAsia="华文宋体" w:hAnsi="华文宋体" w:cs="MS Mincho" w:hint="eastAsia"/>
          <w:lang w:eastAsia="zh-CN"/>
        </w:rPr>
        <w:t>使用低置信度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行第二次匹配。由于低置信度框中可能包含被遮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检测质</w:t>
      </w:r>
      <w:r w:rsidRPr="00865340">
        <w:rPr>
          <w:rFonts w:ascii="华文宋体" w:eastAsia="华文宋体" w:hAnsi="华文宋体" w:cs="MS Mincho" w:hint="eastAsia"/>
          <w:lang w:eastAsia="zh-CN"/>
        </w:rPr>
        <w:t>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差的真</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二次匹配</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有效减少</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迹中断。</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于成功匹配的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迹，算法会更新其位置状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和生命周期；</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于未匹配</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根据</w:t>
      </w:r>
      <w:r w:rsidRPr="00865340">
        <w:rPr>
          <w:rFonts w:ascii="华文宋体" w:eastAsia="华文宋体" w:hAnsi="华文宋体" w:cs="微软雅黑" w:hint="eastAsia"/>
          <w:lang w:eastAsia="zh-CN"/>
        </w:rPr>
        <w:t>丢</w:t>
      </w:r>
      <w:r w:rsidRPr="00865340">
        <w:rPr>
          <w:rFonts w:ascii="华文宋体" w:eastAsia="华文宋体" w:hAnsi="华文宋体" w:cs="MS Mincho" w:hint="eastAsia"/>
          <w:lang w:eastAsia="zh-CN"/>
        </w:rPr>
        <w:t>失</w:t>
      </w:r>
      <w:r w:rsidRPr="00865340">
        <w:rPr>
          <w:rFonts w:ascii="华文宋体" w:eastAsia="华文宋体" w:hAnsi="华文宋体" w:cs="微软雅黑" w:hint="eastAsia"/>
          <w:lang w:eastAsia="zh-CN"/>
        </w:rPr>
        <w:t>时间进</w:t>
      </w:r>
      <w:r w:rsidRPr="00865340">
        <w:rPr>
          <w:rFonts w:ascii="华文宋体" w:eastAsia="华文宋体" w:hAnsi="华文宋体" w:cs="MS Mincho" w:hint="eastAsia"/>
          <w:lang w:eastAsia="zh-CN"/>
        </w:rPr>
        <w:t>入</w:t>
      </w:r>
      <w:r w:rsidRPr="00865340">
        <w:rPr>
          <w:rFonts w:ascii="华文宋体" w:eastAsia="华文宋体" w:hAnsi="华文宋体"/>
          <w:lang w:eastAsia="zh-CN"/>
        </w:rPr>
        <w:t xml:space="preserve"> lost 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或最</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移除；</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于未匹配的高置信度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框，算法可能初始化</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新的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p>
    <w:p w14:paraId="32A6E6E7"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2.5 优先队列与乱序恢复机制</w:t>
      </w:r>
    </w:p>
    <w:p w14:paraId="47F4F559" w14:textId="77777777" w:rsidR="00F62B0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列是一种按照元素</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级</w:t>
      </w:r>
      <w:r w:rsidRPr="00865340">
        <w:rPr>
          <w:rFonts w:ascii="华文宋体" w:eastAsia="华文宋体" w:hAnsi="华文宋体" w:cs="MS Mincho" w:hint="eastAsia"/>
          <w:lang w:eastAsia="zh-CN"/>
        </w:rPr>
        <w:t>而不是插入</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序取出数据的数据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构。常</w:t>
      </w:r>
      <w:r w:rsidRPr="00865340">
        <w:rPr>
          <w:rFonts w:ascii="华文宋体" w:eastAsia="华文宋体" w:hAnsi="华文宋体" w:cs="微软雅黑" w:hint="eastAsia"/>
          <w:lang w:eastAsia="zh-CN"/>
        </w:rPr>
        <w:t>见实现</w:t>
      </w:r>
      <w:r w:rsidRPr="00865340">
        <w:rPr>
          <w:rFonts w:ascii="华文宋体" w:eastAsia="华文宋体" w:hAnsi="华文宋体" w:cs="MS Mincho" w:hint="eastAsia"/>
          <w:lang w:eastAsia="zh-CN"/>
        </w:rPr>
        <w:t>方式是堆，其中最小堆能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顶</w:t>
      </w:r>
      <w:r w:rsidRPr="00865340">
        <w:rPr>
          <w:rFonts w:ascii="华文宋体" w:eastAsia="华文宋体" w:hAnsi="华文宋体" w:cs="MS Mincho" w:hint="eastAsia"/>
          <w:lang w:eastAsia="zh-CN"/>
        </w:rPr>
        <w:t>元素始</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是当前</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级</w:t>
      </w:r>
      <w:r w:rsidRPr="00865340">
        <w:rPr>
          <w:rFonts w:ascii="华文宋体" w:eastAsia="华文宋体" w:hAnsi="华文宋体" w:cs="MS Mincho" w:hint="eastAsia"/>
          <w:lang w:eastAsia="zh-CN"/>
        </w:rPr>
        <w:t>最小的元素。在以</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排序</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景中，可以将</w:t>
      </w:r>
      <w:r w:rsidRPr="00865340">
        <w:rPr>
          <w:rFonts w:ascii="华文宋体" w:eastAsia="华文宋体" w:hAnsi="华文宋体"/>
          <w:lang w:eastAsia="zh-CN"/>
        </w:rPr>
        <w:t xml:space="preserve"> frame_id 作</w:t>
      </w:r>
      <w:r w:rsidRPr="00865340">
        <w:rPr>
          <w:rFonts w:ascii="华文宋体" w:eastAsia="华文宋体" w:hAnsi="华文宋体" w:cs="微软雅黑" w:hint="eastAsia"/>
          <w:lang w:eastAsia="zh-CN"/>
        </w:rPr>
        <w:t>为优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级</w:t>
      </w:r>
      <w:r w:rsidRPr="00865340">
        <w:rPr>
          <w:rFonts w:ascii="华文宋体" w:eastAsia="华文宋体" w:hAnsi="华文宋体" w:cs="MS Mincho" w:hint="eastAsia"/>
          <w:lang w:eastAsia="zh-CN"/>
        </w:rPr>
        <w:t>，把到达的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压</w:t>
      </w:r>
      <w:r w:rsidRPr="00865340">
        <w:rPr>
          <w:rFonts w:ascii="华文宋体" w:eastAsia="华文宋体" w:hAnsi="华文宋体" w:cs="MS Mincho" w:hint="eastAsia"/>
          <w:lang w:eastAsia="zh-CN"/>
        </w:rPr>
        <w:t>入最小堆。</w:t>
      </w:r>
      <w:r w:rsidRPr="00865340">
        <w:rPr>
          <w:rFonts w:ascii="华文宋体" w:eastAsia="华文宋体" w:hAnsi="华文宋体" w:cs="微软雅黑" w:hint="eastAsia"/>
          <w:lang w:eastAsia="zh-CN"/>
        </w:rPr>
        <w:t>这样</w:t>
      </w:r>
      <w:r w:rsidRPr="00865340">
        <w:rPr>
          <w:rFonts w:ascii="华文宋体" w:eastAsia="华文宋体" w:hAnsi="华文宋体" w:cs="MS Mincho" w:hint="eastAsia"/>
          <w:lang w:eastAsia="zh-CN"/>
        </w:rPr>
        <w:t>，即使</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列的先后</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生混乱，系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仍然可以通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不断</w:t>
      </w:r>
      <w:r w:rsidRPr="00865340">
        <w:rPr>
          <w:rFonts w:ascii="华文宋体" w:eastAsia="华文宋体" w:hAnsi="华文宋体" w:cs="微软雅黑" w:hint="eastAsia"/>
          <w:lang w:eastAsia="zh-CN"/>
        </w:rPr>
        <w:t>检查</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顶</w:t>
      </w:r>
      <w:r w:rsidRPr="00865340">
        <w:rPr>
          <w:rFonts w:ascii="华文宋体" w:eastAsia="华文宋体" w:hAnsi="华文宋体" w:cs="MS Mincho" w:hint="eastAsia"/>
          <w:lang w:eastAsia="zh-CN"/>
        </w:rPr>
        <w:t>元素的</w:t>
      </w:r>
      <w:r w:rsidRPr="00865340">
        <w:rPr>
          <w:rFonts w:ascii="华文宋体" w:eastAsia="华文宋体" w:hAnsi="华文宋体"/>
          <w:lang w:eastAsia="zh-CN"/>
        </w:rPr>
        <w:t xml:space="preserve"> frame_id 来恢复</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w:t>
      </w:r>
    </w:p>
    <w:p w14:paraId="1B753179"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中，乱序</w:t>
      </w:r>
      <w:r w:rsidRPr="00865340">
        <w:rPr>
          <w:rFonts w:ascii="华文宋体" w:eastAsia="华文宋体" w:hAnsi="华文宋体" w:cs="微软雅黑" w:hint="eastAsia"/>
          <w:lang w:eastAsia="zh-CN"/>
        </w:rPr>
        <w:t>问题较为</w:t>
      </w:r>
      <w:r w:rsidRPr="00865340">
        <w:rPr>
          <w:rFonts w:ascii="华文宋体" w:eastAsia="华文宋体" w:hAnsi="华文宋体" w:cs="MS Mincho" w:hint="eastAsia"/>
          <w:lang w:eastAsia="zh-CN"/>
        </w:rPr>
        <w:t>常</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程可能同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从不同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理推理模</w:t>
      </w:r>
      <w:r w:rsidRPr="00865340">
        <w:rPr>
          <w:rFonts w:ascii="华文宋体" w:eastAsia="华文宋体" w:hAnsi="华文宋体" w:cs="微软雅黑" w:hint="eastAsia"/>
          <w:lang w:eastAsia="zh-CN"/>
        </w:rPr>
        <w:t>块为</w:t>
      </w:r>
      <w:r w:rsidRPr="00865340">
        <w:rPr>
          <w:rFonts w:ascii="华文宋体" w:eastAsia="华文宋体" w:hAnsi="华文宋体" w:cs="MS Mincho" w:hint="eastAsia"/>
          <w:lang w:eastAsia="zh-CN"/>
        </w:rPr>
        <w:t>了凑</w:t>
      </w:r>
      <w:r w:rsidRPr="00865340">
        <w:rPr>
          <w:rFonts w:ascii="华文宋体" w:eastAsia="华文宋体" w:hAnsi="华文宋体" w:cs="微软雅黑" w:hint="eastAsia"/>
          <w:lang w:eastAsia="zh-CN"/>
        </w:rPr>
        <w:t>满</w:t>
      </w:r>
      <w:r w:rsidRPr="00865340">
        <w:rPr>
          <w:rFonts w:ascii="华文宋体" w:eastAsia="华文宋体" w:hAnsi="华文宋体"/>
          <w:lang w:eastAsia="zh-CN"/>
        </w:rPr>
        <w:t xml:space="preserve"> batch 可能从共享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列中按到达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取速度、解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耗</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和排</w:t>
      </w:r>
      <w:r w:rsidRPr="00865340">
        <w:rPr>
          <w:rFonts w:ascii="华文宋体" w:eastAsia="华文宋体" w:hAnsi="华文宋体" w:cs="微软雅黑" w:hint="eastAsia"/>
          <w:lang w:eastAsia="zh-CN"/>
        </w:rPr>
        <w:t>队时间</w:t>
      </w:r>
      <w:r w:rsidRPr="00865340">
        <w:rPr>
          <w:rFonts w:ascii="华文宋体" w:eastAsia="华文宋体" w:hAnsi="华文宋体" w:cs="MS Mincho" w:hint="eastAsia"/>
          <w:lang w:eastAsia="zh-CN"/>
        </w:rPr>
        <w:t>也可能不同。</w:t>
      </w:r>
      <w:r w:rsidRPr="00865340">
        <w:rPr>
          <w:rFonts w:ascii="华文宋体" w:eastAsia="华文宋体" w:hAnsi="华文宋体" w:cs="MS Mincho" w:hint="eastAsia"/>
          <w:lang w:eastAsia="zh-CN"/>
        </w:rPr>
        <w:lastRenderedPageBreak/>
        <w:t>因此，共享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列中的</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序并不一定等同于</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内部的真</w:t>
      </w:r>
      <w:r w:rsidRPr="00865340">
        <w:rPr>
          <w:rFonts w:ascii="华文宋体" w:eastAsia="华文宋体" w:hAnsi="华文宋体" w:cs="微软雅黑" w:hint="eastAsia"/>
          <w:lang w:eastAsia="zh-CN"/>
        </w:rPr>
        <w:t>实时间顺</w:t>
      </w:r>
      <w:r w:rsidRPr="00865340">
        <w:rPr>
          <w:rFonts w:ascii="华文宋体" w:eastAsia="华文宋体" w:hAnsi="华文宋体" w:cs="MS Mincho" w:hint="eastAsia"/>
          <w:lang w:eastAsia="zh-CN"/>
        </w:rPr>
        <w:t>序。如果</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被直接送入</w:t>
      </w:r>
      <w:r w:rsidRPr="00865340">
        <w:rPr>
          <w:rFonts w:ascii="华文宋体" w:eastAsia="华文宋体" w:hAnsi="华文宋体"/>
          <w:lang w:eastAsia="zh-CN"/>
        </w:rPr>
        <w:t xml:space="preserve"> ByteTrack，追踪器就可能在第 10 </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之后接收到第</w:t>
      </w:r>
      <w:r w:rsidRPr="00865340">
        <w:rPr>
          <w:rFonts w:ascii="华文宋体" w:eastAsia="华文宋体" w:hAnsi="华文宋体"/>
          <w:lang w:eastAsia="zh-CN"/>
        </w:rPr>
        <w:t xml:space="preserve"> 8 </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致运</w:t>
      </w:r>
      <w:r w:rsidRPr="00865340">
        <w:rPr>
          <w:rFonts w:ascii="华文宋体" w:eastAsia="华文宋体" w:hAnsi="华文宋体" w:cs="微软雅黑" w:hint="eastAsia"/>
          <w:lang w:eastAsia="zh-CN"/>
        </w:rPr>
        <w:t>动预测</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失效。</w:t>
      </w:r>
    </w:p>
    <w:p w14:paraId="79F7B623" w14:textId="77777777" w:rsidR="00F62B0D" w:rsidRPr="00865340" w:rsidRDefault="00000000" w:rsidP="00B27011">
      <w:pPr>
        <w:rPr>
          <w:rFonts w:ascii="华文宋体" w:eastAsia="华文宋体" w:hAnsi="华文宋体"/>
          <w:lang w:eastAsia="zh-CN"/>
        </w:rPr>
      </w:pPr>
      <w:r w:rsidRPr="00865340">
        <w:rPr>
          <w:rFonts w:ascii="华文宋体" w:eastAsia="华文宋体" w:hAnsi="华文宋体"/>
          <w:lang w:eastAsia="zh-CN"/>
        </w:rPr>
        <w:t>本</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目在乱序</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中引入了基于最小堆的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序恢复机制。通</w:t>
      </w:r>
      <w:r w:rsidRPr="00865340">
        <w:rPr>
          <w:rFonts w:ascii="华文宋体" w:eastAsia="华文宋体" w:hAnsi="华文宋体" w:cs="微软雅黑" w:hint="eastAsia"/>
          <w:lang w:eastAsia="zh-CN"/>
        </w:rPr>
        <w:t>过这</w:t>
      </w:r>
      <w:r w:rsidRPr="00865340">
        <w:rPr>
          <w:rFonts w:ascii="华文宋体" w:eastAsia="华文宋体" w:hAnsi="华文宋体" w:cs="MS Mincho" w:hint="eastAsia"/>
          <w:lang w:eastAsia="zh-CN"/>
        </w:rPr>
        <w:t>种方式，系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在允</w:t>
      </w:r>
      <w:r w:rsidRPr="00865340">
        <w:rPr>
          <w:rFonts w:ascii="华文宋体" w:eastAsia="华文宋体" w:hAnsi="华文宋体" w:cs="微软雅黑" w:hint="eastAsia"/>
          <w:lang w:eastAsia="zh-CN"/>
        </w:rPr>
        <w:t>许</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程乱序到达的同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，仍能保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同一</w:t>
      </w:r>
      <w:r w:rsidRPr="00865340">
        <w:rPr>
          <w:rFonts w:ascii="华文宋体" w:eastAsia="华文宋体" w:hAnsi="华文宋体" w:cs="微软雅黑" w:hint="eastAsia"/>
          <w:lang w:eastAsia="zh-CN"/>
        </w:rPr>
        <w:t>视频进</w:t>
      </w:r>
      <w:r w:rsidRPr="00865340">
        <w:rPr>
          <w:rFonts w:ascii="华文宋体" w:eastAsia="华文宋体" w:hAnsi="华文宋体" w:cs="MS Mincho" w:hint="eastAsia"/>
          <w:lang w:eastAsia="zh-CN"/>
        </w:rPr>
        <w:t>入追踪器前的</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w:t>
      </w:r>
    </w:p>
    <w:p w14:paraId="2F134BFC" w14:textId="77777777" w:rsidR="00F62B0D" w:rsidRPr="00865340" w:rsidRDefault="00000000">
      <w:pPr>
        <w:pStyle w:val="Heading2"/>
        <w:rPr>
          <w:rFonts w:ascii="华文宋体" w:eastAsia="华文宋体" w:hAnsi="华文宋体"/>
        </w:rPr>
      </w:pPr>
      <w:r w:rsidRPr="00865340">
        <w:rPr>
          <w:rFonts w:ascii="华文宋体" w:eastAsia="华文宋体" w:hAnsi="华文宋体"/>
        </w:rPr>
        <w:t xml:space="preserve">2.6 TensorRT </w:t>
      </w:r>
      <w:r w:rsidR="008A4AE3" w:rsidRPr="00865340">
        <w:rPr>
          <w:rFonts w:ascii="华文宋体" w:eastAsia="华文宋体" w:hAnsi="华文宋体" w:hint="eastAsia"/>
          <w:lang w:eastAsia="zh-CN"/>
        </w:rPr>
        <w:t>，浮点数格式</w:t>
      </w:r>
      <w:r w:rsidRPr="00865340">
        <w:rPr>
          <w:rFonts w:ascii="华文宋体" w:eastAsia="华文宋体" w:hAnsi="华文宋体"/>
        </w:rPr>
        <w:t>与批处理推理</w:t>
      </w:r>
    </w:p>
    <w:p w14:paraId="1256D259" w14:textId="77777777" w:rsidR="00F62B0D" w:rsidRPr="00865340" w:rsidRDefault="00000000">
      <w:pPr>
        <w:rPr>
          <w:rFonts w:ascii="华文宋体" w:eastAsia="华文宋体" w:hAnsi="华文宋体"/>
        </w:rPr>
      </w:pPr>
      <w:r w:rsidRPr="00865340">
        <w:rPr>
          <w:rFonts w:ascii="华文宋体" w:eastAsia="华文宋体" w:hAnsi="华文宋体"/>
        </w:rPr>
        <w:t>TensorRT 是 NVIDIA 面向深度学</w:t>
      </w:r>
      <w:r w:rsidRPr="00865340">
        <w:rPr>
          <w:rFonts w:ascii="华文宋体" w:eastAsia="华文宋体" w:hAnsi="华文宋体" w:cs="微软雅黑" w:hint="eastAsia"/>
        </w:rPr>
        <w:t>习</w:t>
      </w:r>
      <w:r w:rsidRPr="00865340">
        <w:rPr>
          <w:rFonts w:ascii="华文宋体" w:eastAsia="华文宋体" w:hAnsi="华文宋体" w:cs="MS Mincho" w:hint="eastAsia"/>
        </w:rPr>
        <w:t>推理</w:t>
      </w:r>
      <w:r w:rsidRPr="00865340">
        <w:rPr>
          <w:rFonts w:ascii="华文宋体" w:eastAsia="华文宋体" w:hAnsi="华文宋体" w:cs="微软雅黑" w:hint="eastAsia"/>
        </w:rPr>
        <w:t>优</w:t>
      </w:r>
      <w:r w:rsidRPr="00865340">
        <w:rPr>
          <w:rFonts w:ascii="华文宋体" w:eastAsia="华文宋体" w:hAnsi="华文宋体" w:cs="MS Mincho" w:hint="eastAsia"/>
        </w:rPr>
        <w:t>化的高性能推理框架，能</w:t>
      </w:r>
      <w:r w:rsidRPr="00865340">
        <w:rPr>
          <w:rFonts w:ascii="华文宋体" w:eastAsia="华文宋体" w:hAnsi="华文宋体" w:cs="微软雅黑" w:hint="eastAsia"/>
        </w:rPr>
        <w:t>够</w:t>
      </w:r>
      <w:r w:rsidRPr="00865340">
        <w:rPr>
          <w:rFonts w:ascii="华文宋体" w:eastAsia="华文宋体" w:hAnsi="华文宋体" w:cs="MS Mincho" w:hint="eastAsia"/>
        </w:rPr>
        <w:t>通</w:t>
      </w:r>
      <w:r w:rsidRPr="00865340">
        <w:rPr>
          <w:rFonts w:ascii="华文宋体" w:eastAsia="华文宋体" w:hAnsi="华文宋体" w:cs="微软雅黑" w:hint="eastAsia"/>
        </w:rPr>
        <w:t>过</w:t>
      </w:r>
      <w:r w:rsidRPr="00865340">
        <w:rPr>
          <w:rFonts w:ascii="华文宋体" w:eastAsia="华文宋体" w:hAnsi="华文宋体" w:cs="MS Mincho" w:hint="eastAsia"/>
        </w:rPr>
        <w:t>算子融合、</w:t>
      </w:r>
      <w:r w:rsidRPr="00865340">
        <w:rPr>
          <w:rFonts w:ascii="华文宋体" w:eastAsia="华文宋体" w:hAnsi="华文宋体" w:cs="微软雅黑" w:hint="eastAsia"/>
        </w:rPr>
        <w:t>层优</w:t>
      </w:r>
      <w:r w:rsidRPr="00865340">
        <w:rPr>
          <w:rFonts w:ascii="华文宋体" w:eastAsia="华文宋体" w:hAnsi="华文宋体" w:cs="MS Mincho" w:hint="eastAsia"/>
        </w:rPr>
        <w:t>化、精度</w:t>
      </w:r>
      <w:r w:rsidRPr="00865340">
        <w:rPr>
          <w:rFonts w:ascii="华文宋体" w:eastAsia="华文宋体" w:hAnsi="华文宋体" w:cs="微软雅黑" w:hint="eastAsia"/>
        </w:rPr>
        <w:t>优</w:t>
      </w:r>
      <w:r w:rsidRPr="00865340">
        <w:rPr>
          <w:rFonts w:ascii="华文宋体" w:eastAsia="华文宋体" w:hAnsi="华文宋体" w:cs="MS Mincho" w:hint="eastAsia"/>
        </w:rPr>
        <w:t>化和</w:t>
      </w:r>
      <w:r w:rsidRPr="00865340">
        <w:rPr>
          <w:rFonts w:ascii="华文宋体" w:eastAsia="华文宋体" w:hAnsi="华文宋体" w:cs="微软雅黑" w:hint="eastAsia"/>
        </w:rPr>
        <w:t>显</w:t>
      </w:r>
      <w:r w:rsidRPr="00865340">
        <w:rPr>
          <w:rFonts w:ascii="华文宋体" w:eastAsia="华文宋体" w:hAnsi="华文宋体" w:cs="MS Mincho" w:hint="eastAsia"/>
        </w:rPr>
        <w:t>存复用等方式提升模型在</w:t>
      </w:r>
      <w:r w:rsidRPr="00865340">
        <w:rPr>
          <w:rFonts w:ascii="华文宋体" w:eastAsia="华文宋体" w:hAnsi="华文宋体"/>
        </w:rPr>
        <w:t xml:space="preserve"> GPU 上的</w:t>
      </w:r>
      <w:r w:rsidRPr="00865340">
        <w:rPr>
          <w:rFonts w:ascii="华文宋体" w:eastAsia="华文宋体" w:hAnsi="华文宋体" w:cs="微软雅黑" w:hint="eastAsia"/>
        </w:rPr>
        <w:t>执</w:t>
      </w:r>
      <w:r w:rsidRPr="00865340">
        <w:rPr>
          <w:rFonts w:ascii="华文宋体" w:eastAsia="华文宋体" w:hAnsi="华文宋体" w:cs="MS Mincho" w:hint="eastAsia"/>
        </w:rPr>
        <w:t>行效率。在</w:t>
      </w:r>
      <w:r w:rsidRPr="00865340">
        <w:rPr>
          <w:rFonts w:ascii="华文宋体" w:eastAsia="华文宋体" w:hAnsi="华文宋体" w:cs="微软雅黑" w:hint="eastAsia"/>
        </w:rPr>
        <w:t>实际</w:t>
      </w:r>
      <w:r w:rsidRPr="00865340">
        <w:rPr>
          <w:rFonts w:ascii="华文宋体" w:eastAsia="华文宋体" w:hAnsi="华文宋体" w:cs="MS Mincho" w:hint="eastAsia"/>
        </w:rPr>
        <w:t>部署中，常</w:t>
      </w:r>
      <w:r w:rsidRPr="00865340">
        <w:rPr>
          <w:rFonts w:ascii="华文宋体" w:eastAsia="华文宋体" w:hAnsi="华文宋体" w:cs="微软雅黑" w:hint="eastAsia"/>
        </w:rPr>
        <w:t>见</w:t>
      </w:r>
      <w:r w:rsidRPr="00865340">
        <w:rPr>
          <w:rFonts w:ascii="华文宋体" w:eastAsia="华文宋体" w:hAnsi="华文宋体" w:cs="MS Mincho" w:hint="eastAsia"/>
        </w:rPr>
        <w:t>流程是先使用</w:t>
      </w:r>
      <w:r w:rsidRPr="00865340">
        <w:rPr>
          <w:rFonts w:ascii="华文宋体" w:eastAsia="华文宋体" w:hAnsi="华文宋体"/>
        </w:rPr>
        <w:t xml:space="preserve"> PyTorch </w:t>
      </w:r>
      <w:r w:rsidRPr="00865340">
        <w:rPr>
          <w:rFonts w:ascii="华文宋体" w:eastAsia="华文宋体" w:hAnsi="华文宋体" w:cs="微软雅黑" w:hint="eastAsia"/>
        </w:rPr>
        <w:t>训练</w:t>
      </w:r>
      <w:r w:rsidRPr="00865340">
        <w:rPr>
          <w:rFonts w:ascii="华文宋体" w:eastAsia="华文宋体" w:hAnsi="华文宋体" w:cs="MS Mincho" w:hint="eastAsia"/>
        </w:rPr>
        <w:t>或</w:t>
      </w:r>
      <w:r w:rsidRPr="00865340">
        <w:rPr>
          <w:rFonts w:ascii="华文宋体" w:eastAsia="华文宋体" w:hAnsi="华文宋体" w:cs="微软雅黑" w:hint="eastAsia"/>
        </w:rPr>
        <w:t>获</w:t>
      </w:r>
      <w:r w:rsidRPr="00865340">
        <w:rPr>
          <w:rFonts w:ascii="华文宋体" w:eastAsia="华文宋体" w:hAnsi="华文宋体" w:cs="MS Mincho" w:hint="eastAsia"/>
        </w:rPr>
        <w:t>取</w:t>
      </w:r>
      <w:r w:rsidRPr="00865340">
        <w:rPr>
          <w:rFonts w:ascii="华文宋体" w:eastAsia="华文宋体" w:hAnsi="华文宋体"/>
        </w:rPr>
        <w:t xml:space="preserve"> .pt 模型，再将其</w:t>
      </w:r>
      <w:r w:rsidRPr="00865340">
        <w:rPr>
          <w:rFonts w:ascii="华文宋体" w:eastAsia="华文宋体" w:hAnsi="华文宋体" w:cs="微软雅黑" w:hint="eastAsia"/>
        </w:rPr>
        <w:t>导</w:t>
      </w:r>
      <w:r w:rsidRPr="00865340">
        <w:rPr>
          <w:rFonts w:ascii="华文宋体" w:eastAsia="华文宋体" w:hAnsi="华文宋体" w:cs="MS Mincho" w:hint="eastAsia"/>
        </w:rPr>
        <w:t>出</w:t>
      </w:r>
      <w:r w:rsidRPr="00865340">
        <w:rPr>
          <w:rFonts w:ascii="华文宋体" w:eastAsia="华文宋体" w:hAnsi="华文宋体" w:cs="微软雅黑" w:hint="eastAsia"/>
        </w:rPr>
        <w:t>为</w:t>
      </w:r>
      <w:r w:rsidRPr="00865340">
        <w:rPr>
          <w:rFonts w:ascii="华文宋体" w:eastAsia="华文宋体" w:hAnsi="华文宋体"/>
        </w:rPr>
        <w:t xml:space="preserve"> TensorRT 使用的 .engine 文件。.engine 文件通常与硬件、CUDA/TensorRT 版本、</w:t>
      </w:r>
      <w:r w:rsidRPr="00865340">
        <w:rPr>
          <w:rFonts w:ascii="华文宋体" w:eastAsia="华文宋体" w:hAnsi="华文宋体" w:cs="微软雅黑" w:hint="eastAsia"/>
        </w:rPr>
        <w:t>输</w:t>
      </w:r>
      <w:r w:rsidRPr="00865340">
        <w:rPr>
          <w:rFonts w:ascii="华文宋体" w:eastAsia="华文宋体" w:hAnsi="华文宋体" w:cs="MS Mincho" w:hint="eastAsia"/>
        </w:rPr>
        <w:t>入尺寸和</w:t>
      </w:r>
      <w:r w:rsidRPr="00865340">
        <w:rPr>
          <w:rFonts w:ascii="华文宋体" w:eastAsia="华文宋体" w:hAnsi="华文宋体"/>
        </w:rPr>
        <w:t xml:space="preserve"> batch size 等参数相关，因此不同配置下可能需要生成不同的 engine 文件。</w:t>
      </w:r>
    </w:p>
    <w:p w14:paraId="27D064F8" w14:textId="77777777" w:rsidR="00F62B0D" w:rsidRPr="00865340" w:rsidRDefault="00000000">
      <w:pPr>
        <w:rPr>
          <w:rFonts w:ascii="华文宋体" w:eastAsia="华文宋体" w:hAnsi="华文宋体"/>
          <w:lang w:eastAsia="zh-CN"/>
        </w:rPr>
      </w:pPr>
      <w:r w:rsidRPr="00865340">
        <w:rPr>
          <w:rFonts w:ascii="华文宋体" w:eastAsia="华文宋体" w:hAnsi="华文宋体"/>
        </w:rPr>
        <w:t>FP16、batch size 和</w:t>
      </w: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rPr>
        <w:t xml:space="preserve"> imgsz 是影响推理速度和</w:t>
      </w:r>
      <w:r w:rsidRPr="00865340">
        <w:rPr>
          <w:rFonts w:ascii="华文宋体" w:eastAsia="华文宋体" w:hAnsi="华文宋体" w:cs="微软雅黑" w:hint="eastAsia"/>
        </w:rPr>
        <w:t>显</w:t>
      </w:r>
      <w:r w:rsidRPr="00865340">
        <w:rPr>
          <w:rFonts w:ascii="华文宋体" w:eastAsia="华文宋体" w:hAnsi="华文宋体" w:cs="MS Mincho" w:hint="eastAsia"/>
        </w:rPr>
        <w:t>存占用的关</w:t>
      </w:r>
      <w:r w:rsidRPr="00865340">
        <w:rPr>
          <w:rFonts w:ascii="华文宋体" w:eastAsia="华文宋体" w:hAnsi="华文宋体" w:cs="微软雅黑" w:hint="eastAsia"/>
        </w:rPr>
        <w:t>键</w:t>
      </w:r>
      <w:r w:rsidRPr="00865340">
        <w:rPr>
          <w:rFonts w:ascii="华文宋体" w:eastAsia="华文宋体" w:hAnsi="华文宋体" w:cs="MS Mincho" w:hint="eastAsia"/>
        </w:rPr>
        <w:t>因素。</w:t>
      </w:r>
      <w:r w:rsidRPr="00865340">
        <w:rPr>
          <w:rFonts w:ascii="华文宋体" w:eastAsia="华文宋体" w:hAnsi="华文宋体"/>
        </w:rPr>
        <w:t>FP16 半精度推理使用 16 位浮点数替代 FP32，通常可以降低</w:t>
      </w:r>
      <w:r w:rsidRPr="00865340">
        <w:rPr>
          <w:rFonts w:ascii="华文宋体" w:eastAsia="华文宋体" w:hAnsi="华文宋体" w:cs="微软雅黑" w:hint="eastAsia"/>
        </w:rPr>
        <w:t>显</w:t>
      </w:r>
      <w:r w:rsidRPr="00865340">
        <w:rPr>
          <w:rFonts w:ascii="华文宋体" w:eastAsia="华文宋体" w:hAnsi="华文宋体" w:cs="MS Mincho" w:hint="eastAsia"/>
        </w:rPr>
        <w:t>存占用并提升</w:t>
      </w:r>
      <w:r w:rsidRPr="00865340">
        <w:rPr>
          <w:rFonts w:ascii="华文宋体" w:eastAsia="华文宋体" w:hAnsi="华文宋体"/>
        </w:rPr>
        <w:t xml:space="preserve"> Tensor Core </w:t>
      </w:r>
      <w:r w:rsidRPr="00865340">
        <w:rPr>
          <w:rFonts w:ascii="华文宋体" w:eastAsia="华文宋体" w:hAnsi="华文宋体" w:cs="微软雅黑" w:hint="eastAsia"/>
        </w:rPr>
        <w:t>计</w:t>
      </w:r>
      <w:r w:rsidRPr="00865340">
        <w:rPr>
          <w:rFonts w:ascii="华文宋体" w:eastAsia="华文宋体" w:hAnsi="华文宋体" w:cs="MS Mincho" w:hint="eastAsia"/>
        </w:rPr>
        <w:t>算效率，但需要</w:t>
      </w:r>
      <w:r w:rsidRPr="00865340">
        <w:rPr>
          <w:rFonts w:ascii="华文宋体" w:eastAsia="华文宋体" w:hAnsi="华文宋体"/>
        </w:rPr>
        <w:t xml:space="preserve"> GPU 硬件和模型算子支持。</w:t>
      </w:r>
      <w:r w:rsidRPr="00865340">
        <w:rPr>
          <w:rFonts w:ascii="华文宋体" w:eastAsia="华文宋体" w:hAnsi="华文宋体"/>
          <w:lang w:eastAsia="zh-CN"/>
        </w:rPr>
        <w:t>batch size 决定一次前向推理中同</w:t>
      </w:r>
      <w:r w:rsidRPr="00865340">
        <w:rPr>
          <w:rFonts w:ascii="华文宋体" w:eastAsia="华文宋体" w:hAnsi="华文宋体" w:cs="微软雅黑" w:hint="eastAsia"/>
          <w:lang w:eastAsia="zh-CN"/>
        </w:rPr>
        <w:t>时处</w:t>
      </w:r>
      <w:r w:rsidRPr="00865340">
        <w:rPr>
          <w:rFonts w:ascii="华文宋体" w:eastAsia="华文宋体" w:hAnsi="华文宋体" w:cs="MS Mincho" w:hint="eastAsia"/>
          <w:lang w:eastAsia="zh-CN"/>
        </w:rPr>
        <w:t>理的</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像数量，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大的</w:t>
      </w:r>
      <w:r w:rsidRPr="00865340">
        <w:rPr>
          <w:rFonts w:ascii="华文宋体" w:eastAsia="华文宋体" w:hAnsi="华文宋体"/>
          <w:lang w:eastAsia="zh-CN"/>
        </w:rPr>
        <w:t xml:space="preserve"> batch size 可以提高 GPU 利用率和吞吐量，但也会增加</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次推理延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存占用。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lang w:eastAsia="zh-CN"/>
        </w:rPr>
        <w:t xml:space="preserve"> imgsz 直接影响模型</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高分辨率有利于</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和保留</w:t>
      </w:r>
      <w:r w:rsidRPr="00865340">
        <w:rPr>
          <w:rFonts w:ascii="华文宋体" w:eastAsia="华文宋体" w:hAnsi="华文宋体" w:cs="微软雅黑" w:hint="eastAsia"/>
          <w:lang w:eastAsia="zh-CN"/>
        </w:rPr>
        <w:t>细节</w:t>
      </w:r>
      <w:r w:rsidRPr="00865340">
        <w:rPr>
          <w:rFonts w:ascii="华文宋体" w:eastAsia="华文宋体" w:hAnsi="华文宋体" w:cs="MS Mincho" w:hint="eastAsia"/>
          <w:lang w:eastAsia="zh-CN"/>
        </w:rPr>
        <w:t>，但会</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著增加</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算开</w:t>
      </w:r>
      <w:r w:rsidRPr="00865340">
        <w:rPr>
          <w:rFonts w:ascii="华文宋体" w:eastAsia="华文宋体" w:hAnsi="华文宋体" w:cs="微软雅黑" w:hint="eastAsia"/>
          <w:lang w:eastAsia="zh-CN"/>
        </w:rPr>
        <w:t>销</w:t>
      </w:r>
      <w:r w:rsidRPr="00865340">
        <w:rPr>
          <w:rFonts w:ascii="华文宋体" w:eastAsia="华文宋体" w:hAnsi="华文宋体" w:cs="MS Mincho" w:hint="eastAsia"/>
          <w:lang w:eastAsia="zh-CN"/>
        </w:rPr>
        <w:t>。</w:t>
      </w:r>
    </w:p>
    <w:p w14:paraId="00BE4042"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2.7 OpenCV 与视频处理</w:t>
      </w:r>
    </w:p>
    <w:p w14:paraId="1DB3E65E"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OpenCV 是本</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出的重要基</w:t>
      </w:r>
      <w:r w:rsidRPr="00865340">
        <w:rPr>
          <w:rFonts w:ascii="华文宋体" w:eastAsia="华文宋体" w:hAnsi="华文宋体" w:cs="微软雅黑" w:hint="eastAsia"/>
          <w:lang w:eastAsia="zh-CN"/>
        </w:rPr>
        <w:t>础库</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cv2.VideoCapture 打开本地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头设备</w:t>
      </w:r>
      <w:r w:rsidRPr="00865340">
        <w:rPr>
          <w:rFonts w:ascii="华文宋体" w:eastAsia="华文宋体" w:hAnsi="华文宋体" w:cs="MS Mincho" w:hint="eastAsia"/>
          <w:lang w:eastAsia="zh-CN"/>
        </w:rPr>
        <w:t>或网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流，并逐</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lang w:eastAsia="zh-CN"/>
        </w:rPr>
        <w:t xml:space="preserve"> BGR 格式</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率、</w:t>
      </w:r>
      <w:r w:rsidRPr="00865340">
        <w:rPr>
          <w:rFonts w:ascii="华文宋体" w:eastAsia="华文宋体" w:hAnsi="华文宋体" w:cs="微软雅黑" w:hint="eastAsia"/>
          <w:lang w:eastAsia="zh-CN"/>
        </w:rPr>
        <w:t>总帧</w:t>
      </w:r>
      <w:r w:rsidRPr="00865340">
        <w:rPr>
          <w:rFonts w:ascii="华文宋体" w:eastAsia="华文宋体" w:hAnsi="华文宋体" w:cs="MS Mincho" w:hint="eastAsia"/>
          <w:lang w:eastAsia="zh-CN"/>
        </w:rPr>
        <w:t>数和分辨率等元信息；</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流，系</w:t>
      </w:r>
      <w:r w:rsidRPr="00865340">
        <w:rPr>
          <w:rFonts w:ascii="华文宋体" w:eastAsia="华文宋体" w:hAnsi="华文宋体" w:cs="微软雅黑" w:hint="eastAsia"/>
          <w:lang w:eastAsia="zh-CN"/>
        </w:rPr>
        <w:t>统则</w:t>
      </w:r>
      <w:r w:rsidRPr="00865340">
        <w:rPr>
          <w:rFonts w:ascii="华文宋体" w:eastAsia="华文宋体" w:hAnsi="华文宋体" w:cs="MS Mincho" w:hint="eastAsia"/>
          <w:lang w:eastAsia="zh-CN"/>
        </w:rPr>
        <w:t>通常将</w:t>
      </w:r>
      <w:r w:rsidRPr="00865340">
        <w:rPr>
          <w:rFonts w:ascii="华文宋体" w:eastAsia="华文宋体" w:hAnsi="华文宋体" w:cs="微软雅黑" w:hint="eastAsia"/>
          <w:lang w:eastAsia="zh-CN"/>
        </w:rPr>
        <w:t>总帧</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视为</w:t>
      </w:r>
      <w:r w:rsidRPr="00865340">
        <w:rPr>
          <w:rFonts w:ascii="华文宋体" w:eastAsia="华文宋体" w:hAnsi="华文宋体" w:cs="MS Mincho" w:hint="eastAsia"/>
          <w:lang w:eastAsia="zh-CN"/>
        </w:rPr>
        <w:t>未知，并通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减小</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冲区等方式降低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p>
    <w:p w14:paraId="19995515" w14:textId="77777777" w:rsidR="00F62B0D" w:rsidRPr="00865340" w:rsidRDefault="00000000" w:rsidP="007215EB">
      <w:pPr>
        <w:rPr>
          <w:rFonts w:ascii="华文宋体" w:eastAsia="华文宋体" w:hAnsi="华文宋体"/>
          <w:lang w:eastAsia="zh-CN"/>
        </w:rPr>
      </w:pPr>
      <w:r w:rsidRPr="00865340">
        <w:rPr>
          <w:rFonts w:ascii="华文宋体" w:eastAsia="华文宋体" w:hAnsi="华文宋体"/>
          <w:lang w:eastAsia="zh-CN"/>
        </w:rPr>
        <w:t>在</w:t>
      </w:r>
      <w:r w:rsidRPr="00865340">
        <w:rPr>
          <w:rFonts w:ascii="华文宋体" w:eastAsia="华文宋体" w:hAnsi="华文宋体" w:cs="微软雅黑" w:hint="eastAsia"/>
          <w:lang w:eastAsia="zh-CN"/>
        </w:rPr>
        <w:t>帧处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w:t>
      </w:r>
      <w:r w:rsidRPr="00865340">
        <w:rPr>
          <w:rFonts w:ascii="华文宋体" w:eastAsia="华文宋体" w:hAnsi="华文宋体"/>
          <w:lang w:eastAsia="zh-CN"/>
        </w:rPr>
        <w:t>OpenCV 提供了</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像复制、尺寸</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整、文字</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段</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制和透明叠加等能力。此外，</w:t>
      </w:r>
      <w:r w:rsidRPr="00865340">
        <w:rPr>
          <w:rFonts w:ascii="华文宋体" w:eastAsia="华文宋体" w:hAnsi="华文宋体"/>
          <w:lang w:eastAsia="zh-CN"/>
        </w:rPr>
        <w:t>OpenCV 的窗口与鼠</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事件机制也被用于</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交互。</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交互能力使</w:t>
      </w:r>
      <w:r w:rsidR="007215EB" w:rsidRPr="00865340">
        <w:rPr>
          <w:rFonts w:ascii="华文宋体" w:eastAsia="华文宋体" w:hAnsi="华文宋体" w:hint="eastAsia"/>
          <w:lang w:eastAsia="zh-CN"/>
        </w:rPr>
        <w:t>的依</w:t>
      </w:r>
      <w:r w:rsidR="007215EB" w:rsidRPr="00865340">
        <w:rPr>
          <w:rFonts w:ascii="华文宋体" w:eastAsia="华文宋体" w:hAnsi="华文宋体" w:cs="微软雅黑" w:hint="eastAsia"/>
          <w:lang w:eastAsia="zh-CN"/>
        </w:rPr>
        <w:t>赖</w:t>
      </w:r>
      <w:r w:rsidR="007215EB" w:rsidRPr="00865340">
        <w:rPr>
          <w:rFonts w:ascii="华文宋体" w:eastAsia="华文宋体" w:hAnsi="华文宋体" w:cs="MS Mincho" w:hint="eastAsia"/>
          <w:lang w:eastAsia="zh-CN"/>
        </w:rPr>
        <w:t>他的</w:t>
      </w:r>
      <w:r w:rsidRPr="00865340">
        <w:rPr>
          <w:rFonts w:ascii="华文宋体" w:eastAsia="华文宋体" w:hAnsi="华文宋体"/>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被</w:t>
      </w:r>
      <w:r w:rsidRPr="00865340">
        <w:rPr>
          <w:rFonts w:ascii="华文宋体" w:eastAsia="华文宋体" w:hAnsi="华文宋体" w:cs="微软雅黑" w:hint="eastAsia"/>
          <w:lang w:eastAsia="zh-CN"/>
        </w:rPr>
        <w:t>动显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能支持面向</w:t>
      </w:r>
      <w:r w:rsidRPr="00865340">
        <w:rPr>
          <w:rFonts w:ascii="华文宋体" w:eastAsia="华文宋体" w:hAnsi="华文宋体" w:cs="微软雅黑" w:hint="eastAsia"/>
          <w:lang w:eastAsia="zh-CN"/>
        </w:rPr>
        <w:t>实际场</w:t>
      </w:r>
      <w:r w:rsidRPr="00865340">
        <w:rPr>
          <w:rFonts w:ascii="华文宋体" w:eastAsia="华文宋体" w:hAnsi="华文宋体" w:cs="MS Mincho" w:hint="eastAsia"/>
          <w:lang w:eastAsia="zh-CN"/>
        </w:rPr>
        <w:t>景的区域分析任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w:t>
      </w:r>
    </w:p>
    <w:p w14:paraId="2A61B6B2"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2.8 生产者-消费者模型</w:t>
      </w:r>
    </w:p>
    <w:p w14:paraId="01AAA55E"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lang w:eastAsia="zh-CN"/>
        </w:rPr>
        <w:t>-消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者模型是一种常</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的并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程序</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模式，适用于</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理速度不一致、模</w:t>
      </w:r>
      <w:r w:rsidRPr="00865340">
        <w:rPr>
          <w:rFonts w:ascii="华文宋体" w:eastAsia="华文宋体" w:hAnsi="华文宋体" w:cs="微软雅黑" w:hint="eastAsia"/>
          <w:lang w:eastAsia="zh-CN"/>
        </w:rPr>
        <w:t>块职责</w:t>
      </w:r>
      <w:r w:rsidRPr="00865340">
        <w:rPr>
          <w:rFonts w:ascii="华文宋体" w:eastAsia="华文宋体" w:hAnsi="华文宋体" w:cs="MS Mincho" w:hint="eastAsia"/>
          <w:lang w:eastAsia="zh-CN"/>
        </w:rPr>
        <w:t>不同的流水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cs="微软雅黑" w:hint="eastAsia"/>
          <w:lang w:eastAsia="zh-CN"/>
        </w:rPr>
        <w:t>负责</w:t>
      </w:r>
      <w:r w:rsidRPr="00865340">
        <w:rPr>
          <w:rFonts w:ascii="华文宋体" w:eastAsia="华文宋体" w:hAnsi="华文宋体" w:cs="MS Mincho" w:hint="eastAsia"/>
          <w:lang w:eastAsia="zh-CN"/>
        </w:rPr>
        <w:t>生成数据并写入</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者从</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列中取出数据</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列在两者之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起到</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冲和解耦作用，使各个模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以相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独立的速度运行，降低模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的直接依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取、模型推理、目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果保存的耗</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差异明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，因此使用</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连</w:t>
      </w:r>
      <w:r w:rsidRPr="00865340">
        <w:rPr>
          <w:rFonts w:ascii="华文宋体" w:eastAsia="华文宋体" w:hAnsi="华文宋体" w:cs="MS Mincho" w:hint="eastAsia"/>
          <w:lang w:eastAsia="zh-CN"/>
        </w:rPr>
        <w:t>接各</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段具有</w:t>
      </w:r>
      <w:r w:rsidRPr="00865340">
        <w:rPr>
          <w:rFonts w:ascii="华文宋体" w:eastAsia="华文宋体" w:hAnsi="华文宋体" w:cs="微软雅黑" w:hint="eastAsia"/>
          <w:lang w:eastAsia="zh-CN"/>
        </w:rPr>
        <w:t>较强</w:t>
      </w:r>
      <w:r w:rsidRPr="00865340">
        <w:rPr>
          <w:rFonts w:ascii="华文宋体" w:eastAsia="华文宋体" w:hAnsi="华文宋体" w:cs="MS Mincho" w:hint="eastAsia"/>
          <w:lang w:eastAsia="zh-CN"/>
        </w:rPr>
        <w:t>的工程适用性。</w:t>
      </w:r>
    </w:p>
    <w:p w14:paraId="0A96C90D" w14:textId="77777777" w:rsidR="00284F17" w:rsidRPr="00865340" w:rsidRDefault="00000000">
      <w:pPr>
        <w:pStyle w:val="Heading2"/>
        <w:rPr>
          <w:rFonts w:ascii="华文宋体" w:eastAsia="华文宋体" w:hAnsi="华文宋体"/>
        </w:rPr>
      </w:pPr>
      <w:r w:rsidRPr="00865340">
        <w:rPr>
          <w:rFonts w:ascii="华文宋体" w:eastAsia="华文宋体" w:hAnsi="华文宋体"/>
        </w:rPr>
        <w:t>2.9 本章小结</w:t>
      </w:r>
    </w:p>
    <w:p w14:paraId="55ABB4E7" w14:textId="77777777" w:rsidR="00284F17" w:rsidRPr="00865340" w:rsidRDefault="00000000">
      <w:pPr>
        <w:rPr>
          <w:rFonts w:ascii="华文宋体" w:eastAsia="华文宋体" w:hAnsi="华文宋体"/>
          <w:lang w:eastAsia="zh-CN"/>
        </w:rPr>
      </w:pPr>
      <w:r w:rsidRPr="00865340">
        <w:rPr>
          <w:rFonts w:ascii="华文宋体" w:eastAsia="华文宋体" w:hAnsi="华文宋体"/>
        </w:rPr>
        <w:t>本章介</w:t>
      </w:r>
      <w:r w:rsidRPr="00865340">
        <w:rPr>
          <w:rFonts w:ascii="华文宋体" w:eastAsia="华文宋体" w:hAnsi="华文宋体" w:cs="微软雅黑" w:hint="eastAsia"/>
        </w:rPr>
        <w:t>绍</w:t>
      </w:r>
      <w:r w:rsidRPr="00865340">
        <w:rPr>
          <w:rFonts w:ascii="华文宋体" w:eastAsia="华文宋体" w:hAnsi="华文宋体" w:cs="MS Mincho" w:hint="eastAsia"/>
        </w:rPr>
        <w:t>了本文系</w:t>
      </w:r>
      <w:r w:rsidRPr="00865340">
        <w:rPr>
          <w:rFonts w:ascii="华文宋体" w:eastAsia="华文宋体" w:hAnsi="华文宋体" w:cs="微软雅黑" w:hint="eastAsia"/>
        </w:rPr>
        <w:t>统</w:t>
      </w:r>
      <w:r w:rsidRPr="00865340">
        <w:rPr>
          <w:rFonts w:ascii="华文宋体" w:eastAsia="华文宋体" w:hAnsi="华文宋体" w:cs="MS Mincho" w:hint="eastAsia"/>
        </w:rPr>
        <w:t>涉及的主要技</w:t>
      </w:r>
      <w:r w:rsidRPr="00865340">
        <w:rPr>
          <w:rFonts w:ascii="华文宋体" w:eastAsia="华文宋体" w:hAnsi="华文宋体" w:cs="微软雅黑" w:hint="eastAsia"/>
        </w:rPr>
        <w:t>术</w:t>
      </w:r>
      <w:r w:rsidRPr="00865340">
        <w:rPr>
          <w:rFonts w:ascii="华文宋体" w:eastAsia="华文宋体" w:hAnsi="华文宋体" w:cs="MS Mincho" w:hint="eastAsia"/>
        </w:rPr>
        <w:t>基</w:t>
      </w:r>
      <w:r w:rsidRPr="00865340">
        <w:rPr>
          <w:rFonts w:ascii="华文宋体" w:eastAsia="华文宋体" w:hAnsi="华文宋体" w:cs="微软雅黑" w:hint="eastAsia"/>
        </w:rPr>
        <w:t>础</w:t>
      </w:r>
      <w:r w:rsidRPr="00865340">
        <w:rPr>
          <w:rFonts w:ascii="华文宋体" w:eastAsia="华文宋体" w:hAnsi="华文宋体" w:cs="MS Mincho" w:hint="eastAsia"/>
        </w:rPr>
        <w:t>，包括多目</w:t>
      </w:r>
      <w:r w:rsidRPr="00865340">
        <w:rPr>
          <w:rFonts w:ascii="华文宋体" w:eastAsia="华文宋体" w:hAnsi="华文宋体" w:cs="微软雅黑" w:hint="eastAsia"/>
        </w:rPr>
        <w:t>标</w:t>
      </w:r>
      <w:r w:rsidRPr="00865340">
        <w:rPr>
          <w:rFonts w:ascii="华文宋体" w:eastAsia="华文宋体" w:hAnsi="华文宋体" w:cs="MS Mincho" w:hint="eastAsia"/>
        </w:rPr>
        <w:t>追踪任</w:t>
      </w:r>
      <w:r w:rsidRPr="00865340">
        <w:rPr>
          <w:rFonts w:ascii="华文宋体" w:eastAsia="华文宋体" w:hAnsi="华文宋体" w:cs="微软雅黑" w:hint="eastAsia"/>
        </w:rPr>
        <w:t>务</w:t>
      </w:r>
      <w:r w:rsidRPr="00865340">
        <w:rPr>
          <w:rFonts w:ascii="华文宋体" w:eastAsia="华文宋体" w:hAnsi="华文宋体" w:cs="MS Mincho" w:hint="eastAsia"/>
        </w:rPr>
        <w:t>、</w:t>
      </w:r>
      <w:r w:rsidRPr="00865340">
        <w:rPr>
          <w:rFonts w:ascii="华文宋体" w:eastAsia="华文宋体" w:hAnsi="华文宋体"/>
        </w:rPr>
        <w:t>Tracking-by-Detection 范式、YOLO 目</w:t>
      </w:r>
      <w:r w:rsidRPr="00865340">
        <w:rPr>
          <w:rFonts w:ascii="华文宋体" w:eastAsia="华文宋体" w:hAnsi="华文宋体" w:cs="微软雅黑" w:hint="eastAsia"/>
        </w:rPr>
        <w:t>标检测</w:t>
      </w:r>
      <w:r w:rsidRPr="00865340">
        <w:rPr>
          <w:rFonts w:ascii="华文宋体" w:eastAsia="华文宋体" w:hAnsi="华文宋体" w:cs="MS Mincho" w:hint="eastAsia"/>
        </w:rPr>
        <w:t>、</w:t>
      </w:r>
      <w:r w:rsidRPr="00865340">
        <w:rPr>
          <w:rFonts w:ascii="华文宋体" w:eastAsia="华文宋体" w:hAnsi="华文宋体"/>
        </w:rPr>
        <w:t>ByteTrack 追踪、</w:t>
      </w:r>
      <w:r w:rsidRPr="00865340">
        <w:rPr>
          <w:rFonts w:ascii="华文宋体" w:eastAsia="华文宋体" w:hAnsi="华文宋体" w:cs="微软雅黑" w:hint="eastAsia"/>
        </w:rPr>
        <w:t>优</w:t>
      </w:r>
      <w:r w:rsidRPr="00865340">
        <w:rPr>
          <w:rFonts w:ascii="华文宋体" w:eastAsia="华文宋体" w:hAnsi="华文宋体" w:cs="MS Mincho" w:hint="eastAsia"/>
        </w:rPr>
        <w:t>先</w:t>
      </w:r>
      <w:r w:rsidRPr="00865340">
        <w:rPr>
          <w:rFonts w:ascii="华文宋体" w:eastAsia="华文宋体" w:hAnsi="华文宋体" w:cs="微软雅黑" w:hint="eastAsia"/>
        </w:rPr>
        <w:t>队</w:t>
      </w:r>
      <w:r w:rsidRPr="00865340">
        <w:rPr>
          <w:rFonts w:ascii="华文宋体" w:eastAsia="华文宋体" w:hAnsi="华文宋体" w:cs="MS Mincho" w:hint="eastAsia"/>
        </w:rPr>
        <w:t>列、</w:t>
      </w:r>
      <w:r w:rsidRPr="00865340">
        <w:rPr>
          <w:rFonts w:ascii="华文宋体" w:eastAsia="华文宋体" w:hAnsi="华文宋体"/>
        </w:rPr>
        <w:t>TensorRT 批</w:t>
      </w:r>
      <w:r w:rsidRPr="00865340">
        <w:rPr>
          <w:rFonts w:ascii="华文宋体" w:eastAsia="华文宋体" w:hAnsi="华文宋体" w:cs="微软雅黑" w:hint="eastAsia"/>
        </w:rPr>
        <w:t>处</w:t>
      </w:r>
      <w:r w:rsidRPr="00865340">
        <w:rPr>
          <w:rFonts w:ascii="华文宋体" w:eastAsia="华文宋体" w:hAnsi="华文宋体" w:cs="MS Mincho" w:hint="eastAsia"/>
        </w:rPr>
        <w:t>理推理、</w:t>
      </w:r>
      <w:r w:rsidRPr="00865340">
        <w:rPr>
          <w:rFonts w:ascii="华文宋体" w:eastAsia="华文宋体" w:hAnsi="华文宋体"/>
        </w:rPr>
        <w:t xml:space="preserve">OpenCV </w:t>
      </w:r>
      <w:r w:rsidRPr="00865340">
        <w:rPr>
          <w:rFonts w:ascii="华文宋体" w:eastAsia="华文宋体" w:hAnsi="华文宋体" w:cs="微软雅黑" w:hint="eastAsia"/>
        </w:rPr>
        <w:t>视频处</w:t>
      </w:r>
      <w:r w:rsidRPr="00865340">
        <w:rPr>
          <w:rFonts w:ascii="华文宋体" w:eastAsia="华文宋体" w:hAnsi="华文宋体" w:cs="MS Mincho" w:hint="eastAsia"/>
        </w:rPr>
        <w:t>理以及生</w:t>
      </w:r>
      <w:r w:rsidRPr="00865340">
        <w:rPr>
          <w:rFonts w:ascii="华文宋体" w:eastAsia="华文宋体" w:hAnsi="华文宋体" w:cs="微软雅黑" w:hint="eastAsia"/>
        </w:rPr>
        <w:t>产</w:t>
      </w:r>
      <w:r w:rsidRPr="00865340">
        <w:rPr>
          <w:rFonts w:ascii="华文宋体" w:eastAsia="华文宋体" w:hAnsi="华文宋体" w:cs="MS Mincho" w:hint="eastAsia"/>
        </w:rPr>
        <w:t>者</w:t>
      </w:r>
      <w:r w:rsidRPr="00865340">
        <w:rPr>
          <w:rFonts w:ascii="华文宋体" w:eastAsia="华文宋体" w:hAnsi="华文宋体"/>
        </w:rPr>
        <w:t>-消</w:t>
      </w:r>
      <w:r w:rsidRPr="00865340">
        <w:rPr>
          <w:rFonts w:ascii="华文宋体" w:eastAsia="华文宋体" w:hAnsi="华文宋体" w:cs="微软雅黑" w:hint="eastAsia"/>
        </w:rPr>
        <w:t>费</w:t>
      </w:r>
      <w:r w:rsidRPr="00865340">
        <w:rPr>
          <w:rFonts w:ascii="华文宋体" w:eastAsia="华文宋体" w:hAnsi="华文宋体" w:cs="MS Mincho" w:hint="eastAsia"/>
        </w:rPr>
        <w:t>者模型。</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些技</w:t>
      </w:r>
      <w:r w:rsidRPr="00865340">
        <w:rPr>
          <w:rFonts w:ascii="华文宋体" w:eastAsia="华文宋体" w:hAnsi="华文宋体" w:cs="微软雅黑" w:hint="eastAsia"/>
          <w:lang w:eastAsia="zh-CN"/>
        </w:rPr>
        <w:t>术</w:t>
      </w:r>
      <w:r w:rsidRPr="00865340">
        <w:rPr>
          <w:rFonts w:ascii="华文宋体" w:eastAsia="华文宋体" w:hAnsi="华文宋体" w:cs="MS Mincho" w:hint="eastAsia"/>
          <w:lang w:eastAsia="zh-CN"/>
        </w:rPr>
        <w:t>共同构成了后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架构</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块实现</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分析的理</w:t>
      </w:r>
      <w:r w:rsidRPr="00865340">
        <w:rPr>
          <w:rFonts w:ascii="华文宋体" w:eastAsia="华文宋体" w:hAnsi="华文宋体" w:cs="微软雅黑" w:hint="eastAsia"/>
          <w:lang w:eastAsia="zh-CN"/>
        </w:rPr>
        <w:t>论</w:t>
      </w:r>
      <w:r w:rsidRPr="00865340">
        <w:rPr>
          <w:rFonts w:ascii="华文宋体" w:eastAsia="华文宋体" w:hAnsi="华文宋体" w:cs="MS Mincho" w:hint="eastAsia"/>
          <w:lang w:eastAsia="zh-CN"/>
        </w:rPr>
        <w:t>与工程基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3747EB72" w14:textId="77777777" w:rsidR="00284F17" w:rsidRPr="00865340" w:rsidRDefault="00284F17">
      <w:pPr>
        <w:rPr>
          <w:rFonts w:ascii="华文宋体" w:eastAsia="华文宋体" w:hAnsi="华文宋体"/>
          <w:lang w:eastAsia="zh-CN"/>
        </w:rPr>
        <w:sectPr w:rsidR="00284F17" w:rsidRPr="00865340">
          <w:headerReference w:type="default" r:id="rId12"/>
          <w:footerReference w:type="default" r:id="rId13"/>
          <w:pgSz w:w="12240" w:h="15840"/>
          <w:pgMar w:top="1440" w:right="1417" w:bottom="1440" w:left="1701" w:header="850" w:footer="850" w:gutter="0"/>
          <w:cols w:space="720"/>
        </w:sectPr>
      </w:pPr>
    </w:p>
    <w:p w14:paraId="5D204C14" w14:textId="77777777" w:rsidR="00617EB8"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3 章 系统需求分析与总体设计</w:t>
      </w:r>
    </w:p>
    <w:p w14:paraId="3B138909"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3.1 系统需求分析</w:t>
      </w:r>
    </w:p>
    <w:p w14:paraId="777CFC14"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本系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面向多路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与追踪</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是在本地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或网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入条件下，</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控等功能。与</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离</w:t>
      </w:r>
      <w:r w:rsidRPr="00865340">
        <w:rPr>
          <w:rFonts w:ascii="华文宋体" w:eastAsia="华文宋体" w:hAnsi="华文宋体" w:cs="微软雅黑" w:hint="eastAsia"/>
          <w:lang w:eastAsia="zh-CN"/>
        </w:rPr>
        <w:t>线处</w:t>
      </w:r>
      <w:r w:rsidRPr="00865340">
        <w:rPr>
          <w:rFonts w:ascii="华文宋体" w:eastAsia="华文宋体" w:hAnsi="华文宋体" w:cs="MS Mincho" w:hint="eastAsia"/>
          <w:lang w:eastAsia="zh-CN"/>
        </w:rPr>
        <w:t>理程序相比，多路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需要同</w:t>
      </w:r>
      <w:r w:rsidRPr="00865340">
        <w:rPr>
          <w:rFonts w:ascii="华文宋体" w:eastAsia="华文宋体" w:hAnsi="华文宋体" w:cs="微软雅黑" w:hint="eastAsia"/>
          <w:lang w:eastAsia="zh-CN"/>
        </w:rPr>
        <w:t>时处</w:t>
      </w:r>
      <w:r w:rsidRPr="00865340">
        <w:rPr>
          <w:rFonts w:ascii="华文宋体" w:eastAsia="华文宋体" w:hAnsi="华文宋体" w:cs="MS Mincho" w:hint="eastAsia"/>
          <w:lang w:eastAsia="zh-CN"/>
        </w:rPr>
        <w:t>理多个</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入源，并在</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取、推理、追踪、</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示和保存之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保持</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好的</w:t>
      </w:r>
      <w:r w:rsidRPr="00865340">
        <w:rPr>
          <w:rFonts w:ascii="华文宋体" w:eastAsia="华文宋体" w:hAnsi="华文宋体" w:cs="微软雅黑" w:hint="eastAsia"/>
          <w:lang w:eastAsia="zh-CN"/>
        </w:rPr>
        <w:t>协</w:t>
      </w:r>
      <w:r w:rsidRPr="00865340">
        <w:rPr>
          <w:rFonts w:ascii="华文宋体" w:eastAsia="华文宋体" w:hAnsi="华文宋体" w:cs="MS Mincho" w:hint="eastAsia"/>
          <w:lang w:eastAsia="zh-CN"/>
        </w:rPr>
        <w:t>同关系。因此，系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需求不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包括基本功能的完整性，</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包括</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理能力、</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源利用率和运行</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定性等工程指</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p>
    <w:p w14:paraId="10DF74FE"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从功能需求来看，系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首先</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支持多种</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入形式。本地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文件适用于离</w:t>
      </w:r>
      <w:r w:rsidRPr="00865340">
        <w:rPr>
          <w:rFonts w:ascii="华文宋体" w:eastAsia="华文宋体" w:hAnsi="华文宋体" w:cs="微软雅黑" w:hint="eastAsia"/>
          <w:lang w:eastAsia="zh-CN"/>
        </w:rPr>
        <w:t>线测试</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实验评</w:t>
      </w:r>
      <w:r w:rsidRPr="00865340">
        <w:rPr>
          <w:rFonts w:ascii="华文宋体" w:eastAsia="华文宋体" w:hAnsi="华文宋体" w:cs="MS Mincho" w:hint="eastAsia"/>
          <w:lang w:eastAsia="zh-CN"/>
        </w:rPr>
        <w:t>估，</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头输</w:t>
      </w:r>
      <w:r w:rsidRPr="00865340">
        <w:rPr>
          <w:rFonts w:ascii="华文宋体" w:eastAsia="华文宋体" w:hAnsi="华文宋体" w:cs="MS Mincho" w:hint="eastAsia"/>
          <w:lang w:eastAsia="zh-CN"/>
        </w:rPr>
        <w:t>入适用于</w:t>
      </w:r>
      <w:r w:rsidRPr="00865340">
        <w:rPr>
          <w:rFonts w:ascii="华文宋体" w:eastAsia="华文宋体" w:hAnsi="华文宋体" w:cs="微软雅黑" w:hint="eastAsia"/>
          <w:lang w:eastAsia="zh-CN"/>
        </w:rPr>
        <w:t>现场实时</w:t>
      </w:r>
      <w:r w:rsidRPr="00865340">
        <w:rPr>
          <w:rFonts w:ascii="华文宋体" w:eastAsia="华文宋体" w:hAnsi="华文宋体" w:cs="MS Mincho" w:hint="eastAsia"/>
          <w:lang w:eastAsia="zh-CN"/>
        </w:rPr>
        <w:t>采集，</w:t>
      </w:r>
      <w:r w:rsidRPr="00865340">
        <w:rPr>
          <w:rFonts w:ascii="华文宋体" w:eastAsia="华文宋体" w:hAnsi="华文宋体"/>
          <w:lang w:eastAsia="zh-CN"/>
        </w:rPr>
        <w:t>RTSP 或 HTTP 等网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适用于</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景中的</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接入。无</w:t>
      </w:r>
      <w:r w:rsidRPr="00865340">
        <w:rPr>
          <w:rFonts w:ascii="华文宋体" w:eastAsia="华文宋体" w:hAnsi="华文宋体" w:cs="微软雅黑" w:hint="eastAsia"/>
          <w:lang w:eastAsia="zh-CN"/>
        </w:rPr>
        <w:t>论输</w:t>
      </w:r>
      <w:r w:rsidRPr="00865340">
        <w:rPr>
          <w:rFonts w:ascii="华文宋体" w:eastAsia="华文宋体" w:hAnsi="华文宋体" w:cs="MS Mincho" w:hint="eastAsia"/>
          <w:lang w:eastAsia="zh-CN"/>
        </w:rPr>
        <w:t>入源</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型如何</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都需要将其</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转换为连续</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附加</w:t>
      </w:r>
      <w:r w:rsidRPr="00865340">
        <w:rPr>
          <w:rFonts w:ascii="华文宋体" w:eastAsia="华文宋体" w:hAnsi="华文宋体" w:cs="微软雅黑" w:hint="eastAsia"/>
          <w:lang w:eastAsia="zh-CN"/>
        </w:rPr>
        <w:t>视频编</w:t>
      </w:r>
      <w:r w:rsidRPr="00865340">
        <w:rPr>
          <w:rFonts w:ascii="华文宋体" w:eastAsia="华文宋体" w:hAnsi="华文宋体" w:cs="MS Mincho" w:hint="eastAsia"/>
          <w:lang w:eastAsia="zh-CN"/>
        </w:rPr>
        <w:t>号、</w:t>
      </w:r>
      <w:r w:rsidRPr="00865340">
        <w:rPr>
          <w:rFonts w:ascii="华文宋体" w:eastAsia="华文宋体" w:hAnsi="华文宋体" w:cs="微软雅黑" w:hint="eastAsia"/>
          <w:lang w:eastAsia="zh-CN"/>
        </w:rPr>
        <w:t>帧编</w:t>
      </w:r>
      <w:r w:rsidRPr="00865340">
        <w:rPr>
          <w:rFonts w:ascii="华文宋体" w:eastAsia="华文宋体" w:hAnsi="华文宋体" w:cs="MS Mincho" w:hint="eastAsia"/>
          <w:lang w:eastAsia="zh-CN"/>
        </w:rPr>
        <w:t>号和</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戳等元信息。其次，系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需要完成目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，利用</w:t>
      </w:r>
      <w:r w:rsidRPr="00865340">
        <w:rPr>
          <w:rFonts w:ascii="华文宋体" w:eastAsia="华文宋体" w:hAnsi="华文宋体"/>
          <w:lang w:eastAsia="zh-CN"/>
        </w:rPr>
        <w:t xml:space="preserve"> YOLO 模型</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、置信度和</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；随后通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ByteTrack </w:t>
      </w:r>
      <w:r w:rsidRPr="00865340">
        <w:rPr>
          <w:rFonts w:ascii="华文宋体" w:eastAsia="华文宋体" w:hAnsi="华文宋体" w:cs="微软雅黑" w:hint="eastAsia"/>
          <w:lang w:eastAsia="zh-CN"/>
        </w:rPr>
        <w:t>对连续帧</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，生成</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定的</w:t>
      </w:r>
      <w:r w:rsidRPr="00865340">
        <w:rPr>
          <w:rFonts w:ascii="华文宋体" w:eastAsia="华文宋体" w:hAnsi="华文宋体"/>
          <w:lang w:eastAsia="zh-CN"/>
        </w:rPr>
        <w:t xml:space="preserve"> track id，并在</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果画面中</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、置信度、追踪</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号和运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w:t>
      </w:r>
    </w:p>
    <w:p w14:paraId="6797F323"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用功能方面，系</w:t>
      </w:r>
      <w:r w:rsidRPr="00865340">
        <w:rPr>
          <w:rFonts w:ascii="华文宋体" w:eastAsia="华文宋体" w:hAnsi="华文宋体" w:cs="微软雅黑" w:hint="eastAsia"/>
          <w:lang w:eastAsia="zh-CN"/>
        </w:rPr>
        <w:t>统还</w:t>
      </w:r>
      <w:r w:rsidRPr="00865340">
        <w:rPr>
          <w:rFonts w:ascii="华文宋体" w:eastAsia="华文宋体" w:hAnsi="华文宋体" w:cs="MS Mincho" w:hint="eastAsia"/>
          <w:lang w:eastAsia="zh-CN"/>
        </w:rPr>
        <w:t>需要支持</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数允</w:t>
      </w:r>
      <w:r w:rsidRPr="00865340">
        <w:rPr>
          <w:rFonts w:ascii="华文宋体" w:eastAsia="华文宋体" w:hAnsi="华文宋体" w:cs="微软雅黑" w:hint="eastAsia"/>
          <w:lang w:eastAsia="zh-CN"/>
        </w:rPr>
        <w:t>许</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示窗口中通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鼠</w:t>
      </w:r>
      <w:r w:rsidRPr="00865340">
        <w:rPr>
          <w:rFonts w:ascii="华文宋体" w:eastAsia="华文宋体" w:hAnsi="华文宋体" w:cs="微软雅黑" w:hint="eastAsia"/>
          <w:lang w:eastAsia="zh-CN"/>
        </w:rPr>
        <w:t>标绘</w:t>
      </w:r>
      <w:r w:rsidRPr="00865340">
        <w:rPr>
          <w:rFonts w:ascii="华文宋体" w:eastAsia="华文宋体" w:hAnsi="华文宋体" w:cs="MS Mincho" w:hint="eastAsia"/>
          <w:lang w:eastAsia="zh-CN"/>
        </w:rPr>
        <w:t>制多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形区域，系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根据目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中心点或底部中心点与</w:t>
      </w:r>
      <w:r w:rsidRPr="00865340">
        <w:rPr>
          <w:rFonts w:ascii="华文宋体" w:eastAsia="华文宋体" w:hAnsi="华文宋体"/>
          <w:lang w:eastAsia="zh-CN"/>
        </w:rPr>
        <w:t xml:space="preserve"> ROI 的位置关系</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区域内目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数量，从而</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足区域客流、</w:t>
      </w:r>
      <w:r w:rsidRPr="00865340">
        <w:rPr>
          <w:rFonts w:ascii="华文宋体" w:eastAsia="华文宋体" w:hAnsi="华文宋体" w:cs="微软雅黑" w:hint="eastAsia"/>
          <w:lang w:eastAsia="zh-CN"/>
        </w:rPr>
        <w:t>车辆进</w:t>
      </w:r>
      <w:r w:rsidRPr="00865340">
        <w:rPr>
          <w:rFonts w:ascii="华文宋体" w:eastAsia="华文宋体" w:hAnsi="华文宋体" w:cs="MS Mincho" w:hint="eastAsia"/>
          <w:lang w:eastAsia="zh-CN"/>
        </w:rPr>
        <w:t>入区域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需求。</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果保存功能包括保存</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理后的</w:t>
      </w:r>
      <w:r w:rsidRPr="00865340">
        <w:rPr>
          <w:rFonts w:ascii="华文宋体" w:eastAsia="华文宋体" w:hAnsi="华文宋体" w:cs="微软雅黑" w:hint="eastAsia"/>
          <w:lang w:eastAsia="zh-CN"/>
        </w:rPr>
        <w:t>帧图</w:t>
      </w:r>
      <w:r w:rsidRPr="00865340">
        <w:rPr>
          <w:rFonts w:ascii="华文宋体" w:eastAsia="华文宋体" w:hAnsi="华文宋体" w:cs="MS Mincho" w:hint="eastAsia"/>
          <w:lang w:eastAsia="zh-CN"/>
        </w:rPr>
        <w:t>像和生成</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有</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迹和</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信息的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分析和</w:t>
      </w:r>
      <w:r w:rsidRPr="00865340">
        <w:rPr>
          <w:rFonts w:ascii="华文宋体" w:eastAsia="华文宋体" w:hAnsi="华文宋体" w:cs="微软雅黑" w:hint="eastAsia"/>
          <w:lang w:eastAsia="zh-CN"/>
        </w:rPr>
        <w:t>论</w:t>
      </w:r>
      <w:r w:rsidRPr="00865340">
        <w:rPr>
          <w:rFonts w:ascii="华文宋体" w:eastAsia="华文宋体" w:hAnsi="华文宋体" w:cs="MS Mincho" w:hint="eastAsia"/>
          <w:lang w:eastAsia="zh-CN"/>
        </w:rPr>
        <w:t>文</w:t>
      </w: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果展示提供依据。此外，系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需要提供</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控功能，</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每路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帧处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、平均</w:t>
      </w:r>
      <w:r w:rsidRPr="00865340">
        <w:rPr>
          <w:rFonts w:ascii="华文宋体" w:eastAsia="华文宋体" w:hAnsi="华文宋体"/>
          <w:lang w:eastAsia="zh-CN"/>
        </w:rPr>
        <w:t xml:space="preserve"> FPS 等指</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辅</w:t>
      </w:r>
      <w:r w:rsidRPr="00865340">
        <w:rPr>
          <w:rFonts w:ascii="华文宋体" w:eastAsia="华文宋体" w:hAnsi="华文宋体" w:cs="MS Mincho" w:hint="eastAsia"/>
          <w:lang w:eastAsia="zh-CN"/>
        </w:rPr>
        <w:t>助分析不同</w:t>
      </w:r>
      <w:r w:rsidRPr="00865340">
        <w:rPr>
          <w:rFonts w:ascii="华文宋体" w:eastAsia="华文宋体" w:hAnsi="华文宋体"/>
          <w:lang w:eastAsia="zh-CN"/>
        </w:rPr>
        <w:t xml:space="preserve"> batch size、</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路数和运行策略下的性能差异。</w:t>
      </w:r>
    </w:p>
    <w:p w14:paraId="4B576EC4"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从性能需求来看，系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需要尽可能</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性和低延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要求。</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性体</w:t>
      </w:r>
      <w:r w:rsidRPr="00865340">
        <w:rPr>
          <w:rFonts w:ascii="华文宋体" w:eastAsia="华文宋体" w:hAnsi="华文宋体" w:cs="微软雅黑" w:hint="eastAsia"/>
          <w:lang w:eastAsia="zh-CN"/>
        </w:rPr>
        <w:t>现为</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统处</w:t>
      </w:r>
      <w:r w:rsidRPr="00865340">
        <w:rPr>
          <w:rFonts w:ascii="华文宋体" w:eastAsia="华文宋体" w:hAnsi="华文宋体" w:cs="MS Mincho" w:hint="eastAsia"/>
          <w:lang w:eastAsia="zh-CN"/>
        </w:rPr>
        <w:t>理速度</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尽量接近或超</w:t>
      </w:r>
      <w:r w:rsidRPr="00865340">
        <w:rPr>
          <w:rFonts w:ascii="华文宋体" w:eastAsia="华文宋体" w:hAnsi="华文宋体" w:cs="微软雅黑" w:hint="eastAsia"/>
          <w:lang w:eastAsia="zh-CN"/>
        </w:rPr>
        <w:t>过输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率；低延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体</w:t>
      </w:r>
      <w:r w:rsidRPr="00865340">
        <w:rPr>
          <w:rFonts w:ascii="华文宋体" w:eastAsia="华文宋体" w:hAnsi="华文宋体" w:cs="微软雅黑" w:hint="eastAsia"/>
          <w:lang w:eastAsia="zh-CN"/>
        </w:rPr>
        <w:t>现为</w:t>
      </w:r>
      <w:r w:rsidRPr="00865340">
        <w:rPr>
          <w:rFonts w:ascii="华文宋体" w:eastAsia="华文宋体" w:hAnsi="华文宋体" w:cs="MS Mincho" w:hint="eastAsia"/>
          <w:lang w:eastAsia="zh-CN"/>
        </w:rPr>
        <w:t>从</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时间间</w:t>
      </w:r>
      <w:r w:rsidRPr="00865340">
        <w:rPr>
          <w:rFonts w:ascii="华文宋体" w:eastAsia="华文宋体" w:hAnsi="华文宋体" w:cs="MS Mincho" w:hint="eastAsia"/>
          <w:lang w:eastAsia="zh-CN"/>
        </w:rPr>
        <w:t>隔</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保持在可接受范</w:t>
      </w:r>
      <w:r w:rsidRPr="00865340">
        <w:rPr>
          <w:rFonts w:ascii="华文宋体" w:eastAsia="华文宋体" w:hAnsi="华文宋体" w:cs="微软雅黑" w:hint="eastAsia"/>
          <w:lang w:eastAsia="zh-CN"/>
        </w:rPr>
        <w:t>围</w:t>
      </w:r>
      <w:r w:rsidRPr="00865340">
        <w:rPr>
          <w:rFonts w:ascii="华文宋体" w:eastAsia="华文宋体" w:hAnsi="华文宋体" w:cs="MS Mincho" w:hint="eastAsia"/>
          <w:lang w:eastAsia="zh-CN"/>
        </w:rPr>
        <w:t>内。多路并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是本系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的重要需求，系</w:t>
      </w:r>
      <w:r w:rsidRPr="00865340">
        <w:rPr>
          <w:rFonts w:ascii="华文宋体" w:eastAsia="华文宋体" w:hAnsi="华文宋体" w:cs="微软雅黑" w:hint="eastAsia"/>
          <w:lang w:eastAsia="zh-CN"/>
        </w:rPr>
        <w:t>统应</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同</w:t>
      </w:r>
      <w:r w:rsidRPr="00865340">
        <w:rPr>
          <w:rFonts w:ascii="华文宋体" w:eastAsia="华文宋体" w:hAnsi="华文宋体" w:cs="微软雅黑" w:hint="eastAsia"/>
          <w:lang w:eastAsia="zh-CN"/>
        </w:rPr>
        <w:t>时处</w:t>
      </w:r>
      <w:r w:rsidRPr="00865340">
        <w:rPr>
          <w:rFonts w:ascii="华文宋体" w:eastAsia="华文宋体" w:hAnsi="华文宋体" w:cs="MS Mincho" w:hint="eastAsia"/>
          <w:lang w:eastAsia="zh-CN"/>
        </w:rPr>
        <w:t>理多个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列和批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理推理机制提高整体吞吐量。</w:t>
      </w:r>
      <w:r w:rsidRPr="00865340">
        <w:rPr>
          <w:rFonts w:ascii="华文宋体" w:eastAsia="华文宋体" w:hAnsi="华文宋体"/>
          <w:lang w:eastAsia="zh-CN"/>
        </w:rPr>
        <w:t>GPU 利用率也是性能</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化的关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指</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逐次推理容易造成</w:t>
      </w:r>
      <w:r w:rsidRPr="00865340">
        <w:rPr>
          <w:rFonts w:ascii="华文宋体" w:eastAsia="华文宋体" w:hAnsi="华文宋体"/>
          <w:lang w:eastAsia="zh-CN"/>
        </w:rPr>
        <w:t xml:space="preserve"> GPU </w:t>
      </w:r>
      <w:r w:rsidRPr="00865340">
        <w:rPr>
          <w:rFonts w:ascii="华文宋体" w:eastAsia="华文宋体" w:hAnsi="华文宋体" w:cs="微软雅黑" w:hint="eastAsia"/>
          <w:lang w:eastAsia="zh-CN"/>
        </w:rPr>
        <w:t>负载</w:t>
      </w:r>
      <w:r w:rsidRPr="00865340">
        <w:rPr>
          <w:rFonts w:ascii="华文宋体" w:eastAsia="华文宋体" w:hAnsi="华文宋体" w:cs="MS Mincho" w:hint="eastAsia"/>
          <w:lang w:eastAsia="zh-CN"/>
        </w:rPr>
        <w:t>不足，而多</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提高并行</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算效率。与此同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统还应</w:t>
      </w:r>
      <w:r w:rsidRPr="00865340">
        <w:rPr>
          <w:rFonts w:ascii="华文宋体" w:eastAsia="华文宋体" w:hAnsi="华文宋体" w:cs="MS Mincho" w:hint="eastAsia"/>
          <w:lang w:eastAsia="zh-CN"/>
        </w:rPr>
        <w:t>具有可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展性，即当</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入分辨率或模型</w:t>
      </w:r>
      <w:r w:rsidRPr="00865340">
        <w:rPr>
          <w:rFonts w:ascii="华文宋体" w:eastAsia="华文宋体" w:hAnsi="华文宋体" w:cs="微软雅黑" w:hint="eastAsia"/>
          <w:lang w:eastAsia="zh-CN"/>
        </w:rPr>
        <w:t>规</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过调</w:t>
      </w:r>
      <w:r w:rsidRPr="00865340">
        <w:rPr>
          <w:rFonts w:ascii="华文宋体" w:eastAsia="华文宋体" w:hAnsi="华文宋体" w:cs="MS Mincho" w:hint="eastAsia"/>
          <w:lang w:eastAsia="zh-CN"/>
        </w:rPr>
        <w:t>整</w:t>
      </w:r>
      <w:r w:rsidRPr="00865340">
        <w:rPr>
          <w:rFonts w:ascii="华文宋体" w:eastAsia="华文宋体" w:hAnsi="华文宋体"/>
          <w:lang w:eastAsia="zh-CN"/>
        </w:rPr>
        <w:t xml:space="preserve"> batch size、</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列容量、推理分辨率和运行策略</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行适配。</w:t>
      </w:r>
    </w:p>
    <w:p w14:paraId="74412200"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lastRenderedPageBreak/>
        <w:t>从可靠性需求来看，多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境下的</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程安全和</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释</w:t>
      </w:r>
      <w:r w:rsidRPr="00865340">
        <w:rPr>
          <w:rFonts w:ascii="华文宋体" w:eastAsia="华文宋体" w:hAnsi="华文宋体" w:cs="MS Mincho" w:hint="eastAsia"/>
          <w:lang w:eastAsia="zh-CN"/>
        </w:rPr>
        <w:t>放尤</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重要。系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lang w:eastAsia="zh-CN"/>
        </w:rPr>
        <w:t xml:space="preserve"> Reader、BatchProcessor、Tracker、Saver 等模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Queue 解耦运行，需要避免</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列阻塞、</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程死</w:t>
      </w:r>
      <w:r w:rsidRPr="00865340">
        <w:rPr>
          <w:rFonts w:ascii="华文宋体" w:eastAsia="华文宋体" w:hAnsi="华文宋体" w:cs="微软雅黑" w:hint="eastAsia"/>
          <w:lang w:eastAsia="zh-CN"/>
        </w:rPr>
        <w:t>锁</w:t>
      </w:r>
      <w:r w:rsidRPr="00865340">
        <w:rPr>
          <w:rFonts w:ascii="华文宋体" w:eastAsia="华文宋体" w:hAnsi="华文宋体" w:cs="MS Mincho" w:hint="eastAsia"/>
          <w:lang w:eastAsia="zh-CN"/>
        </w:rPr>
        <w:t>和异常退出</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致的</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源泄漏。</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示窗口需要支持用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按</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或关</w:t>
      </w:r>
      <w:r w:rsidRPr="00865340">
        <w:rPr>
          <w:rFonts w:ascii="华文宋体" w:eastAsia="华文宋体" w:hAnsi="华文宋体" w:cs="微软雅黑" w:hint="eastAsia"/>
          <w:lang w:eastAsia="zh-CN"/>
        </w:rPr>
        <w:t>闭</w:t>
      </w:r>
      <w:r w:rsidRPr="00865340">
        <w:rPr>
          <w:rFonts w:ascii="华文宋体" w:eastAsia="华文宋体" w:hAnsi="华文宋体" w:cs="MS Mincho" w:hint="eastAsia"/>
          <w:lang w:eastAsia="zh-CN"/>
        </w:rPr>
        <w:t>窗口主</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退出，并将停止信号</w:t>
      </w:r>
      <w:r w:rsidRPr="00865340">
        <w:rPr>
          <w:rFonts w:ascii="华文宋体" w:eastAsia="华文宋体" w:hAnsi="华文宋体" w:cs="微软雅黑" w:hint="eastAsia"/>
          <w:lang w:eastAsia="zh-CN"/>
        </w:rPr>
        <w:t>传递给</w:t>
      </w:r>
      <w:r w:rsidRPr="00865340">
        <w:rPr>
          <w:rFonts w:ascii="华文宋体" w:eastAsia="华文宋体" w:hAnsi="华文宋体" w:cs="MS Mincho" w:hint="eastAsia"/>
          <w:lang w:eastAsia="zh-CN"/>
        </w:rPr>
        <w:t>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、模型加</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、推理异常、保存失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等情况，系</w:t>
      </w:r>
      <w:r w:rsidRPr="00865340">
        <w:rPr>
          <w:rFonts w:ascii="华文宋体" w:eastAsia="华文宋体" w:hAnsi="华文宋体" w:cs="微软雅黑" w:hint="eastAsia"/>
          <w:lang w:eastAsia="zh-CN"/>
        </w:rPr>
        <w:t>统应</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日志</w:t>
      </w:r>
      <w:r w:rsidRPr="00865340">
        <w:rPr>
          <w:rFonts w:ascii="华文宋体" w:eastAsia="华文宋体" w:hAnsi="华文宋体" w:cs="微软雅黑" w:hint="eastAsia"/>
          <w:lang w:eastAsia="zh-CN"/>
        </w:rPr>
        <w:t>记录</w:t>
      </w:r>
      <w:r w:rsidRPr="00865340">
        <w:rPr>
          <w:rFonts w:ascii="华文宋体" w:eastAsia="华文宋体" w:hAnsi="华文宋体" w:cs="MS Mincho" w:hint="eastAsia"/>
          <w:lang w:eastAsia="zh-CN"/>
        </w:rPr>
        <w:t>和异常</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理机制保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程序能</w:t>
      </w:r>
      <w:r w:rsidRPr="00865340">
        <w:rPr>
          <w:rFonts w:ascii="华文宋体" w:eastAsia="华文宋体" w:hAnsi="华文宋体" w:cs="微软雅黑" w:hint="eastAsia"/>
          <w:lang w:eastAsia="zh-CN"/>
        </w:rPr>
        <w:t>够给</w:t>
      </w:r>
      <w:r w:rsidRPr="00865340">
        <w:rPr>
          <w:rFonts w:ascii="华文宋体" w:eastAsia="华文宋体" w:hAnsi="华文宋体" w:cs="MS Mincho" w:hint="eastAsia"/>
          <w:lang w:eastAsia="zh-CN"/>
        </w:rPr>
        <w:t>出明确</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信息，并尽量完成已有</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源的</w:t>
      </w:r>
      <w:r w:rsidRPr="00865340">
        <w:rPr>
          <w:rFonts w:ascii="华文宋体" w:eastAsia="华文宋体" w:hAnsi="华文宋体" w:cs="微软雅黑" w:hint="eastAsia"/>
          <w:lang w:eastAsia="zh-CN"/>
        </w:rPr>
        <w:t>释</w:t>
      </w:r>
      <w:r w:rsidRPr="00865340">
        <w:rPr>
          <w:rFonts w:ascii="华文宋体" w:eastAsia="华文宋体" w:hAnsi="华文宋体" w:cs="MS Mincho" w:hint="eastAsia"/>
          <w:lang w:eastAsia="zh-CN"/>
        </w:rPr>
        <w:t>放。</w:t>
      </w:r>
      <w:r w:rsidRPr="00865340">
        <w:rPr>
          <w:rFonts w:ascii="华文宋体" w:eastAsia="华文宋体" w:hAnsi="华文宋体" w:cs="微软雅黑" w:hint="eastAsia"/>
          <w:lang w:eastAsia="zh-CN"/>
        </w:rPr>
        <w:t>综</w:t>
      </w:r>
      <w:r w:rsidRPr="00865340">
        <w:rPr>
          <w:rFonts w:ascii="华文宋体" w:eastAsia="华文宋体" w:hAnsi="华文宋体" w:cs="MS Mincho" w:hint="eastAsia"/>
          <w:lang w:eastAsia="zh-CN"/>
        </w:rPr>
        <w:t>合来看，本系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需求可以概括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：功能完整、</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高效、并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展，并在复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运行</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境下保持</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w:t>
      </w:r>
    </w:p>
    <w:p w14:paraId="01C2612D"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3.2 系统总体架构设计</w:t>
      </w:r>
    </w:p>
    <w:p w14:paraId="1916A28A"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根据系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功能和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理流程，可以将本系</w:t>
      </w:r>
      <w:r w:rsidRPr="00865340">
        <w:rPr>
          <w:rFonts w:ascii="华文宋体" w:eastAsia="华文宋体" w:hAnsi="华文宋体" w:cs="微软雅黑" w:hint="eastAsia"/>
          <w:lang w:eastAsia="zh-CN"/>
        </w:rPr>
        <w:t>统总</w:t>
      </w:r>
      <w:r w:rsidRPr="00865340">
        <w:rPr>
          <w:rFonts w:ascii="华文宋体" w:eastAsia="华文宋体" w:hAnsi="华文宋体" w:cs="MS Mincho" w:hint="eastAsia"/>
          <w:lang w:eastAsia="zh-CN"/>
        </w:rPr>
        <w:t>体架构划分</w:t>
      </w:r>
      <w:r w:rsidRPr="00865340">
        <w:rPr>
          <w:rFonts w:ascii="华文宋体" w:eastAsia="华文宋体" w:hAnsi="华文宋体" w:cs="微软雅黑" w:hint="eastAsia"/>
          <w:lang w:eastAsia="zh-CN"/>
        </w:rPr>
        <w:t>为输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、算法</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过统</w:t>
      </w:r>
      <w:r w:rsidRPr="00865340">
        <w:rPr>
          <w:rFonts w:ascii="华文宋体" w:eastAsia="华文宋体" w:hAnsi="华文宋体" w:cs="MS Mincho" w:hint="eastAsia"/>
          <w:lang w:eastAsia="zh-CN"/>
        </w:rPr>
        <w:t>一的数据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构和</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连</w:t>
      </w:r>
      <w:r w:rsidRPr="00865340">
        <w:rPr>
          <w:rFonts w:ascii="华文宋体" w:eastAsia="华文宋体" w:hAnsi="华文宋体" w:cs="MS Mincho" w:hint="eastAsia"/>
          <w:lang w:eastAsia="zh-CN"/>
        </w:rPr>
        <w:t>接，使</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取、模型推理、目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化和性能</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独立地运行。分</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架构的</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点在于模</w:t>
      </w:r>
      <w:r w:rsidRPr="00865340">
        <w:rPr>
          <w:rFonts w:ascii="华文宋体" w:eastAsia="华文宋体" w:hAnsi="华文宋体" w:cs="微软雅黑" w:hint="eastAsia"/>
          <w:lang w:eastAsia="zh-CN"/>
        </w:rPr>
        <w:t>块边</w:t>
      </w:r>
      <w:r w:rsidRPr="00865340">
        <w:rPr>
          <w:rFonts w:ascii="华文宋体" w:eastAsia="华文宋体" w:hAnsi="华文宋体" w:cs="MS Mincho" w:hint="eastAsia"/>
          <w:lang w:eastAsia="zh-CN"/>
        </w:rPr>
        <w:t>界清晰，便于后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模型、</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整</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理策略和定位性能瓶</w:t>
      </w:r>
      <w:r w:rsidRPr="00865340">
        <w:rPr>
          <w:rFonts w:ascii="华文宋体" w:eastAsia="华文宋体" w:hAnsi="华文宋体" w:cs="微软雅黑" w:hint="eastAsia"/>
          <w:lang w:eastAsia="zh-CN"/>
        </w:rPr>
        <w:t>颈</w:t>
      </w:r>
      <w:r w:rsidRPr="00865340">
        <w:rPr>
          <w:rFonts w:ascii="华文宋体" w:eastAsia="华文宋体" w:hAnsi="华文宋体" w:cs="MS Mincho" w:hint="eastAsia"/>
          <w:lang w:eastAsia="zh-CN"/>
        </w:rPr>
        <w:t>。</w:t>
      </w:r>
    </w:p>
    <w:p w14:paraId="14663B8A"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层负责对</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型的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一封装。</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目中</w:t>
      </w:r>
      <w:r w:rsidRPr="00865340">
        <w:rPr>
          <w:rFonts w:ascii="华文宋体" w:eastAsia="华文宋体" w:hAnsi="华文宋体"/>
          <w:lang w:eastAsia="zh-CN"/>
        </w:rPr>
        <w:t xml:space="preserve"> LocalVideoSource 用于</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OpenCV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率、分辨率和</w:t>
      </w:r>
      <w:r w:rsidRPr="00865340">
        <w:rPr>
          <w:rFonts w:ascii="华文宋体" w:eastAsia="华文宋体" w:hAnsi="华文宋体" w:cs="微软雅黑" w:hint="eastAsia"/>
          <w:lang w:eastAsia="zh-CN"/>
        </w:rPr>
        <w:t>总帧</w:t>
      </w:r>
      <w:r w:rsidRPr="00865340">
        <w:rPr>
          <w:rFonts w:ascii="华文宋体" w:eastAsia="华文宋体" w:hAnsi="华文宋体" w:cs="MS Mincho" w:hint="eastAsia"/>
          <w:lang w:eastAsia="zh-CN"/>
        </w:rPr>
        <w:t>数等信息；</w:t>
      </w:r>
      <w:r w:rsidRPr="00865340">
        <w:rPr>
          <w:rFonts w:ascii="华文宋体" w:eastAsia="华文宋体" w:hAnsi="华文宋体"/>
          <w:lang w:eastAsia="zh-CN"/>
        </w:rPr>
        <w:t>WebcamSource 用于</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理本地</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RTSP 或 HTTP 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流，并</w:t>
      </w:r>
      <w:r w:rsidRPr="00865340">
        <w:rPr>
          <w:rFonts w:ascii="华文宋体" w:eastAsia="华文宋体" w:hAnsi="华文宋体" w:cs="微软雅黑" w:hint="eastAsia"/>
          <w:lang w:eastAsia="zh-CN"/>
        </w:rPr>
        <w:t>对实时视频输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冲控制。通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VideoSource 抽象</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续处</w:t>
      </w:r>
      <w:r w:rsidRPr="00865340">
        <w:rPr>
          <w:rFonts w:ascii="华文宋体" w:eastAsia="华文宋体" w:hAnsi="华文宋体" w:cs="MS Mincho" w:hint="eastAsia"/>
          <w:lang w:eastAsia="zh-CN"/>
        </w:rPr>
        <w:t>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不需要关心具体</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入形式，只需要</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一的</w:t>
      </w:r>
      <w:r w:rsidRPr="00865340">
        <w:rPr>
          <w:rFonts w:ascii="华文宋体" w:eastAsia="华文宋体" w:hAnsi="华文宋体"/>
          <w:lang w:eastAsia="zh-CN"/>
        </w:rPr>
        <w:t xml:space="preserve"> open、read、close、get_fps 和 get_resolution 等接口即可</w:t>
      </w:r>
      <w:r w:rsidRPr="00865340">
        <w:rPr>
          <w:rFonts w:ascii="华文宋体" w:eastAsia="华文宋体" w:hAnsi="华文宋体" w:cs="微软雅黑" w:hint="eastAsia"/>
          <w:lang w:eastAsia="zh-CN"/>
        </w:rPr>
        <w:t>获</w:t>
      </w:r>
      <w:r w:rsidRPr="00865340">
        <w:rPr>
          <w:rFonts w:ascii="华文宋体" w:eastAsia="华文宋体" w:hAnsi="华文宋体" w:cs="MS Mincho" w:hint="eastAsia"/>
          <w:lang w:eastAsia="zh-CN"/>
        </w:rPr>
        <w:t>得</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p>
    <w:p w14:paraId="3106D87A"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层负责组织</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能力的核心。</w:t>
      </w:r>
      <w:r w:rsidRPr="00865340">
        <w:rPr>
          <w:rFonts w:ascii="华文宋体" w:eastAsia="华文宋体" w:hAnsi="华文宋体"/>
          <w:lang w:eastAsia="zh-CN"/>
        </w:rPr>
        <w:t>Reader 从</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并封装</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FrameData，然后写入后</w:t>
      </w:r>
      <w:r w:rsidRPr="00865340">
        <w:rPr>
          <w:rFonts w:ascii="华文宋体" w:eastAsia="华文宋体" w:hAnsi="华文宋体" w:cs="微软雅黑" w:hint="eastAsia"/>
          <w:lang w:eastAsia="zh-CN"/>
        </w:rPr>
        <w:t>续队</w:t>
      </w:r>
      <w:r w:rsidRPr="00865340">
        <w:rPr>
          <w:rFonts w:ascii="华文宋体" w:eastAsia="华文宋体" w:hAnsi="华文宋体" w:cs="MS Mincho" w:hint="eastAsia"/>
          <w:lang w:eastAsia="zh-CN"/>
        </w:rPr>
        <w:t>列；</w:t>
      </w:r>
      <w:r w:rsidRPr="00865340">
        <w:rPr>
          <w:rFonts w:ascii="华文宋体" w:eastAsia="华文宋体" w:hAnsi="华文宋体"/>
          <w:lang w:eastAsia="zh-CN"/>
        </w:rPr>
        <w:t>BatchProcessor 或 Inferencer 从</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列中取出</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组织单帧</w:t>
      </w:r>
      <w:r w:rsidRPr="00865340">
        <w:rPr>
          <w:rFonts w:ascii="华文宋体" w:eastAsia="华文宋体" w:hAnsi="华文宋体" w:cs="MS Mincho" w:hint="eastAsia"/>
          <w:lang w:eastAsia="zh-CN"/>
        </w:rPr>
        <w:t>或批量推理；</w:t>
      </w:r>
      <w:r w:rsidRPr="00865340">
        <w:rPr>
          <w:rFonts w:ascii="华文宋体" w:eastAsia="华文宋体" w:hAnsi="华文宋体"/>
          <w:lang w:eastAsia="zh-CN"/>
        </w:rPr>
        <w:t>Tracker 接收</w:t>
      </w:r>
      <w:r w:rsidRPr="00865340">
        <w:rPr>
          <w:rFonts w:ascii="华文宋体" w:eastAsia="华文宋体" w:hAnsi="华文宋体" w:cs="微软雅黑" w:hint="eastAsia"/>
          <w:lang w:eastAsia="zh-CN"/>
        </w:rPr>
        <w:t>带检测结</w:t>
      </w:r>
      <w:r w:rsidRPr="00865340">
        <w:rPr>
          <w:rFonts w:ascii="华文宋体" w:eastAsia="华文宋体" w:hAnsi="华文宋体" w:cs="MS Mincho" w:hint="eastAsia"/>
          <w:lang w:eastAsia="zh-CN"/>
        </w:rPr>
        <w:t>果的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执</w:t>
      </w:r>
      <w:r w:rsidRPr="00865340">
        <w:rPr>
          <w:rFonts w:ascii="华文宋体" w:eastAsia="华文宋体" w:hAnsi="华文宋体" w:cs="MS Mincho" w:hint="eastAsia"/>
          <w:lang w:eastAsia="zh-CN"/>
        </w:rPr>
        <w:t>行目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lang w:eastAsia="zh-CN"/>
        </w:rPr>
        <w:t xml:space="preserve">Saver </w:t>
      </w:r>
      <w:r w:rsidRPr="00865340">
        <w:rPr>
          <w:rFonts w:ascii="华文宋体" w:eastAsia="华文宋体" w:hAnsi="华文宋体" w:cs="微软雅黑" w:hint="eastAsia"/>
          <w:lang w:eastAsia="zh-CN"/>
        </w:rPr>
        <w:t>负责</w:t>
      </w:r>
      <w:r w:rsidRPr="00865340">
        <w:rPr>
          <w:rFonts w:ascii="华文宋体" w:eastAsia="华文宋体" w:hAnsi="华文宋体" w:cs="MS Mincho" w:hint="eastAsia"/>
          <w:lang w:eastAsia="zh-CN"/>
        </w:rPr>
        <w:t>最</w:t>
      </w:r>
      <w:r w:rsidRPr="00865340">
        <w:rPr>
          <w:rFonts w:ascii="华文宋体" w:eastAsia="华文宋体" w:hAnsi="华文宋体" w:cs="微软雅黑" w:hint="eastAsia"/>
          <w:lang w:eastAsia="zh-CN"/>
        </w:rPr>
        <w:t>终结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理和保存。</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列在</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承担</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冲作用，使各</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以不同速度运行，从而降低模</w:t>
      </w:r>
      <w:r w:rsidRPr="00865340">
        <w:rPr>
          <w:rFonts w:ascii="华文宋体" w:eastAsia="华文宋体" w:hAnsi="华文宋体" w:cs="微软雅黑" w:hint="eastAsia"/>
          <w:lang w:eastAsia="zh-CN"/>
        </w:rPr>
        <w:t>块间</w:t>
      </w:r>
      <w:r w:rsidRPr="00865340">
        <w:rPr>
          <w:rFonts w:ascii="华文宋体" w:eastAsia="华文宋体" w:hAnsi="华文宋体" w:cs="MS Mincho" w:hint="eastAsia"/>
          <w:lang w:eastAsia="zh-CN"/>
        </w:rPr>
        <w:t>的直接耦合。</w:t>
      </w:r>
    </w:p>
    <w:p w14:paraId="6EAB94C3"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算法</w:t>
      </w:r>
      <w:r w:rsidRPr="00865340">
        <w:rPr>
          <w:rFonts w:ascii="华文宋体" w:eastAsia="华文宋体" w:hAnsi="华文宋体" w:cs="微软雅黑" w:hint="eastAsia"/>
        </w:rPr>
        <w:t>层</w:t>
      </w:r>
      <w:r w:rsidRPr="00865340">
        <w:rPr>
          <w:rFonts w:ascii="华文宋体" w:eastAsia="华文宋体" w:hAnsi="华文宋体" w:cs="MS Mincho" w:hint="eastAsia"/>
        </w:rPr>
        <w:t>包含</w:t>
      </w:r>
      <w:r w:rsidRPr="00865340">
        <w:rPr>
          <w:rFonts w:ascii="华文宋体" w:eastAsia="华文宋体" w:hAnsi="华文宋体"/>
        </w:rPr>
        <w:t xml:space="preserve"> YOLOInferencer 和 ByteTrackTracker。YOLOInferencer </w:t>
      </w:r>
      <w:r w:rsidRPr="00865340">
        <w:rPr>
          <w:rFonts w:ascii="华文宋体" w:eastAsia="华文宋体" w:hAnsi="华文宋体" w:cs="微软雅黑" w:hint="eastAsia"/>
        </w:rPr>
        <w:t>负责</w:t>
      </w:r>
      <w:r w:rsidRPr="00865340">
        <w:rPr>
          <w:rFonts w:ascii="华文宋体" w:eastAsia="华文宋体" w:hAnsi="华文宋体" w:cs="MS Mincho" w:hint="eastAsia"/>
        </w:rPr>
        <w:t>目</w:t>
      </w:r>
      <w:r w:rsidRPr="00865340">
        <w:rPr>
          <w:rFonts w:ascii="华文宋体" w:eastAsia="华文宋体" w:hAnsi="华文宋体" w:cs="微软雅黑" w:hint="eastAsia"/>
        </w:rPr>
        <w:t>标检测</w:t>
      </w:r>
      <w:r w:rsidRPr="00865340">
        <w:rPr>
          <w:rFonts w:ascii="华文宋体" w:eastAsia="华文宋体" w:hAnsi="华文宋体" w:cs="MS Mincho" w:hint="eastAsia"/>
        </w:rPr>
        <w:t>推理，支持</w:t>
      </w:r>
      <w:r w:rsidRPr="00865340">
        <w:rPr>
          <w:rFonts w:ascii="华文宋体" w:eastAsia="华文宋体" w:hAnsi="华文宋体" w:cs="微软雅黑" w:hint="eastAsia"/>
        </w:rPr>
        <w:t>单帧</w:t>
      </w:r>
      <w:r w:rsidRPr="00865340">
        <w:rPr>
          <w:rFonts w:ascii="华文宋体" w:eastAsia="华文宋体" w:hAnsi="华文宋体"/>
        </w:rPr>
        <w:t xml:space="preserve"> infer 和批量 infer_batch 两种接口，并能</w:t>
      </w:r>
      <w:r w:rsidRPr="00865340">
        <w:rPr>
          <w:rFonts w:ascii="华文宋体" w:eastAsia="华文宋体" w:hAnsi="华文宋体" w:cs="微软雅黑" w:hint="eastAsia"/>
        </w:rPr>
        <w:t>够</w:t>
      </w:r>
      <w:r w:rsidRPr="00865340">
        <w:rPr>
          <w:rFonts w:ascii="华文宋体" w:eastAsia="华文宋体" w:hAnsi="华文宋体" w:cs="MS Mincho" w:hint="eastAsia"/>
        </w:rPr>
        <w:t>根据</w:t>
      </w:r>
      <w:r w:rsidRPr="00865340">
        <w:rPr>
          <w:rFonts w:ascii="华文宋体" w:eastAsia="华文宋体" w:hAnsi="华文宋体"/>
        </w:rPr>
        <w:t xml:space="preserve"> batch size 和 imgsz 加</w:t>
      </w:r>
      <w:r w:rsidRPr="00865340">
        <w:rPr>
          <w:rFonts w:ascii="华文宋体" w:eastAsia="华文宋体" w:hAnsi="华文宋体" w:cs="微软雅黑" w:hint="eastAsia"/>
        </w:rPr>
        <w:t>载</w:t>
      </w:r>
      <w:r w:rsidRPr="00865340">
        <w:rPr>
          <w:rFonts w:ascii="华文宋体" w:eastAsia="华文宋体" w:hAnsi="华文宋体" w:cs="MS Mincho" w:hint="eastAsia"/>
        </w:rPr>
        <w:t>或</w:t>
      </w:r>
      <w:r w:rsidRPr="00865340">
        <w:rPr>
          <w:rFonts w:ascii="华文宋体" w:eastAsia="华文宋体" w:hAnsi="华文宋体" w:cs="微软雅黑" w:hint="eastAsia"/>
        </w:rPr>
        <w:t>导</w:t>
      </w:r>
      <w:r w:rsidRPr="00865340">
        <w:rPr>
          <w:rFonts w:ascii="华文宋体" w:eastAsia="华文宋体" w:hAnsi="华文宋体" w:cs="MS Mincho" w:hint="eastAsia"/>
        </w:rPr>
        <w:t>出</w:t>
      </w:r>
      <w:r w:rsidRPr="00865340">
        <w:rPr>
          <w:rFonts w:ascii="华文宋体" w:eastAsia="华文宋体" w:hAnsi="华文宋体" w:cs="微软雅黑" w:hint="eastAsia"/>
        </w:rPr>
        <w:t>对应</w:t>
      </w:r>
      <w:r w:rsidRPr="00865340">
        <w:rPr>
          <w:rFonts w:ascii="华文宋体" w:eastAsia="华文宋体" w:hAnsi="华文宋体" w:cs="MS Mincho" w:hint="eastAsia"/>
        </w:rPr>
        <w:t>的</w:t>
      </w:r>
      <w:r w:rsidRPr="00865340">
        <w:rPr>
          <w:rFonts w:ascii="华文宋体" w:eastAsia="华文宋体" w:hAnsi="华文宋体"/>
        </w:rPr>
        <w:t xml:space="preserve"> TensorRT engine。</w:t>
      </w:r>
      <w:r w:rsidRPr="00865340">
        <w:rPr>
          <w:rFonts w:ascii="华文宋体" w:eastAsia="华文宋体" w:hAnsi="华文宋体"/>
          <w:lang w:eastAsia="zh-CN"/>
        </w:rPr>
        <w:t xml:space="preserve">ByteTrackTracker </w:t>
      </w:r>
      <w:r w:rsidRPr="00865340">
        <w:rPr>
          <w:rFonts w:ascii="华文宋体" w:eastAsia="华文宋体" w:hAnsi="华文宋体" w:cs="微软雅黑" w:hint="eastAsia"/>
          <w:lang w:eastAsia="zh-CN"/>
        </w:rPr>
        <w:t>负责</w:t>
      </w:r>
      <w:r w:rsidRPr="00865340">
        <w:rPr>
          <w:rFonts w:ascii="华文宋体" w:eastAsia="华文宋体" w:hAnsi="华文宋体" w:cs="MS Mincho" w:hint="eastAsia"/>
          <w:lang w:eastAsia="zh-CN"/>
        </w:rPr>
        <w:t>将</w:t>
      </w:r>
      <w:r w:rsidRPr="00865340">
        <w:rPr>
          <w:rFonts w:ascii="华文宋体" w:eastAsia="华文宋体" w:hAnsi="华文宋体"/>
          <w:lang w:eastAsia="zh-CN"/>
        </w:rPr>
        <w:t xml:space="preserve"> YOLO </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转换为</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lang w:eastAsia="zh-CN"/>
        </w:rPr>
        <w:t xml:space="preserve"> ByteTrack 完成目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，并将</w:t>
      </w:r>
      <w:r w:rsidRPr="00865340">
        <w:rPr>
          <w:rFonts w:ascii="华文宋体" w:eastAsia="华文宋体" w:hAnsi="华文宋体"/>
          <w:lang w:eastAsia="zh-CN"/>
        </w:rPr>
        <w:t xml:space="preserve"> track_id 写回</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果。由于每一路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需要</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独立的追踪状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模式下</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每路</w:t>
      </w:r>
      <w:r w:rsidRPr="00865340">
        <w:rPr>
          <w:rFonts w:ascii="华文宋体" w:eastAsia="华文宋体" w:hAnsi="华文宋体" w:cs="微软雅黑" w:hint="eastAsia"/>
          <w:lang w:eastAsia="zh-CN"/>
        </w:rPr>
        <w:t>视频创</w:t>
      </w:r>
      <w:r w:rsidRPr="00865340">
        <w:rPr>
          <w:rFonts w:ascii="华文宋体" w:eastAsia="华文宋体" w:hAnsi="华文宋体" w:cs="MS Mincho" w:hint="eastAsia"/>
          <w:lang w:eastAsia="zh-CN"/>
        </w:rPr>
        <w:t>建独立的</w:t>
      </w:r>
      <w:r w:rsidRPr="00865340">
        <w:rPr>
          <w:rFonts w:ascii="华文宋体" w:eastAsia="华文宋体" w:hAnsi="华文宋体"/>
          <w:lang w:eastAsia="zh-CN"/>
        </w:rPr>
        <w:t xml:space="preserve"> ByteTrackTracker，避免不同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lang w:eastAsia="zh-CN"/>
        </w:rPr>
        <w:t xml:space="preserve"> ID 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相互</w:t>
      </w:r>
      <w:r w:rsidRPr="00865340">
        <w:rPr>
          <w:rFonts w:ascii="华文宋体" w:eastAsia="华文宋体" w:hAnsi="华文宋体" w:cs="微软雅黑" w:hint="eastAsia"/>
          <w:lang w:eastAsia="zh-CN"/>
        </w:rPr>
        <w:t>污</w:t>
      </w:r>
      <w:r w:rsidRPr="00865340">
        <w:rPr>
          <w:rFonts w:ascii="华文宋体" w:eastAsia="华文宋体" w:hAnsi="华文宋体" w:cs="MS Mincho" w:hint="eastAsia"/>
          <w:lang w:eastAsia="zh-CN"/>
        </w:rPr>
        <w:t>染。</w:t>
      </w:r>
    </w:p>
    <w:p w14:paraId="4776F1E1"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层负责</w:t>
      </w:r>
      <w:r w:rsidRPr="00865340">
        <w:rPr>
          <w:rFonts w:ascii="华文宋体" w:eastAsia="华文宋体" w:hAnsi="华文宋体" w:cs="MS Mincho" w:hint="eastAsia"/>
          <w:lang w:eastAsia="zh-CN"/>
        </w:rPr>
        <w:t>将算法</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转</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察和可保存的形式。</w:t>
      </w:r>
      <w:r w:rsidRPr="00865340">
        <w:rPr>
          <w:rFonts w:ascii="华文宋体" w:eastAsia="华文宋体" w:hAnsi="华文宋体"/>
          <w:lang w:eastAsia="zh-CN"/>
        </w:rPr>
        <w:t>PipelineOutputHandler 是</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理的</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一入口，用于</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w:t>
      </w:r>
      <w:r w:rsidRPr="00865340">
        <w:rPr>
          <w:rFonts w:ascii="华文宋体" w:eastAsia="华文宋体" w:hAnsi="华文宋体" w:cs="MS Mincho" w:hint="eastAsia"/>
          <w:lang w:eastAsia="zh-CN"/>
        </w:rPr>
        <w:t>、置信度、</w:t>
      </w:r>
      <w:r w:rsidRPr="00865340">
        <w:rPr>
          <w:rFonts w:ascii="华文宋体" w:eastAsia="华文宋体" w:hAnsi="华文宋体"/>
          <w:lang w:eastAsia="zh-CN"/>
        </w:rPr>
        <w:t>track id 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，并根据配置保存</w:t>
      </w:r>
      <w:r w:rsidRPr="00865340">
        <w:rPr>
          <w:rFonts w:ascii="华文宋体" w:eastAsia="华文宋体" w:hAnsi="华文宋体" w:cs="微软雅黑" w:hint="eastAsia"/>
          <w:lang w:eastAsia="zh-CN"/>
        </w:rPr>
        <w:t>帧图</w:t>
      </w:r>
      <w:r w:rsidRPr="00865340">
        <w:rPr>
          <w:rFonts w:ascii="华文宋体" w:eastAsia="华文宋体" w:hAnsi="华文宋体" w:cs="MS Mincho" w:hint="eastAsia"/>
          <w:lang w:eastAsia="zh-CN"/>
        </w:rPr>
        <w:t>像或</w:t>
      </w:r>
      <w:r w:rsidRPr="00865340">
        <w:rPr>
          <w:rFonts w:ascii="华文宋体" w:eastAsia="华文宋体" w:hAnsi="华文宋体" w:cs="微软雅黑" w:hint="eastAsia"/>
          <w:lang w:eastAsia="zh-CN"/>
        </w:rPr>
        <w:t>记录输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RealtimeDisplay 用于多</w:t>
      </w:r>
      <w:r w:rsidRPr="00865340">
        <w:rPr>
          <w:rFonts w:ascii="华文宋体" w:eastAsia="华文宋体" w:hAnsi="华文宋体" w:cs="微软雅黑" w:hint="eastAsia"/>
          <w:lang w:eastAsia="zh-CN"/>
        </w:rPr>
        <w:t>视频实时显</w:t>
      </w:r>
      <w:r w:rsidRPr="00865340">
        <w:rPr>
          <w:rFonts w:ascii="华文宋体" w:eastAsia="华文宋体" w:hAnsi="华文宋体" w:cs="MS Mincho" w:hint="eastAsia"/>
          <w:lang w:eastAsia="zh-CN"/>
        </w:rPr>
        <w:t>示，支持</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居中、</w:t>
      </w:r>
      <w:r w:rsidRPr="00865340">
        <w:rPr>
          <w:rFonts w:ascii="华文宋体" w:eastAsia="华文宋体" w:hAnsi="华文宋体" w:cs="MS Mincho" w:hint="eastAsia"/>
          <w:lang w:eastAsia="zh-CN"/>
        </w:rPr>
        <w:lastRenderedPageBreak/>
        <w:t>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并排和多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网格布局，同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支持鼠</w:t>
      </w:r>
      <w:r w:rsidRPr="00865340">
        <w:rPr>
          <w:rFonts w:ascii="华文宋体" w:eastAsia="华文宋体" w:hAnsi="华文宋体" w:cs="微软雅黑" w:hint="eastAsia"/>
          <w:lang w:eastAsia="zh-CN"/>
        </w:rPr>
        <w:t>标绘</w:t>
      </w:r>
      <w:r w:rsidRPr="00865340">
        <w:rPr>
          <w:rFonts w:ascii="华文宋体" w:eastAsia="华文宋体" w:hAnsi="华文宋体" w:cs="MS Mincho" w:hint="eastAsia"/>
          <w:lang w:eastAsia="zh-CN"/>
        </w:rPr>
        <w:t>制</w:t>
      </w:r>
      <w:r w:rsidRPr="00865340">
        <w:rPr>
          <w:rFonts w:ascii="华文宋体" w:eastAsia="华文宋体" w:hAnsi="华文宋体"/>
          <w:lang w:eastAsia="zh-CN"/>
        </w:rPr>
        <w:t xml:space="preserve"> ROI 区域。VideoGenerator </w:t>
      </w:r>
      <w:r w:rsidRPr="00865340">
        <w:rPr>
          <w:rFonts w:ascii="华文宋体" w:eastAsia="华文宋体" w:hAnsi="华文宋体" w:cs="微软雅黑" w:hint="eastAsia"/>
          <w:lang w:eastAsia="zh-CN"/>
        </w:rPr>
        <w:t>则负责</w:t>
      </w:r>
      <w:r w:rsidRPr="00865340">
        <w:rPr>
          <w:rFonts w:ascii="华文宋体" w:eastAsia="华文宋体" w:hAnsi="华文宋体" w:cs="MS Mincho" w:hint="eastAsia"/>
          <w:lang w:eastAsia="zh-CN"/>
        </w:rPr>
        <w:t>将保存的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按照指定</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率和分辨率</w:t>
      </w:r>
      <w:r w:rsidRPr="00865340">
        <w:rPr>
          <w:rFonts w:ascii="华文宋体" w:eastAsia="华文宋体" w:hAnsi="华文宋体" w:cs="微软雅黑" w:hint="eastAsia"/>
          <w:lang w:eastAsia="zh-CN"/>
        </w:rPr>
        <w:t>编码为视频</w:t>
      </w:r>
      <w:r w:rsidRPr="00865340">
        <w:rPr>
          <w:rFonts w:ascii="华文宋体" w:eastAsia="华文宋体" w:hAnsi="华文宋体" w:cs="MS Mincho" w:hint="eastAsia"/>
          <w:lang w:eastAsia="zh-CN"/>
        </w:rPr>
        <w:t>文件。</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由</w:t>
      </w:r>
      <w:r w:rsidRPr="00865340">
        <w:rPr>
          <w:rFonts w:ascii="华文宋体" w:eastAsia="华文宋体" w:hAnsi="华文宋体"/>
          <w:lang w:eastAsia="zh-CN"/>
        </w:rPr>
        <w:t xml:space="preserve"> PerformanceMonitor </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函数在</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理完成和</w:t>
      </w:r>
      <w:r w:rsidRPr="00865340">
        <w:rPr>
          <w:rFonts w:ascii="华文宋体" w:eastAsia="华文宋体" w:hAnsi="华文宋体" w:cs="微软雅黑" w:hint="eastAsia"/>
          <w:lang w:eastAsia="zh-CN"/>
        </w:rPr>
        <w:t>视频结</w:t>
      </w:r>
      <w:r w:rsidRPr="00865340">
        <w:rPr>
          <w:rFonts w:ascii="华文宋体" w:eastAsia="华文宋体" w:hAnsi="华文宋体" w:cs="MS Mincho" w:hint="eastAsia"/>
          <w:lang w:eastAsia="zh-CN"/>
        </w:rPr>
        <w:t>束等关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位置</w:t>
      </w:r>
      <w:r w:rsidRPr="00865340">
        <w:rPr>
          <w:rFonts w:ascii="华文宋体" w:eastAsia="华文宋体" w:hAnsi="华文宋体" w:cs="微软雅黑" w:hint="eastAsia"/>
          <w:lang w:eastAsia="zh-CN"/>
        </w:rPr>
        <w:t>记录时间</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平均延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、平均</w:t>
      </w:r>
      <w:r w:rsidRPr="00865340">
        <w:rPr>
          <w:rFonts w:ascii="华文宋体" w:eastAsia="华文宋体" w:hAnsi="华文宋体"/>
          <w:lang w:eastAsia="zh-CN"/>
        </w:rPr>
        <w:t xml:space="preserve"> FPS 和</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线显</w:t>
      </w:r>
      <w:r w:rsidRPr="00865340">
        <w:rPr>
          <w:rFonts w:ascii="华文宋体" w:eastAsia="华文宋体" w:hAnsi="华文宋体" w:cs="MS Mincho" w:hint="eastAsia"/>
          <w:lang w:eastAsia="zh-CN"/>
        </w:rPr>
        <w:t>示。</w:t>
      </w:r>
    </w:p>
    <w:p w14:paraId="392A1417"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整体来看，系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采用从</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的流水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式</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源首先被</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FrameData，随后</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推理模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，再</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，最后由</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完成可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化、保存和性能</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架构既能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支持</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路</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理，也能</w:t>
      </w:r>
      <w:r w:rsidRPr="00865340">
        <w:rPr>
          <w:rFonts w:ascii="华文宋体" w:eastAsia="华文宋体" w:hAnsi="华文宋体" w:cs="微软雅黑" w:hint="eastAsia"/>
          <w:lang w:eastAsia="zh-CN"/>
        </w:rPr>
        <w:t>够扩</w:t>
      </w:r>
      <w:r w:rsidRPr="00865340">
        <w:rPr>
          <w:rFonts w:ascii="华文宋体" w:eastAsia="华文宋体" w:hAnsi="华文宋体" w:cs="MS Mincho" w:hint="eastAsia"/>
          <w:lang w:eastAsia="zh-CN"/>
        </w:rPr>
        <w:t>展到多路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理；既能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运行独立流水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，也能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运行共享批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理推理模式，</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不同策略的</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比</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提供</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1E51778C" w14:textId="77777777" w:rsidR="00BA1540" w:rsidRPr="00865340" w:rsidRDefault="00BF73BB">
      <w:pPr>
        <w:spacing w:line="360" w:lineRule="auto"/>
        <w:ind w:firstLine="420"/>
        <w:rPr>
          <w:rFonts w:ascii="华文宋体" w:eastAsia="华文宋体" w:hAnsi="华文宋体"/>
          <w:lang w:eastAsia="zh-CN"/>
        </w:rPr>
      </w:pPr>
      <w:r w:rsidRPr="00865340">
        <w:rPr>
          <w:rFonts w:ascii="华文宋体" w:eastAsia="华文宋体" w:hAnsi="华文宋体"/>
          <w:noProof/>
        </w:rPr>
        <w:drawing>
          <wp:anchor distT="0" distB="0" distL="114300" distR="114300" simplePos="0" relativeHeight="251660288" behindDoc="0" locked="0" layoutInCell="1" allowOverlap="1" wp14:anchorId="5BFDCE10" wp14:editId="59A3418D">
            <wp:simplePos x="0" y="0"/>
            <wp:positionH relativeFrom="column">
              <wp:posOffset>367665</wp:posOffset>
            </wp:positionH>
            <wp:positionV relativeFrom="paragraph">
              <wp:posOffset>1416050</wp:posOffset>
            </wp:positionV>
            <wp:extent cx="5580000" cy="3380824"/>
            <wp:effectExtent l="0" t="0" r="190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ystem_architecture.png"/>
                    <pic:cNvPicPr/>
                  </pic:nvPicPr>
                  <pic:blipFill>
                    <a:blip r:embed="rId14"/>
                    <a:stretch>
                      <a:fillRect/>
                    </a:stretch>
                  </pic:blipFill>
                  <pic:spPr>
                    <a:xfrm>
                      <a:off x="0" y="0"/>
                      <a:ext cx="5580000" cy="3380824"/>
                    </a:xfrm>
                    <a:prstGeom prst="rect">
                      <a:avLst/>
                    </a:prstGeom>
                  </pic:spPr>
                </pic:pic>
              </a:graphicData>
            </a:graphic>
          </wp:anchor>
        </w:drawing>
      </w:r>
      <w:r w:rsidRPr="00865340">
        <w:rPr>
          <w:rFonts w:ascii="华文宋体" w:eastAsia="华文宋体" w:hAnsi="华文宋体"/>
          <w:lang w:eastAsia="zh-CN"/>
        </w:rPr>
        <w:t>如</w:t>
      </w:r>
      <w:r w:rsidRPr="00865340">
        <w:rPr>
          <w:rFonts w:ascii="华文宋体" w:eastAsia="华文宋体" w:hAnsi="华文宋体" w:cs="微软雅黑" w:hint="eastAsia"/>
          <w:lang w:eastAsia="zh-CN"/>
        </w:rPr>
        <w:t>图</w:t>
      </w:r>
      <w:r w:rsidRPr="00865340">
        <w:rPr>
          <w:rFonts w:ascii="华文宋体" w:eastAsia="华文宋体" w:hAnsi="华文宋体"/>
          <w:lang w:eastAsia="zh-CN"/>
        </w:rPr>
        <w:t xml:space="preserve"> 3-1 所示，系</w:t>
      </w:r>
      <w:r w:rsidRPr="00865340">
        <w:rPr>
          <w:rFonts w:ascii="华文宋体" w:eastAsia="华文宋体" w:hAnsi="华文宋体" w:cs="微软雅黑" w:hint="eastAsia"/>
          <w:lang w:eastAsia="zh-CN"/>
        </w:rPr>
        <w:t>统总</w:t>
      </w:r>
      <w:r w:rsidRPr="00865340">
        <w:rPr>
          <w:rFonts w:ascii="华文宋体" w:eastAsia="华文宋体" w:hAnsi="华文宋体" w:cs="MS Mincho" w:hint="eastAsia"/>
          <w:lang w:eastAsia="zh-CN"/>
        </w:rPr>
        <w:t>体架构借</w:t>
      </w:r>
      <w:r w:rsidRPr="00865340">
        <w:rPr>
          <w:rFonts w:ascii="华文宋体" w:eastAsia="华文宋体" w:hAnsi="华文宋体" w:cs="微软雅黑" w:hint="eastAsia"/>
          <w:lang w:eastAsia="zh-CN"/>
        </w:rPr>
        <w:t>鉴</w:t>
      </w:r>
      <w:r w:rsidRPr="00865340">
        <w:rPr>
          <w:rFonts w:ascii="华文宋体" w:eastAsia="华文宋体" w:hAnsi="华文宋体" w:cs="MS Mincho" w:hint="eastAsia"/>
          <w:lang w:eastAsia="zh-CN"/>
        </w:rPr>
        <w:t>分</w:t>
      </w:r>
      <w:r w:rsidRPr="00865340">
        <w:rPr>
          <w:rFonts w:ascii="华文宋体" w:eastAsia="华文宋体" w:hAnsi="华文宋体" w:cs="微软雅黑" w:hint="eastAsia"/>
          <w:lang w:eastAsia="zh-CN"/>
        </w:rPr>
        <w:t>层组织</w:t>
      </w:r>
      <w:r w:rsidRPr="00865340">
        <w:rPr>
          <w:rFonts w:ascii="华文宋体" w:eastAsia="华文宋体" w:hAnsi="华文宋体" w:cs="MS Mincho" w:hint="eastAsia"/>
          <w:lang w:eastAsia="zh-CN"/>
        </w:rPr>
        <w:t>与模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解耦的思想，将</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度、算法服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业务</w:t>
      </w:r>
      <w:r w:rsidRPr="00865340">
        <w:rPr>
          <w:rFonts w:ascii="华文宋体" w:eastAsia="华文宋体" w:hAnsi="华文宋体" w:cs="MS Mincho" w:hint="eastAsia"/>
          <w:lang w:eastAsia="zh-CN"/>
        </w:rPr>
        <w:t>功能和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出划分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次。各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FrameData 与</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程安全</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传递</w:t>
      </w:r>
      <w:r w:rsidRPr="00865340">
        <w:rPr>
          <w:rFonts w:ascii="华文宋体" w:eastAsia="华文宋体" w:hAnsi="华文宋体" w:cs="MS Mincho" w:hint="eastAsia"/>
          <w:lang w:eastAsia="zh-CN"/>
        </w:rPr>
        <w:t>数据，上</w:t>
      </w:r>
      <w:r w:rsidRPr="00865340">
        <w:rPr>
          <w:rFonts w:ascii="华文宋体" w:eastAsia="华文宋体" w:hAnsi="华文宋体" w:cs="微软雅黑" w:hint="eastAsia"/>
          <w:lang w:eastAsia="zh-CN"/>
        </w:rPr>
        <w:t>层业务</w:t>
      </w:r>
      <w:r w:rsidRPr="00865340">
        <w:rPr>
          <w:rFonts w:ascii="华文宋体" w:eastAsia="华文宋体" w:hAnsi="华文宋体" w:cs="MS Mincho" w:hint="eastAsia"/>
          <w:lang w:eastAsia="zh-CN"/>
        </w:rPr>
        <w:t>不直接依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底</w:t>
      </w:r>
      <w:r w:rsidRPr="00865340">
        <w:rPr>
          <w:rFonts w:ascii="华文宋体" w:eastAsia="华文宋体" w:hAnsi="华文宋体" w:cs="微软雅黑" w:hint="eastAsia"/>
          <w:lang w:eastAsia="zh-CN"/>
        </w:rPr>
        <w:t>层视频</w:t>
      </w:r>
      <w:r w:rsidRPr="00865340">
        <w:rPr>
          <w:rFonts w:ascii="华文宋体" w:eastAsia="华文宋体" w:hAnsi="华文宋体" w:cs="MS Mincho" w:hint="eastAsia"/>
          <w:lang w:eastAsia="zh-CN"/>
        </w:rPr>
        <w:t>源或模型</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，从而提高系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的可替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性和</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w:t>
      </w:r>
    </w:p>
    <w:p w14:paraId="3663EA63" w14:textId="77777777" w:rsidR="00BA1540" w:rsidRPr="00865340" w:rsidRDefault="00BF73BB" w:rsidP="00020E37">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3-1  系</w:t>
      </w:r>
      <w:r w:rsidRPr="00865340">
        <w:rPr>
          <w:rFonts w:ascii="华文宋体" w:eastAsia="华文宋体" w:hAnsi="华文宋体" w:cs="微软雅黑" w:hint="eastAsia"/>
          <w:sz w:val="21"/>
          <w:lang w:eastAsia="zh-CN"/>
        </w:rPr>
        <w:t>统</w:t>
      </w:r>
      <w:r w:rsidRPr="00865340">
        <w:rPr>
          <w:rFonts w:ascii="华文宋体" w:eastAsia="华文宋体" w:hAnsi="华文宋体" w:cs="MS Mincho" w:hint="eastAsia"/>
          <w:sz w:val="21"/>
          <w:lang w:eastAsia="zh-CN"/>
        </w:rPr>
        <w:t>分</w:t>
      </w:r>
      <w:r w:rsidRPr="00865340">
        <w:rPr>
          <w:rFonts w:ascii="华文宋体" w:eastAsia="华文宋体" w:hAnsi="华文宋体" w:cs="微软雅黑" w:hint="eastAsia"/>
          <w:sz w:val="21"/>
          <w:lang w:eastAsia="zh-CN"/>
        </w:rPr>
        <w:t>层</w:t>
      </w:r>
      <w:r w:rsidRPr="00865340">
        <w:rPr>
          <w:rFonts w:ascii="华文宋体" w:eastAsia="华文宋体" w:hAnsi="华文宋体" w:cs="MS Mincho" w:hint="eastAsia"/>
          <w:sz w:val="21"/>
          <w:lang w:eastAsia="zh-CN"/>
        </w:rPr>
        <w:t>架构与模</w:t>
      </w:r>
      <w:r w:rsidRPr="00865340">
        <w:rPr>
          <w:rFonts w:ascii="华文宋体" w:eastAsia="华文宋体" w:hAnsi="华文宋体" w:cs="微软雅黑" w:hint="eastAsia"/>
          <w:sz w:val="21"/>
          <w:lang w:eastAsia="zh-CN"/>
        </w:rPr>
        <w:t>块</w:t>
      </w:r>
      <w:r w:rsidRPr="00865340">
        <w:rPr>
          <w:rFonts w:ascii="华文宋体" w:eastAsia="华文宋体" w:hAnsi="华文宋体" w:cs="MS Mincho" w:hint="eastAsia"/>
          <w:sz w:val="21"/>
          <w:lang w:eastAsia="zh-CN"/>
        </w:rPr>
        <w:t>化</w:t>
      </w:r>
      <w:r w:rsidRPr="00865340">
        <w:rPr>
          <w:rFonts w:ascii="华文宋体" w:eastAsia="华文宋体" w:hAnsi="华文宋体" w:cs="微软雅黑" w:hint="eastAsia"/>
          <w:sz w:val="21"/>
          <w:lang w:eastAsia="zh-CN"/>
        </w:rPr>
        <w:t>设计</w:t>
      </w:r>
    </w:p>
    <w:p w14:paraId="3223981B"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3.3 多路视频并发处理中的时序一致性问题</w:t>
      </w:r>
    </w:p>
    <w:p w14:paraId="1A8F09DF"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序一致性是影响追踪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果正确性的关</w:t>
      </w:r>
      <w:r w:rsidRPr="00865340">
        <w:rPr>
          <w:rFonts w:ascii="华文宋体" w:eastAsia="华文宋体" w:hAnsi="华文宋体" w:cs="微软雅黑" w:hint="eastAsia"/>
          <w:lang w:eastAsia="zh-CN"/>
        </w:rPr>
        <w:t>键问题</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而言，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的正确</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当与原始</w:t>
      </w:r>
      <w:r w:rsidRPr="00865340">
        <w:rPr>
          <w:rFonts w:ascii="华文宋体" w:eastAsia="华文宋体" w:hAnsi="华文宋体" w:cs="微软雅黑" w:hint="eastAsia"/>
          <w:lang w:eastAsia="zh-CN"/>
        </w:rPr>
        <w:t>视频时间顺</w:t>
      </w:r>
      <w:r w:rsidRPr="00865340">
        <w:rPr>
          <w:rFonts w:ascii="华文宋体" w:eastAsia="华文宋体" w:hAnsi="华文宋体" w:cs="MS Mincho" w:hint="eastAsia"/>
          <w:lang w:eastAsia="zh-CN"/>
        </w:rPr>
        <w:t>序一致，即</w:t>
      </w:r>
      <w:r w:rsidRPr="00865340">
        <w:rPr>
          <w:rFonts w:ascii="华文宋体" w:eastAsia="华文宋体" w:hAnsi="华文宋体"/>
          <w:lang w:eastAsia="zh-CN"/>
        </w:rPr>
        <w:t xml:space="preserve"> frame_1、frame_2、frame_3 依次</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入追踪器。然而在多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源的</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取速度、解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耗</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列等待</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和批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机并不完全一致，</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到达后</w:t>
      </w:r>
      <w:r w:rsidRPr="00865340">
        <w:rPr>
          <w:rFonts w:ascii="华文宋体" w:eastAsia="华文宋体" w:hAnsi="华文宋体" w:cs="微软雅黑" w:hint="eastAsia"/>
          <w:lang w:eastAsia="zh-CN"/>
        </w:rPr>
        <w:t>续处</w:t>
      </w:r>
      <w:r w:rsidRPr="00865340">
        <w:rPr>
          <w:rFonts w:ascii="华文宋体" w:eastAsia="华文宋体" w:hAnsi="华文宋体" w:cs="MS Mincho" w:hint="eastAsia"/>
          <w:lang w:eastAsia="zh-CN"/>
        </w:rPr>
        <w:t>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序可能与原始</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序不一致。</w:t>
      </w:r>
    </w:p>
    <w:p w14:paraId="7C7A5D1D"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取是造成乱序的直接原因之一。多个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运行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，每个</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的速度受</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w:t>
      </w:r>
      <w:r w:rsidRPr="00865340">
        <w:rPr>
          <w:rFonts w:ascii="华文宋体" w:eastAsia="华文宋体" w:hAnsi="华文宋体" w:cs="微软雅黑" w:hint="eastAsia"/>
          <w:lang w:eastAsia="zh-CN"/>
        </w:rPr>
        <w:t>编码</w:t>
      </w:r>
      <w:r w:rsidRPr="00865340">
        <w:rPr>
          <w:rFonts w:ascii="华文宋体" w:eastAsia="华文宋体" w:hAnsi="华文宋体" w:cs="MS Mincho" w:hint="eastAsia"/>
          <w:lang w:eastAsia="zh-CN"/>
        </w:rPr>
        <w:t>、磁</w:t>
      </w:r>
      <w:r w:rsidRPr="00865340">
        <w:rPr>
          <w:rFonts w:ascii="华文宋体" w:eastAsia="华文宋体" w:hAnsi="华文宋体" w:cs="微软雅黑" w:hint="eastAsia"/>
          <w:lang w:eastAsia="zh-CN"/>
        </w:rPr>
        <w:t>盘读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头缓</w:t>
      </w:r>
      <w:r w:rsidRPr="00865340">
        <w:rPr>
          <w:rFonts w:ascii="华文宋体" w:eastAsia="华文宋体" w:hAnsi="华文宋体" w:cs="MS Mincho" w:hint="eastAsia"/>
          <w:lang w:eastAsia="zh-CN"/>
        </w:rPr>
        <w:t>冲和</w:t>
      </w:r>
      <w:r w:rsidRPr="00865340">
        <w:rPr>
          <w:rFonts w:ascii="华文宋体" w:eastAsia="华文宋体" w:hAnsi="华文宋体"/>
          <w:lang w:eastAsia="zh-CN"/>
        </w:rPr>
        <w:t xml:space="preserve"> CPU </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度影响。如果多个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争写入同一个共享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列中的全局到达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序只反映</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果，并不能保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任意一路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共享推理</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列也会</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一步放大</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w:t>
      </w:r>
      <w:r w:rsidRPr="00865340">
        <w:rPr>
          <w:rFonts w:ascii="华文宋体" w:eastAsia="华文宋体" w:hAnsi="华文宋体"/>
          <w:lang w:eastAsia="zh-CN"/>
        </w:rPr>
        <w:t xml:space="preserve">BatchProcessor </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了尽快凑</w:t>
      </w:r>
      <w:r w:rsidRPr="00865340">
        <w:rPr>
          <w:rFonts w:ascii="华文宋体" w:eastAsia="华文宋体" w:hAnsi="华文宋体" w:cs="微软雅黑" w:hint="eastAsia"/>
          <w:lang w:eastAsia="zh-CN"/>
        </w:rPr>
        <w:t>满</w:t>
      </w:r>
      <w:r w:rsidRPr="00865340">
        <w:rPr>
          <w:rFonts w:ascii="华文宋体" w:eastAsia="华文宋体" w:hAnsi="华文宋体"/>
          <w:lang w:eastAsia="zh-CN"/>
        </w:rPr>
        <w:t xml:space="preserve"> batch，可能按</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序收集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致同一</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的后</w:t>
      </w:r>
      <w:r w:rsidRPr="00865340">
        <w:rPr>
          <w:rFonts w:ascii="华文宋体" w:eastAsia="华文宋体" w:hAnsi="华文宋体" w:cs="微软雅黑" w:hint="eastAsia"/>
          <w:lang w:eastAsia="zh-CN"/>
        </w:rPr>
        <w:t>续帧</w:t>
      </w:r>
      <w:r w:rsidRPr="00865340">
        <w:rPr>
          <w:rFonts w:ascii="华文宋体" w:eastAsia="华文宋体" w:hAnsi="华文宋体" w:cs="MS Mincho" w:hint="eastAsia"/>
          <w:lang w:eastAsia="zh-CN"/>
        </w:rPr>
        <w:t>先于前序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完成推理并</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w:t>
      </w:r>
    </w:p>
    <w:p w14:paraId="7D532F12"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异步保存和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示同</w:t>
      </w:r>
      <w:r w:rsidRPr="00865340">
        <w:rPr>
          <w:rFonts w:ascii="华文宋体" w:eastAsia="华文宋体" w:hAnsi="华文宋体" w:cs="微软雅黑" w:hint="eastAsia"/>
          <w:lang w:eastAsia="zh-CN"/>
        </w:rPr>
        <w:t>样</w:t>
      </w:r>
      <w:r w:rsidRPr="00865340">
        <w:rPr>
          <w:rFonts w:ascii="华文宋体" w:eastAsia="华文宋体" w:hAnsi="华文宋体" w:cs="MS Mincho" w:hint="eastAsia"/>
          <w:lang w:eastAsia="zh-CN"/>
        </w:rPr>
        <w:t>会影响系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序表</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虽</w:t>
      </w:r>
      <w:r w:rsidRPr="00865340">
        <w:rPr>
          <w:rFonts w:ascii="华文宋体" w:eastAsia="华文宋体" w:hAnsi="华文宋体" w:cs="MS Mincho" w:hint="eastAsia"/>
          <w:lang w:eastAsia="zh-CN"/>
        </w:rPr>
        <w:t>然保存模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通常位于追踪之后，但如果前面</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段已</w:t>
      </w:r>
      <w:r w:rsidRPr="00865340">
        <w:rPr>
          <w:rFonts w:ascii="华文宋体" w:eastAsia="华文宋体" w:hAnsi="华文宋体" w:cs="微软雅黑" w:hint="eastAsia"/>
          <w:lang w:eastAsia="zh-CN"/>
        </w:rPr>
        <w:t>经发</w:t>
      </w:r>
      <w:r w:rsidRPr="00865340">
        <w:rPr>
          <w:rFonts w:ascii="华文宋体" w:eastAsia="华文宋体" w:hAnsi="华文宋体" w:cs="MS Mincho" w:hint="eastAsia"/>
          <w:lang w:eastAsia="zh-CN"/>
        </w:rPr>
        <w:t>生乱序，</w:t>
      </w:r>
      <w:r w:rsidRPr="00865340">
        <w:rPr>
          <w:rFonts w:ascii="华文宋体" w:eastAsia="华文宋体" w:hAnsi="华文宋体"/>
          <w:lang w:eastAsia="zh-CN"/>
        </w:rPr>
        <w:t>Saver 只会按照接收到的</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序保存和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果，从而在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中表</w:t>
      </w:r>
      <w:r w:rsidRPr="00865340">
        <w:rPr>
          <w:rFonts w:ascii="华文宋体" w:eastAsia="华文宋体" w:hAnsi="华文宋体" w:cs="微软雅黑" w:hint="eastAsia"/>
          <w:lang w:eastAsia="zh-CN"/>
        </w:rPr>
        <w:t>现为</w:t>
      </w:r>
      <w:r w:rsidRPr="00865340">
        <w:rPr>
          <w:rFonts w:ascii="华文宋体" w:eastAsia="华文宋体" w:hAnsi="华文宋体" w:cs="MS Mincho" w:hint="eastAsia"/>
          <w:lang w:eastAsia="zh-CN"/>
        </w:rPr>
        <w:t>画面跳</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迹不</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或</w:t>
      </w:r>
      <w:r w:rsidRPr="00865340">
        <w:rPr>
          <w:rFonts w:ascii="华文宋体" w:eastAsia="华文宋体" w:hAnsi="华文宋体"/>
          <w:lang w:eastAsia="zh-CN"/>
        </w:rPr>
        <w:t xml:space="preserve"> ID </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示异常。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于普通目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，乱序可能只影响</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排列；但</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，乱序会直接影响算法状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，因</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追踪器需要依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上一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迹状</w:t>
      </w:r>
      <w:r w:rsidRPr="00865340">
        <w:rPr>
          <w:rFonts w:ascii="华文宋体" w:eastAsia="华文宋体" w:hAnsi="华文宋体" w:cs="微软雅黑" w:hint="eastAsia"/>
          <w:lang w:eastAsia="zh-CN"/>
        </w:rPr>
        <w:t>态预测</w:t>
      </w:r>
      <w:r w:rsidRPr="00865340">
        <w:rPr>
          <w:rFonts w:ascii="华文宋体" w:eastAsia="华文宋体" w:hAnsi="华文宋体" w:cs="MS Mincho" w:hint="eastAsia"/>
          <w:lang w:eastAsia="zh-CN"/>
        </w:rPr>
        <w:t>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位置。</w:t>
      </w:r>
    </w:p>
    <w:p w14:paraId="7B41CA62"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ByteTrack 等追踪器内部通常假</w:t>
      </w:r>
      <w:r w:rsidRPr="00865340">
        <w:rPr>
          <w:rFonts w:ascii="华文宋体" w:eastAsia="华文宋体" w:hAnsi="华文宋体" w:cs="微软雅黑" w:hint="eastAsia"/>
          <w:lang w:eastAsia="zh-CN"/>
        </w:rPr>
        <w:t>设输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帧严</w:t>
      </w:r>
      <w:r w:rsidRPr="00865340">
        <w:rPr>
          <w:rFonts w:ascii="华文宋体" w:eastAsia="华文宋体" w:hAnsi="华文宋体" w:cs="MS Mincho" w:hint="eastAsia"/>
          <w:lang w:eastAsia="zh-CN"/>
        </w:rPr>
        <w:t>格按照</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序到达。其卡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会根据目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上一</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刻位置和运</w:t>
      </w:r>
      <w:r w:rsidRPr="00865340">
        <w:rPr>
          <w:rFonts w:ascii="华文宋体" w:eastAsia="华文宋体" w:hAnsi="华文宋体" w:cs="微软雅黑" w:hint="eastAsia"/>
          <w:lang w:eastAsia="zh-CN"/>
        </w:rPr>
        <w:t>动趋势</w:t>
      </w:r>
      <w:r w:rsidRPr="00865340">
        <w:rPr>
          <w:rFonts w:ascii="华文宋体" w:eastAsia="华文宋体" w:hAnsi="华文宋体" w:cs="MS Mincho" w:hint="eastAsia"/>
          <w:lang w:eastAsia="zh-CN"/>
        </w:rPr>
        <w:t>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当前</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刻位置，匈牙利匹配会在</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框和当前</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建立</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关系，</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迹生命周期管理也会根据</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中的匹配与</w:t>
      </w:r>
      <w:r w:rsidRPr="00865340">
        <w:rPr>
          <w:rFonts w:ascii="华文宋体" w:eastAsia="华文宋体" w:hAnsi="华文宋体" w:cs="微软雅黑" w:hint="eastAsia"/>
          <w:lang w:eastAsia="zh-CN"/>
        </w:rPr>
        <w:t>丢</w:t>
      </w:r>
      <w:r w:rsidRPr="00865340">
        <w:rPr>
          <w:rFonts w:ascii="华文宋体" w:eastAsia="华文宋体" w:hAnsi="华文宋体" w:cs="MS Mincho" w:hint="eastAsia"/>
          <w:lang w:eastAsia="zh-CN"/>
        </w:rPr>
        <w:t>失情况更新状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。如果第</w:t>
      </w:r>
      <w:r w:rsidRPr="00865340">
        <w:rPr>
          <w:rFonts w:ascii="华文宋体" w:eastAsia="华文宋体" w:hAnsi="华文宋体"/>
          <w:lang w:eastAsia="zh-CN"/>
        </w:rPr>
        <w:t xml:space="preserve"> 10 </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先于第</w:t>
      </w:r>
      <w:r w:rsidRPr="00865340">
        <w:rPr>
          <w:rFonts w:ascii="华文宋体" w:eastAsia="华文宋体" w:hAnsi="华文宋体"/>
          <w:lang w:eastAsia="zh-CN"/>
        </w:rPr>
        <w:t xml:space="preserve"> 8 </w:t>
      </w:r>
      <w:r w:rsidRPr="00865340">
        <w:rPr>
          <w:rFonts w:ascii="华文宋体" w:eastAsia="华文宋体" w:hAnsi="华文宋体" w:cs="微软雅黑" w:hint="eastAsia"/>
          <w:lang w:eastAsia="zh-CN"/>
        </w:rPr>
        <w:t>帧进</w:t>
      </w:r>
      <w:r w:rsidRPr="00865340">
        <w:rPr>
          <w:rFonts w:ascii="华文宋体" w:eastAsia="华文宋体" w:hAnsi="华文宋体" w:cs="MS Mincho" w:hint="eastAsia"/>
          <w:lang w:eastAsia="zh-CN"/>
        </w:rPr>
        <w:t>入追踪器，追踪器可能先根据</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新的位置更新</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迹，再用</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旧</w:t>
      </w:r>
      <w:r w:rsidRPr="00865340">
        <w:rPr>
          <w:rFonts w:ascii="华文宋体" w:eastAsia="华文宋体" w:hAnsi="华文宋体" w:cs="微软雅黑" w:hint="eastAsia"/>
          <w:lang w:eastAsia="zh-CN"/>
        </w:rPr>
        <w:t>帧进</w:t>
      </w:r>
      <w:r w:rsidRPr="00865340">
        <w:rPr>
          <w:rFonts w:ascii="华文宋体" w:eastAsia="华文宋体" w:hAnsi="华文宋体" w:cs="MS Mincho" w:hint="eastAsia"/>
          <w:lang w:eastAsia="zh-CN"/>
        </w:rPr>
        <w:t>行匹配，</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模型方向</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迹断裂、</w:t>
      </w:r>
      <w:r w:rsidRPr="00865340">
        <w:rPr>
          <w:rFonts w:ascii="华文宋体" w:eastAsia="华文宋体" w:hAnsi="华文宋体"/>
          <w:lang w:eastAsia="zh-CN"/>
        </w:rPr>
        <w:t>ID 抖</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w:t>
      </w:r>
    </w:p>
    <w:p w14:paraId="25FE13C1"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因此，</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是</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视频观</w:t>
      </w:r>
      <w:r w:rsidRPr="00865340">
        <w:rPr>
          <w:rFonts w:ascii="华文宋体" w:eastAsia="华文宋体" w:hAnsi="华文宋体" w:cs="MS Mincho" w:hint="eastAsia"/>
          <w:lang w:eastAsia="zh-CN"/>
        </w:rPr>
        <w:t>感</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，更是系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正确性的基</w:t>
      </w:r>
      <w:r w:rsidRPr="00865340">
        <w:rPr>
          <w:rFonts w:ascii="华文宋体" w:eastAsia="华文宋体" w:hAnsi="华文宋体" w:cs="微软雅黑" w:hint="eastAsia"/>
          <w:lang w:eastAsia="zh-CN"/>
        </w:rPr>
        <w:t>础约</w:t>
      </w:r>
      <w:r w:rsidRPr="00865340">
        <w:rPr>
          <w:rFonts w:ascii="华文宋体" w:eastAsia="华文宋体" w:hAnsi="华文宋体" w:cs="MS Mincho" w:hint="eastAsia"/>
          <w:lang w:eastAsia="zh-CN"/>
        </w:rPr>
        <w:t>束。在多路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区分全局</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序和</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理先后并不要求完全同步，但同一</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必</w:t>
      </w:r>
      <w:r w:rsidRPr="00865340">
        <w:rPr>
          <w:rFonts w:ascii="华文宋体" w:eastAsia="华文宋体" w:hAnsi="华文宋体" w:cs="微软雅黑" w:hint="eastAsia"/>
          <w:lang w:eastAsia="zh-CN"/>
        </w:rPr>
        <w:t>须</w:t>
      </w:r>
      <w:r w:rsidRPr="00865340">
        <w:rPr>
          <w:rFonts w:ascii="华文宋体" w:eastAsia="华文宋体" w:hAnsi="华文宋体" w:cs="MS Mincho" w:hint="eastAsia"/>
          <w:lang w:eastAsia="zh-CN"/>
        </w:rPr>
        <w:t>尽可能保持原始</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序。本文后</w:t>
      </w:r>
      <w:r w:rsidRPr="00865340">
        <w:rPr>
          <w:rFonts w:ascii="华文宋体" w:eastAsia="华文宋体" w:hAnsi="华文宋体" w:cs="微软雅黑" w:hint="eastAsia"/>
          <w:lang w:eastAsia="zh-CN"/>
        </w:rPr>
        <w:t>续设计</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列乱序恢复方案和固定取</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理方案，都是</w:t>
      </w:r>
      <w:r w:rsidRPr="00865340">
        <w:rPr>
          <w:rFonts w:ascii="华文宋体" w:eastAsia="华文宋体" w:hAnsi="华文宋体" w:cs="微软雅黑" w:hint="eastAsia"/>
          <w:lang w:eastAsia="zh-CN"/>
        </w:rPr>
        <w:t>围绕这</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展开的。前者在乱序</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景下通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重排恢复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序，后者</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从批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理收集策略上尽量避免乱序</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生。</w:t>
      </w:r>
    </w:p>
    <w:p w14:paraId="1F489A39"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3.4 基于优先队列的乱序恢复方案总体设计</w:t>
      </w:r>
      <w:r w:rsidR="009C560C">
        <w:rPr>
          <w:rFonts w:ascii="华文宋体" w:eastAsia="华文宋体" w:hAnsi="华文宋体" w:hint="eastAsia"/>
          <w:lang w:eastAsia="zh-CN"/>
        </w:rPr>
        <w:t>概述</w:t>
      </w:r>
    </w:p>
    <w:p w14:paraId="3F513EA5" w14:textId="77777777" w:rsidR="00E51E7D" w:rsidRPr="00865340" w:rsidRDefault="00000000" w:rsidP="003C61E7">
      <w:pPr>
        <w:rPr>
          <w:rFonts w:ascii="华文宋体" w:eastAsia="华文宋体" w:hAnsi="华文宋体"/>
          <w:lang w:eastAsia="zh-CN"/>
        </w:rPr>
      </w:pPr>
      <w:r w:rsidRPr="00865340">
        <w:rPr>
          <w:rFonts w:ascii="华文宋体" w:eastAsia="华文宋体" w:hAnsi="华文宋体"/>
          <w:lang w:eastAsia="zh-CN"/>
        </w:rPr>
        <w:t>基于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列的乱序恢复方案主要</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初期多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景。在</w:t>
      </w:r>
      <w:r w:rsidRPr="00865340">
        <w:rPr>
          <w:rFonts w:ascii="华文宋体" w:eastAsia="华文宋体" w:hAnsi="华文宋体" w:cs="微软雅黑" w:hint="eastAsia"/>
          <w:lang w:eastAsia="zh-CN"/>
        </w:rPr>
        <w:t>该场</w:t>
      </w:r>
      <w:r w:rsidRPr="00865340">
        <w:rPr>
          <w:rFonts w:ascii="华文宋体" w:eastAsia="华文宋体" w:hAnsi="华文宋体" w:cs="MS Mincho" w:hint="eastAsia"/>
          <w:lang w:eastAsia="zh-CN"/>
        </w:rPr>
        <w:t>景下，多个</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程将</w:t>
      </w:r>
      <w:r w:rsidRPr="00865340">
        <w:rPr>
          <w:rFonts w:ascii="华文宋体" w:eastAsia="华文宋体" w:hAnsi="华文宋体"/>
          <w:lang w:eastAsia="zh-CN"/>
        </w:rPr>
        <w:t xml:space="preserve"> FrameData 写入同一个 shared_queue，批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按照到达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组</w:t>
      </w:r>
      <w:r w:rsidRPr="00865340">
        <w:rPr>
          <w:rFonts w:ascii="华文宋体" w:eastAsia="华文宋体" w:hAnsi="华文宋体" w:cs="MS Mincho" w:hint="eastAsia"/>
          <w:lang w:eastAsia="zh-CN"/>
        </w:rPr>
        <w:t>成</w:t>
      </w:r>
      <w:r w:rsidRPr="00865340">
        <w:rPr>
          <w:rFonts w:ascii="华文宋体" w:eastAsia="华文宋体" w:hAnsi="华文宋体"/>
          <w:lang w:eastAsia="zh-CN"/>
        </w:rPr>
        <w:t xml:space="preserve"> batch。由于共享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列无法保</w:t>
      </w:r>
      <w:r w:rsidRPr="00865340">
        <w:rPr>
          <w:rFonts w:ascii="华文宋体" w:eastAsia="华文宋体" w:hAnsi="华文宋体" w:cs="微软雅黑" w:hint="eastAsia"/>
          <w:lang w:eastAsia="zh-CN"/>
        </w:rPr>
        <w:t>证单视频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需要在</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lang w:eastAsia="zh-CN"/>
        </w:rPr>
        <w:t xml:space="preserve"> ByteTrack 之前增加</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，确保每一路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以正确</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序更新追踪状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w:t>
      </w:r>
    </w:p>
    <w:p w14:paraId="2ADD13CA"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机制利用最小堆的有序性恢复</w:t>
      </w:r>
      <w:r w:rsidRPr="00865340">
        <w:rPr>
          <w:rFonts w:ascii="华文宋体" w:eastAsia="华文宋体" w:hAnsi="华文宋体" w:cs="微软雅黑" w:hint="eastAsia"/>
          <w:lang w:eastAsia="zh-CN"/>
        </w:rPr>
        <w:t>单视频时间顺</w:t>
      </w:r>
      <w:r w:rsidRPr="00865340">
        <w:rPr>
          <w:rFonts w:ascii="华文宋体" w:eastAsia="华文宋体" w:hAnsi="华文宋体" w:cs="MS Mincho" w:hint="eastAsia"/>
          <w:lang w:eastAsia="zh-CN"/>
        </w:rPr>
        <w:t>序。由于不同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各自</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独立堆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构，某一路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的乱序等待不会直接破坏其他</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逻辑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会通知</w:t>
      </w:r>
      <w:r w:rsidRPr="00865340">
        <w:rPr>
          <w:rFonts w:ascii="华文宋体" w:eastAsia="华文宋体" w:hAnsi="华文宋体" w:cs="微软雅黑" w:hint="eastAsia"/>
          <w:lang w:eastAsia="zh-CN"/>
        </w:rPr>
        <w:t>对应</w:t>
      </w:r>
      <w:r w:rsidRPr="00865340">
        <w:rPr>
          <w:rFonts w:ascii="华文宋体" w:eastAsia="华文宋体" w:hAnsi="华文宋体"/>
          <w:lang w:eastAsia="zh-CN"/>
        </w:rPr>
        <w:t xml:space="preserve"> VideoProcessor 不再有新</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到达，并</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堆中剩余</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按照</w:t>
      </w:r>
      <w:r w:rsidRPr="00865340">
        <w:rPr>
          <w:rFonts w:ascii="华文宋体" w:eastAsia="华文宋体" w:hAnsi="华文宋体"/>
          <w:lang w:eastAsia="zh-CN"/>
        </w:rPr>
        <w:t xml:space="preserve"> frame_id </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行清理</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出，避免尾部</w:t>
      </w:r>
      <w:r w:rsidRPr="00865340">
        <w:rPr>
          <w:rFonts w:ascii="华文宋体" w:eastAsia="华文宋体" w:hAnsi="华文宋体" w:cs="微软雅黑" w:hint="eastAsia"/>
          <w:lang w:eastAsia="zh-CN"/>
        </w:rPr>
        <w:t>帧长</w:t>
      </w:r>
      <w:r w:rsidRPr="00865340">
        <w:rPr>
          <w:rFonts w:ascii="华文宋体" w:eastAsia="华文宋体" w:hAnsi="华文宋体" w:cs="MS Mincho" w:hint="eastAsia"/>
          <w:lang w:eastAsia="zh-CN"/>
        </w:rPr>
        <w:t>期滞留。</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方案不要求多个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程同步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取，也不要求共享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列按</w:t>
      </w:r>
      <w:r w:rsidRPr="00865340">
        <w:rPr>
          <w:rFonts w:ascii="华文宋体" w:eastAsia="华文宋体" w:hAnsi="华文宋体" w:cs="微软雅黑" w:hint="eastAsia"/>
          <w:lang w:eastAsia="zh-CN"/>
        </w:rPr>
        <w:t>视频顺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组织</w:t>
      </w:r>
      <w:r w:rsidRPr="00865340">
        <w:rPr>
          <w:rFonts w:ascii="华文宋体" w:eastAsia="华文宋体" w:hAnsi="华文宋体" w:cs="MS Mincho" w:hint="eastAsia"/>
          <w:lang w:eastAsia="zh-CN"/>
        </w:rPr>
        <w:t>数据，因此保留了多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理推理的灵活性。</w:t>
      </w:r>
    </w:p>
    <w:p w14:paraId="7E4CE9AC"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从工程意</w:t>
      </w:r>
      <w:r w:rsidRPr="00865340">
        <w:rPr>
          <w:rFonts w:ascii="华文宋体" w:eastAsia="华文宋体" w:hAnsi="华文宋体" w:cs="微软雅黑" w:hint="eastAsia"/>
          <w:lang w:eastAsia="zh-CN"/>
        </w:rPr>
        <w:t>义</w:t>
      </w:r>
      <w:r w:rsidRPr="00865340">
        <w:rPr>
          <w:rFonts w:ascii="华文宋体" w:eastAsia="华文宋体" w:hAnsi="华文宋体" w:cs="MS Mincho" w:hint="eastAsia"/>
          <w:lang w:eastAsia="zh-CN"/>
        </w:rPr>
        <w:t>上看，它</w:t>
      </w:r>
      <w:r w:rsidRPr="00865340">
        <w:rPr>
          <w:rFonts w:ascii="华文宋体" w:eastAsia="华文宋体" w:hAnsi="华文宋体" w:cs="微软雅黑" w:hint="eastAsia"/>
          <w:lang w:eastAsia="zh-CN"/>
        </w:rPr>
        <w:t>针对</w:t>
      </w:r>
      <w:r w:rsidRPr="00865340">
        <w:rPr>
          <w:rFonts w:ascii="华文宋体" w:eastAsia="华文宋体" w:hAnsi="华文宋体"/>
          <w:lang w:eastAsia="zh-CN"/>
        </w:rPr>
        <w:t xml:space="preserve"> ByteTrack </w:t>
      </w:r>
      <w:r w:rsidRPr="00865340">
        <w:rPr>
          <w:rFonts w:ascii="华文宋体" w:eastAsia="华文宋体" w:hAnsi="华文宋体" w:cs="微软雅黑" w:hint="eastAsia"/>
          <w:lang w:eastAsia="zh-CN"/>
        </w:rPr>
        <w:t>对帧</w:t>
      </w:r>
      <w:r w:rsidRPr="00865340">
        <w:rPr>
          <w:rFonts w:ascii="华文宋体" w:eastAsia="华文宋体" w:hAnsi="华文宋体" w:cs="MS Mincho" w:hint="eastAsia"/>
          <w:lang w:eastAsia="zh-CN"/>
        </w:rPr>
        <w:t>序敏感的</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，在追踪器之前增加</w:t>
      </w:r>
      <w:r w:rsidRPr="00865340">
        <w:rPr>
          <w:rFonts w:ascii="华文宋体" w:eastAsia="华文宋体" w:hAnsi="华文宋体" w:cs="微软雅黑" w:hint="eastAsia"/>
          <w:lang w:eastAsia="zh-CN"/>
        </w:rPr>
        <w:t>轻</w:t>
      </w:r>
      <w:r w:rsidRPr="00865340">
        <w:rPr>
          <w:rFonts w:ascii="华文宋体" w:eastAsia="华文宋体" w:hAnsi="华文宋体" w:cs="MS Mincho" w:hint="eastAsia"/>
          <w:lang w:eastAsia="zh-CN"/>
        </w:rPr>
        <w:t>量</w:t>
      </w:r>
      <w:r w:rsidRPr="00865340">
        <w:rPr>
          <w:rFonts w:ascii="华文宋体" w:eastAsia="华文宋体" w:hAnsi="华文宋体" w:cs="微软雅黑" w:hint="eastAsia"/>
          <w:lang w:eastAsia="zh-CN"/>
        </w:rPr>
        <w:t>级时</w:t>
      </w:r>
      <w:r w:rsidRPr="00865340">
        <w:rPr>
          <w:rFonts w:ascii="华文宋体" w:eastAsia="华文宋体" w:hAnsi="华文宋体" w:cs="MS Mincho" w:hint="eastAsia"/>
          <w:lang w:eastAsia="zh-CN"/>
        </w:rPr>
        <w:t>序修正模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在异步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取和共享批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理条件下仍然</w:t>
      </w:r>
      <w:r w:rsidRPr="00865340">
        <w:rPr>
          <w:rFonts w:ascii="华文宋体" w:eastAsia="华文宋体" w:hAnsi="华文宋体" w:cs="微软雅黑" w:hint="eastAsia"/>
          <w:lang w:eastAsia="zh-CN"/>
        </w:rPr>
        <w:t>维</w:t>
      </w:r>
      <w:r w:rsidRPr="00865340">
        <w:rPr>
          <w:rFonts w:ascii="华文宋体" w:eastAsia="华文宋体" w:hAnsi="华文宋体" w:cs="MS Mincho" w:hint="eastAsia"/>
          <w:lang w:eastAsia="zh-CN"/>
        </w:rPr>
        <w:t>持</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方案的代价是需要</w:t>
      </w:r>
      <w:r w:rsidRPr="00865340">
        <w:rPr>
          <w:rFonts w:ascii="华文宋体" w:eastAsia="华文宋体" w:hAnsi="华文宋体" w:cs="微软雅黑" w:hint="eastAsia"/>
          <w:lang w:eastAsia="zh-CN"/>
        </w:rPr>
        <w:t>额</w:t>
      </w:r>
      <w:r w:rsidRPr="00865340">
        <w:rPr>
          <w:rFonts w:ascii="华文宋体" w:eastAsia="华文宋体" w:hAnsi="华文宋体" w:cs="MS Mincho" w:hint="eastAsia"/>
          <w:lang w:eastAsia="zh-CN"/>
        </w:rPr>
        <w:t>外</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存和期望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号，在</w:t>
      </w:r>
      <w:r w:rsidRPr="00865340">
        <w:rPr>
          <w:rFonts w:ascii="华文宋体" w:eastAsia="华文宋体" w:hAnsi="华文宋体" w:cs="微软雅黑" w:hint="eastAsia"/>
          <w:lang w:eastAsia="zh-CN"/>
        </w:rPr>
        <w:t>帧丢</w:t>
      </w:r>
      <w:r w:rsidRPr="00865340">
        <w:rPr>
          <w:rFonts w:ascii="华文宋体" w:eastAsia="华文宋体" w:hAnsi="华文宋体" w:cs="MS Mincho" w:hint="eastAsia"/>
          <w:lang w:eastAsia="zh-CN"/>
        </w:rPr>
        <w:t>失或某</w:t>
      </w:r>
      <w:r w:rsidRPr="00865340">
        <w:rPr>
          <w:rFonts w:ascii="华文宋体" w:eastAsia="华文宋体" w:hAnsi="华文宋体" w:cs="微软雅黑" w:hint="eastAsia"/>
          <w:lang w:eastAsia="zh-CN"/>
        </w:rPr>
        <w:t>帧长时间</w:t>
      </w:r>
      <w:r w:rsidRPr="00865340">
        <w:rPr>
          <w:rFonts w:ascii="华文宋体" w:eastAsia="华文宋体" w:hAnsi="华文宋体" w:cs="MS Mincho" w:hint="eastAsia"/>
          <w:lang w:eastAsia="zh-CN"/>
        </w:rPr>
        <w:t>未到达</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可能引入等待延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。因此，在</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超</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跳</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策略，在</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定性和</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性之</w:t>
      </w:r>
      <w:r w:rsidRPr="00865340">
        <w:rPr>
          <w:rFonts w:ascii="华文宋体" w:eastAsia="华文宋体" w:hAnsi="华文宋体" w:cs="微软雅黑" w:hint="eastAsia"/>
          <w:lang w:eastAsia="zh-CN"/>
        </w:rPr>
        <w:t>间进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权</w:t>
      </w:r>
      <w:r w:rsidRPr="00865340">
        <w:rPr>
          <w:rFonts w:ascii="华文宋体" w:eastAsia="华文宋体" w:hAnsi="华文宋体" w:cs="MS Mincho" w:hint="eastAsia"/>
          <w:lang w:eastAsia="zh-CN"/>
        </w:rPr>
        <w:t>衡。</w:t>
      </w:r>
    </w:p>
    <w:p w14:paraId="67AD5BA6"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3.5 基于固定取帧顺序的批处理保序方案总体设计</w:t>
      </w:r>
      <w:r w:rsidR="002D5AD8">
        <w:rPr>
          <w:rFonts w:ascii="华文宋体" w:eastAsia="华文宋体" w:hAnsi="华文宋体" w:hint="eastAsia"/>
          <w:lang w:eastAsia="zh-CN"/>
        </w:rPr>
        <w:t>概述</w:t>
      </w:r>
    </w:p>
    <w:p w14:paraId="00A1EC5D"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了从架构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面减少乱序恢复</w:t>
      </w:r>
      <w:r w:rsidRPr="00865340">
        <w:rPr>
          <w:rFonts w:ascii="华文宋体" w:eastAsia="华文宋体" w:hAnsi="华文宋体" w:cs="微软雅黑" w:hint="eastAsia"/>
          <w:lang w:eastAsia="zh-CN"/>
        </w:rPr>
        <w:t>压</w:t>
      </w:r>
      <w:r w:rsidRPr="00865340">
        <w:rPr>
          <w:rFonts w:ascii="华文宋体" w:eastAsia="华文宋体" w:hAnsi="华文宋体" w:cs="MS Mincho" w:hint="eastAsia"/>
          <w:lang w:eastAsia="zh-CN"/>
        </w:rPr>
        <w:t>力，后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采用了基于固定取</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序的批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理保序方案。与多个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列不同，</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视频维护</w:t>
      </w:r>
      <w:r w:rsidRPr="00865340">
        <w:rPr>
          <w:rFonts w:ascii="华文宋体" w:eastAsia="华文宋体" w:hAnsi="华文宋体" w:cs="MS Mincho" w:hint="eastAsia"/>
          <w:lang w:eastAsia="zh-CN"/>
        </w:rPr>
        <w:t>独立</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lang w:eastAsia="zh-CN"/>
        </w:rPr>
        <w:t>BatchProcessor 按照</w:t>
      </w:r>
      <w:r w:rsidRPr="00865340">
        <w:rPr>
          <w:rFonts w:ascii="华文宋体" w:eastAsia="华文宋体" w:hAnsi="华文宋体" w:cs="微软雅黑" w:hint="eastAsia"/>
          <w:lang w:eastAsia="zh-CN"/>
        </w:rPr>
        <w:t>预</w:t>
      </w:r>
      <w:r w:rsidRPr="00865340">
        <w:rPr>
          <w:rFonts w:ascii="华文宋体" w:eastAsia="华文宋体" w:hAnsi="华文宋体" w:cs="MS Mincho" w:hint="eastAsia"/>
          <w:lang w:eastAsia="zh-CN"/>
        </w:rPr>
        <w:t>先确定的</w:t>
      </w:r>
      <w:r w:rsidRPr="00865340">
        <w:rPr>
          <w:rFonts w:ascii="华文宋体" w:eastAsia="华文宋体" w:hAnsi="华文宋体" w:cs="微软雅黑" w:hint="eastAsia"/>
          <w:lang w:eastAsia="zh-CN"/>
        </w:rPr>
        <w:t>视频顺</w:t>
      </w:r>
      <w:r w:rsidRPr="00865340">
        <w:rPr>
          <w:rFonts w:ascii="华文宋体" w:eastAsia="华文宋体" w:hAnsi="华文宋体" w:cs="MS Mincho" w:hint="eastAsia"/>
          <w:lang w:eastAsia="zh-CN"/>
        </w:rPr>
        <w:t>序和</w:t>
      </w:r>
      <w:r w:rsidRPr="00865340">
        <w:rPr>
          <w:rFonts w:ascii="华文宋体" w:eastAsia="华文宋体" w:hAnsi="华文宋体"/>
          <w:lang w:eastAsia="zh-CN"/>
        </w:rPr>
        <w:t xml:space="preserve"> k </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从各</w:t>
      </w:r>
      <w:r w:rsidRPr="00865340">
        <w:rPr>
          <w:rFonts w:ascii="华文宋体" w:eastAsia="华文宋体" w:hAnsi="华文宋体" w:cs="微软雅黑" w:hint="eastAsia"/>
          <w:lang w:eastAsia="zh-CN"/>
        </w:rPr>
        <w:t>视频队</w:t>
      </w:r>
      <w:r w:rsidRPr="00865340">
        <w:rPr>
          <w:rFonts w:ascii="华文宋体" w:eastAsia="华文宋体" w:hAnsi="华文宋体" w:cs="MS Mincho" w:hint="eastAsia"/>
          <w:lang w:eastAsia="zh-CN"/>
        </w:rPr>
        <w:t>列中取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，并将多路</w:t>
      </w:r>
      <w:r w:rsidRPr="00865340">
        <w:rPr>
          <w:rFonts w:ascii="华文宋体" w:eastAsia="华文宋体" w:hAnsi="华文宋体" w:cs="微软雅黑" w:hint="eastAsia"/>
          <w:lang w:eastAsia="zh-CN"/>
        </w:rPr>
        <w:t>视频帧组</w:t>
      </w:r>
      <w:r w:rsidRPr="00865340">
        <w:rPr>
          <w:rFonts w:ascii="华文宋体" w:eastAsia="华文宋体" w:hAnsi="华文宋体" w:cs="MS Mincho" w:hint="eastAsia"/>
          <w:lang w:eastAsia="zh-CN"/>
        </w:rPr>
        <w:t>成一个</w:t>
      </w:r>
      <w:r w:rsidRPr="00865340">
        <w:rPr>
          <w:rFonts w:ascii="华文宋体" w:eastAsia="华文宋体" w:hAnsi="华文宋体"/>
          <w:lang w:eastAsia="zh-CN"/>
        </w:rPr>
        <w:t xml:space="preserve"> batch </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一推理。由于每个</w:t>
      </w:r>
      <w:r w:rsidRPr="00865340">
        <w:rPr>
          <w:rFonts w:ascii="华文宋体" w:eastAsia="华文宋体" w:hAnsi="华文宋体" w:cs="微软雅黑" w:hint="eastAsia"/>
          <w:lang w:eastAsia="zh-CN"/>
        </w:rPr>
        <w:t>视频队</w:t>
      </w:r>
      <w:r w:rsidRPr="00865340">
        <w:rPr>
          <w:rFonts w:ascii="华文宋体" w:eastAsia="华文宋体" w:hAnsi="华文宋体" w:cs="MS Mincho" w:hint="eastAsia"/>
          <w:lang w:eastAsia="zh-CN"/>
        </w:rPr>
        <w:t>列内部由</w:t>
      </w:r>
      <w:r w:rsidRPr="00865340">
        <w:rPr>
          <w:rFonts w:ascii="华文宋体" w:eastAsia="华文宋体" w:hAnsi="华文宋体" w:cs="微软雅黑" w:hint="eastAsia"/>
          <w:lang w:eastAsia="zh-CN"/>
        </w:rPr>
        <w:t>对应</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序写入，</w:t>
      </w:r>
      <w:r w:rsidRPr="00865340">
        <w:rPr>
          <w:rFonts w:ascii="华文宋体" w:eastAsia="华文宋体" w:hAnsi="华文宋体"/>
          <w:lang w:eastAsia="zh-CN"/>
        </w:rPr>
        <w:t xml:space="preserve">BatchProcessor </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取出同一路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的若干</w:t>
      </w:r>
      <w:r w:rsidRPr="00865340">
        <w:rPr>
          <w:rFonts w:ascii="华文宋体" w:eastAsia="华文宋体" w:hAnsi="华文宋体" w:cs="微软雅黑" w:hint="eastAsia"/>
          <w:lang w:eastAsia="zh-CN"/>
        </w:rPr>
        <w:t>帧时</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够较</w:t>
      </w:r>
      <w:r w:rsidRPr="00865340">
        <w:rPr>
          <w:rFonts w:ascii="华文宋体" w:eastAsia="华文宋体" w:hAnsi="华文宋体" w:cs="MS Mincho" w:hint="eastAsia"/>
          <w:lang w:eastAsia="zh-CN"/>
        </w:rPr>
        <w:t>好地保持</w:t>
      </w:r>
      <w:r w:rsidRPr="00865340">
        <w:rPr>
          <w:rFonts w:ascii="华文宋体" w:eastAsia="华文宋体" w:hAnsi="华文宋体" w:cs="微软雅黑" w:hint="eastAsia"/>
          <w:lang w:eastAsia="zh-CN"/>
        </w:rPr>
        <w:t>该视频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p>
    <w:p w14:paraId="5EF56554"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批推理完成后，ResultDistributor 根据 FrameMeta 和</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数量将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回</w:t>
      </w:r>
      <w:r w:rsidRPr="00865340">
        <w:rPr>
          <w:rFonts w:ascii="华文宋体" w:eastAsia="华文宋体" w:hAnsi="华文宋体" w:cs="微软雅黑" w:hint="eastAsia"/>
          <w:lang w:eastAsia="zh-CN"/>
        </w:rPr>
        <w:t>对应视频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列。由于</w:t>
      </w:r>
      <w:r w:rsidRPr="00865340">
        <w:rPr>
          <w:rFonts w:ascii="华文宋体" w:eastAsia="华文宋体" w:hAnsi="华文宋体"/>
          <w:lang w:eastAsia="zh-CN"/>
        </w:rPr>
        <w:t xml:space="preserve"> FrameMeta 保存了每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所属</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帧编</w:t>
      </w:r>
      <w:r w:rsidRPr="00865340">
        <w:rPr>
          <w:rFonts w:ascii="华文宋体" w:eastAsia="华文宋体" w:hAnsi="华文宋体" w:cs="MS Mincho" w:hint="eastAsia"/>
          <w:lang w:eastAsia="zh-CN"/>
        </w:rPr>
        <w:t>号，系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将</w:t>
      </w:r>
      <w:r w:rsidRPr="00865340">
        <w:rPr>
          <w:rFonts w:ascii="华文宋体" w:eastAsia="华文宋体" w:hAnsi="华文宋体"/>
          <w:lang w:eastAsia="zh-CN"/>
        </w:rPr>
        <w:t xml:space="preserve"> batch 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果准确</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原到各自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流中。各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仍然</w:t>
      </w:r>
      <w:r w:rsidRPr="00865340">
        <w:rPr>
          <w:rFonts w:ascii="华文宋体" w:eastAsia="华文宋体" w:hAnsi="华文宋体" w:cs="微软雅黑" w:hint="eastAsia"/>
          <w:lang w:eastAsia="zh-CN"/>
        </w:rPr>
        <w:t>拥</w:t>
      </w:r>
      <w:r w:rsidRPr="00865340">
        <w:rPr>
          <w:rFonts w:ascii="华文宋体" w:eastAsia="华文宋体" w:hAnsi="华文宋体" w:cs="MS Mincho" w:hint="eastAsia"/>
          <w:lang w:eastAsia="zh-CN"/>
        </w:rPr>
        <w:t>有独立的</w:t>
      </w:r>
      <w:r w:rsidRPr="00865340">
        <w:rPr>
          <w:rFonts w:ascii="华文宋体" w:eastAsia="华文宋体" w:hAnsi="华文宋体"/>
          <w:lang w:eastAsia="zh-CN"/>
        </w:rPr>
        <w:t xml:space="preserve"> ByteTrackTracker，因此不同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不会相互影响。</w:t>
      </w:r>
      <w:r w:rsidRPr="00865340">
        <w:rPr>
          <w:rFonts w:ascii="华文宋体" w:eastAsia="华文宋体" w:hAnsi="华文宋体" w:cs="微软雅黑" w:hint="eastAsia"/>
          <w:lang w:eastAsia="zh-CN"/>
        </w:rPr>
        <w:t>该设计</w:t>
      </w:r>
      <w:r w:rsidRPr="00865340">
        <w:rPr>
          <w:rFonts w:ascii="华文宋体" w:eastAsia="华文宋体" w:hAnsi="华文宋体" w:cs="MS Mincho" w:hint="eastAsia"/>
          <w:lang w:eastAsia="zh-CN"/>
        </w:rPr>
        <w:t>既利用了</w:t>
      </w:r>
      <w:r w:rsidRPr="00865340">
        <w:rPr>
          <w:rFonts w:ascii="华文宋体" w:eastAsia="华文宋体" w:hAnsi="华文宋体"/>
          <w:lang w:eastAsia="zh-CN"/>
        </w:rPr>
        <w:t xml:space="preserve"> GPU 批量推理的吞吐</w:t>
      </w:r>
      <w:r w:rsidRPr="00865340">
        <w:rPr>
          <w:rFonts w:ascii="华文宋体" w:eastAsia="华文宋体" w:hAnsi="华文宋体" w:cs="微软雅黑" w:hint="eastAsia"/>
          <w:lang w:eastAsia="zh-CN"/>
        </w:rPr>
        <w:t>优势</w:t>
      </w:r>
      <w:r w:rsidRPr="00865340">
        <w:rPr>
          <w:rFonts w:ascii="华文宋体" w:eastAsia="华文宋体" w:hAnsi="华文宋体" w:cs="MS Mincho" w:hint="eastAsia"/>
          <w:lang w:eastAsia="zh-CN"/>
        </w:rPr>
        <w:t>，又通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固定取</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果元信息分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降低了乱序</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生概率。</w:t>
      </w:r>
    </w:p>
    <w:p w14:paraId="073D348B"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列乱序恢复方案相比，固定取</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序方案更偏向从源</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控制乱序，而不是在乱序</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生后再恢复。它适合作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的最</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主</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理方案，因</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其</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清晰，推理吞吐量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高，且每路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保持独立追踪。需要注意的是，当某一路</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慢或</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lastRenderedPageBreak/>
        <w:t>暂时为</w:t>
      </w:r>
      <w:r w:rsidRPr="00865340">
        <w:rPr>
          <w:rFonts w:ascii="华文宋体" w:eastAsia="华文宋体" w:hAnsi="华文宋体" w:cs="MS Mincho" w:hint="eastAsia"/>
          <w:lang w:eastAsia="zh-CN"/>
        </w:rPr>
        <w:t>空</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BatchCollector 可能无法取</w:t>
      </w:r>
      <w:r w:rsidRPr="00865340">
        <w:rPr>
          <w:rFonts w:ascii="华文宋体" w:eastAsia="华文宋体" w:hAnsi="华文宋体" w:cs="微软雅黑" w:hint="eastAsia"/>
          <w:lang w:eastAsia="zh-CN"/>
        </w:rPr>
        <w:t>满该</w:t>
      </w:r>
      <w:r w:rsidRPr="00865340">
        <w:rPr>
          <w:rFonts w:ascii="华文宋体" w:eastAsia="华文宋体" w:hAnsi="华文宋体" w:cs="MS Mincho" w:hint="eastAsia"/>
          <w:lang w:eastAsia="zh-CN"/>
        </w:rPr>
        <w:t>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的目</w:t>
      </w:r>
      <w:r w:rsidRPr="00865340">
        <w:rPr>
          <w:rFonts w:ascii="华文宋体" w:eastAsia="华文宋体" w:hAnsi="华文宋体" w:cs="微软雅黑" w:hint="eastAsia"/>
          <w:lang w:eastAsia="zh-CN"/>
        </w:rPr>
        <w:t>标</w:t>
      </w:r>
      <w:r w:rsidRPr="00865340">
        <w:rPr>
          <w:rFonts w:ascii="华文宋体" w:eastAsia="华文宋体" w:hAnsi="华文宋体"/>
          <w:lang w:eastAsia="zh-CN"/>
        </w:rPr>
        <w:t xml:space="preserve"> k </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，此</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会根据</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取到的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组</w:t>
      </w:r>
      <w:r w:rsidRPr="00865340">
        <w:rPr>
          <w:rFonts w:ascii="华文宋体" w:eastAsia="华文宋体" w:hAnsi="华文宋体" w:cs="MS Mincho" w:hint="eastAsia"/>
          <w:lang w:eastAsia="zh-CN"/>
        </w:rPr>
        <w:t>成</w:t>
      </w:r>
      <w:r w:rsidRPr="00865340">
        <w:rPr>
          <w:rFonts w:ascii="华文宋体" w:eastAsia="华文宋体" w:hAnsi="华文宋体"/>
          <w:lang w:eastAsia="zh-CN"/>
        </w:rPr>
        <w:t xml:space="preserve"> batch，从而在吞吐量和等待延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保持平衡。</w:t>
      </w:r>
    </w:p>
    <w:p w14:paraId="52155C16"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3.6 三种运行策略设计</w:t>
      </w:r>
    </w:p>
    <w:p w14:paraId="187A9C8C"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了比</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不同并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理方式的效果，</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w:t>
      </w:r>
      <w:r w:rsidRPr="00865340">
        <w:rPr>
          <w:rFonts w:ascii="华文宋体" w:eastAsia="华文宋体" w:hAnsi="华文宋体"/>
          <w:lang w:eastAsia="zh-CN"/>
        </w:rPr>
        <w:t xml:space="preserve"> main.py 支持三种运行策略，并通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--strategy 参数</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选择</w:t>
      </w:r>
      <w:r w:rsidRPr="00865340">
        <w:rPr>
          <w:rFonts w:ascii="华文宋体" w:eastAsia="华文宋体" w:hAnsi="华文宋体" w:cs="MS Mincho" w:hint="eastAsia"/>
          <w:lang w:eastAsia="zh-CN"/>
        </w:rPr>
        <w:t>。三种策略分</w:t>
      </w:r>
      <w:r w:rsidRPr="00865340">
        <w:rPr>
          <w:rFonts w:ascii="华文宋体" w:eastAsia="华文宋体" w:hAnsi="华文宋体" w:cs="微软雅黑" w:hint="eastAsia"/>
          <w:lang w:eastAsia="zh-CN"/>
        </w:rPr>
        <w:t>别对应</w:t>
      </w:r>
      <w:r w:rsidRPr="00865340">
        <w:rPr>
          <w:rFonts w:ascii="华文宋体" w:eastAsia="华文宋体" w:hAnsi="华文宋体" w:cs="MS Mincho" w:hint="eastAsia"/>
          <w:lang w:eastAsia="zh-CN"/>
        </w:rPr>
        <w:t>乱序</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理模式、独立流水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模式和当前批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模式。它</w:t>
      </w:r>
      <w:r w:rsidRPr="00865340">
        <w:rPr>
          <w:rFonts w:ascii="华文宋体" w:eastAsia="华文宋体" w:hAnsi="华文宋体" w:cs="微软雅黑" w:hint="eastAsia"/>
          <w:lang w:eastAsia="zh-CN"/>
        </w:rPr>
        <w:t>们</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取、推理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度、追踪状</w:t>
      </w:r>
      <w:r w:rsidRPr="00865340">
        <w:rPr>
          <w:rFonts w:ascii="华文宋体" w:eastAsia="华文宋体" w:hAnsi="华文宋体" w:cs="微软雅黑" w:hint="eastAsia"/>
          <w:lang w:eastAsia="zh-CN"/>
        </w:rPr>
        <w:t>态维护</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序保障方式上各有</w:t>
      </w:r>
      <w:r w:rsidRPr="00865340">
        <w:rPr>
          <w:rFonts w:ascii="华文宋体" w:eastAsia="华文宋体" w:hAnsi="华文宋体" w:cs="微软雅黑" w:hint="eastAsia"/>
          <w:lang w:eastAsia="zh-CN"/>
        </w:rPr>
        <w:t>侧</w:t>
      </w:r>
      <w:r w:rsidRPr="00865340">
        <w:rPr>
          <w:rFonts w:ascii="华文宋体" w:eastAsia="华文宋体" w:hAnsi="华文宋体" w:cs="MS Mincho" w:hint="eastAsia"/>
          <w:lang w:eastAsia="zh-CN"/>
        </w:rPr>
        <w:t>重，适合作</w:t>
      </w:r>
      <w:r w:rsidRPr="00865340">
        <w:rPr>
          <w:rFonts w:ascii="华文宋体" w:eastAsia="华文宋体" w:hAnsi="华文宋体" w:cs="微软雅黑" w:hint="eastAsia"/>
          <w:lang w:eastAsia="zh-CN"/>
        </w:rPr>
        <w:t>为论</w:t>
      </w:r>
      <w:r w:rsidRPr="00865340">
        <w:rPr>
          <w:rFonts w:ascii="华文宋体" w:eastAsia="华文宋体" w:hAnsi="华文宋体" w:cs="MS Mincho" w:hint="eastAsia"/>
          <w:lang w:eastAsia="zh-CN"/>
        </w:rPr>
        <w:t>文</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照方案。</w:t>
      </w:r>
    </w:p>
    <w:p w14:paraId="32D4778F"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策略一</w:t>
      </w:r>
      <w:r w:rsidRPr="00865340">
        <w:rPr>
          <w:rFonts w:ascii="华文宋体" w:eastAsia="华文宋体" w:hAnsi="华文宋体" w:cs="微软雅黑" w:hint="eastAsia"/>
        </w:rPr>
        <w:t>为</w:t>
      </w:r>
      <w:r w:rsidRPr="00865340">
        <w:rPr>
          <w:rFonts w:ascii="华文宋体" w:eastAsia="华文宋体" w:hAnsi="华文宋体" w:cs="MS Mincho" w:hint="eastAsia"/>
        </w:rPr>
        <w:t>乱序</w:t>
      </w:r>
      <w:r w:rsidRPr="00865340">
        <w:rPr>
          <w:rFonts w:ascii="华文宋体" w:eastAsia="华文宋体" w:hAnsi="华文宋体" w:cs="微软雅黑" w:hint="eastAsia"/>
        </w:rPr>
        <w:t>竞</w:t>
      </w:r>
      <w:r w:rsidRPr="00865340">
        <w:rPr>
          <w:rFonts w:ascii="华文宋体" w:eastAsia="华文宋体" w:hAnsi="华文宋体" w:cs="MS Mincho" w:hint="eastAsia"/>
        </w:rPr>
        <w:t>争批</w:t>
      </w:r>
      <w:r w:rsidRPr="00865340">
        <w:rPr>
          <w:rFonts w:ascii="华文宋体" w:eastAsia="华文宋体" w:hAnsi="华文宋体" w:cs="微软雅黑" w:hint="eastAsia"/>
        </w:rPr>
        <w:t>处</w:t>
      </w:r>
      <w:r w:rsidRPr="00865340">
        <w:rPr>
          <w:rFonts w:ascii="华文宋体" w:eastAsia="华文宋体" w:hAnsi="华文宋体" w:cs="MS Mincho" w:hint="eastAsia"/>
        </w:rPr>
        <w:t>理模式，</w:t>
      </w:r>
      <w:r w:rsidRPr="00865340">
        <w:rPr>
          <w:rFonts w:ascii="华文宋体" w:eastAsia="华文宋体" w:hAnsi="华文宋体" w:cs="微软雅黑" w:hint="eastAsia"/>
        </w:rPr>
        <w:t>对应</w:t>
      </w:r>
      <w:r w:rsidRPr="00865340">
        <w:rPr>
          <w:rFonts w:ascii="华文宋体" w:eastAsia="华文宋体" w:hAnsi="华文宋体"/>
        </w:rPr>
        <w:t xml:space="preserve"> strategy=1 或 heap-reord。</w:t>
      </w:r>
      <w:r w:rsidRPr="00865340">
        <w:rPr>
          <w:rFonts w:ascii="华文宋体" w:eastAsia="华文宋体" w:hAnsi="华文宋体" w:cs="微软雅黑" w:hint="eastAsia"/>
        </w:rPr>
        <w:t>该</w:t>
      </w:r>
      <w:r w:rsidRPr="00865340">
        <w:rPr>
          <w:rFonts w:ascii="华文宋体" w:eastAsia="华文宋体" w:hAnsi="华文宋体" w:cs="MS Mincho" w:hint="eastAsia"/>
        </w:rPr>
        <w:t>策略中，多个</w:t>
      </w:r>
      <w:r w:rsidRPr="00865340">
        <w:rPr>
          <w:rFonts w:ascii="华文宋体" w:eastAsia="华文宋体" w:hAnsi="华文宋体"/>
        </w:rPr>
        <w:t xml:space="preserve"> ChaoticReader </w:t>
      </w:r>
      <w:r w:rsidRPr="00865340">
        <w:rPr>
          <w:rFonts w:ascii="华文宋体" w:eastAsia="华文宋体" w:hAnsi="华文宋体" w:cs="微软雅黑" w:hint="eastAsia"/>
        </w:rPr>
        <w:t>竞</w:t>
      </w:r>
      <w:r w:rsidRPr="00865340">
        <w:rPr>
          <w:rFonts w:ascii="华文宋体" w:eastAsia="华文宋体" w:hAnsi="华文宋体" w:cs="MS Mincho" w:hint="eastAsia"/>
        </w:rPr>
        <w:t>争写入同一个</w:t>
      </w:r>
      <w:r w:rsidRPr="00865340">
        <w:rPr>
          <w:rFonts w:ascii="华文宋体" w:eastAsia="华文宋体" w:hAnsi="华文宋体"/>
        </w:rPr>
        <w:t xml:space="preserve"> shared_queue，ChaoticBatchProcessor 从共享</w:t>
      </w:r>
      <w:r w:rsidRPr="00865340">
        <w:rPr>
          <w:rFonts w:ascii="华文宋体" w:eastAsia="华文宋体" w:hAnsi="华文宋体" w:cs="微软雅黑" w:hint="eastAsia"/>
        </w:rPr>
        <w:t>队</w:t>
      </w:r>
      <w:r w:rsidRPr="00865340">
        <w:rPr>
          <w:rFonts w:ascii="华文宋体" w:eastAsia="华文宋体" w:hAnsi="华文宋体" w:cs="MS Mincho" w:hint="eastAsia"/>
        </w:rPr>
        <w:t>列中按</w:t>
      </w:r>
      <w:r w:rsidRPr="00865340">
        <w:rPr>
          <w:rFonts w:ascii="华文宋体" w:eastAsia="华文宋体" w:hAnsi="华文宋体"/>
        </w:rPr>
        <w:t xml:space="preserve"> batch size 取</w:t>
      </w:r>
      <w:r w:rsidRPr="00865340">
        <w:rPr>
          <w:rFonts w:ascii="华文宋体" w:eastAsia="华文宋体" w:hAnsi="华文宋体" w:cs="微软雅黑" w:hint="eastAsia"/>
        </w:rPr>
        <w:t>帧进</w:t>
      </w:r>
      <w:r w:rsidRPr="00865340">
        <w:rPr>
          <w:rFonts w:ascii="华文宋体" w:eastAsia="华文宋体" w:hAnsi="华文宋体" w:cs="MS Mincho" w:hint="eastAsia"/>
        </w:rPr>
        <w:t>行</w:t>
      </w:r>
      <w:r w:rsidRPr="00865340">
        <w:rPr>
          <w:rFonts w:ascii="华文宋体" w:eastAsia="华文宋体" w:hAnsi="华文宋体"/>
        </w:rPr>
        <w:t xml:space="preserve"> YOLO 批量推理。推理</w:t>
      </w:r>
      <w:r w:rsidRPr="00865340">
        <w:rPr>
          <w:rFonts w:ascii="华文宋体" w:eastAsia="华文宋体" w:hAnsi="华文宋体" w:cs="微软雅黑" w:hint="eastAsia"/>
        </w:rPr>
        <w:t>结</w:t>
      </w:r>
      <w:r w:rsidRPr="00865340">
        <w:rPr>
          <w:rFonts w:ascii="华文宋体" w:eastAsia="华文宋体" w:hAnsi="华文宋体" w:cs="MS Mincho" w:hint="eastAsia"/>
        </w:rPr>
        <w:t>果</w:t>
      </w:r>
      <w:r w:rsidRPr="00865340">
        <w:rPr>
          <w:rFonts w:ascii="华文宋体" w:eastAsia="华文宋体" w:hAnsi="华文宋体" w:cs="微软雅黑" w:hint="eastAsia"/>
        </w:rPr>
        <w:t>进</w:t>
      </w:r>
      <w:r w:rsidRPr="00865340">
        <w:rPr>
          <w:rFonts w:ascii="华文宋体" w:eastAsia="华文宋体" w:hAnsi="华文宋体" w:cs="MS Mincho" w:hint="eastAsia"/>
        </w:rPr>
        <w:t>入</w:t>
      </w:r>
      <w:r w:rsidRPr="00865340">
        <w:rPr>
          <w:rFonts w:ascii="华文宋体" w:eastAsia="华文宋体" w:hAnsi="华文宋体"/>
        </w:rPr>
        <w:t xml:space="preserve"> dispatch_queue 后，由 ReorderDispatcher 按 video_id 分</w:t>
      </w:r>
      <w:r w:rsidRPr="00865340">
        <w:rPr>
          <w:rFonts w:ascii="华文宋体" w:eastAsia="华文宋体" w:hAnsi="华文宋体" w:cs="微软雅黑" w:hint="eastAsia"/>
        </w:rPr>
        <w:t>发给</w:t>
      </w:r>
      <w:r w:rsidRPr="00865340">
        <w:rPr>
          <w:rFonts w:ascii="华文宋体" w:eastAsia="华文宋体" w:hAnsi="华文宋体" w:cs="MS Mincho" w:hint="eastAsia"/>
        </w:rPr>
        <w:t>各</w:t>
      </w:r>
      <w:r w:rsidRPr="00865340">
        <w:rPr>
          <w:rFonts w:ascii="华文宋体" w:eastAsia="华文宋体" w:hAnsi="华文宋体"/>
        </w:rPr>
        <w:t xml:space="preserve"> VideoProcessor。每个 VideoProcessor 内部使用最小堆按 frame_id 重排序，</w:t>
      </w:r>
      <w:r w:rsidRPr="00865340">
        <w:rPr>
          <w:rFonts w:ascii="华文宋体" w:eastAsia="华文宋体" w:hAnsi="华文宋体" w:cs="微软雅黑" w:hint="eastAsia"/>
        </w:rPr>
        <w:t>连续弹</w:t>
      </w:r>
      <w:r w:rsidRPr="00865340">
        <w:rPr>
          <w:rFonts w:ascii="华文宋体" w:eastAsia="华文宋体" w:hAnsi="华文宋体" w:cs="MS Mincho" w:hint="eastAsia"/>
        </w:rPr>
        <w:t>出符合期望</w:t>
      </w:r>
      <w:r w:rsidRPr="00865340">
        <w:rPr>
          <w:rFonts w:ascii="华文宋体" w:eastAsia="华文宋体" w:hAnsi="华文宋体" w:cs="微软雅黑" w:hint="eastAsia"/>
        </w:rPr>
        <w:t>帧</w:t>
      </w:r>
      <w:r w:rsidRPr="00865340">
        <w:rPr>
          <w:rFonts w:ascii="华文宋体" w:eastAsia="华文宋体" w:hAnsi="华文宋体" w:cs="MS Mincho" w:hint="eastAsia"/>
        </w:rPr>
        <w:t>号的</w:t>
      </w:r>
      <w:r w:rsidRPr="00865340">
        <w:rPr>
          <w:rFonts w:ascii="华文宋体" w:eastAsia="华文宋体" w:hAnsi="华文宋体" w:cs="微软雅黑" w:hint="eastAsia"/>
        </w:rPr>
        <w:t>帧</w:t>
      </w:r>
      <w:r w:rsidRPr="00865340">
        <w:rPr>
          <w:rFonts w:ascii="华文宋体" w:eastAsia="华文宋体" w:hAnsi="华文宋体" w:cs="MS Mincho" w:hint="eastAsia"/>
        </w:rPr>
        <w:t>后再送入</w:t>
      </w:r>
      <w:r w:rsidRPr="00865340">
        <w:rPr>
          <w:rFonts w:ascii="华文宋体" w:eastAsia="华文宋体" w:hAnsi="华文宋体"/>
        </w:rPr>
        <w:t xml:space="preserve"> ByteTrack。</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策略适合展示</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列乱序恢复方案，能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直</w:t>
      </w:r>
      <w:r w:rsidRPr="00865340">
        <w:rPr>
          <w:rFonts w:ascii="华文宋体" w:eastAsia="华文宋体" w:hAnsi="华文宋体" w:cs="微软雅黑" w:hint="eastAsia"/>
          <w:lang w:eastAsia="zh-CN"/>
        </w:rPr>
        <w:t>观说</w:t>
      </w:r>
      <w:r w:rsidRPr="00865340">
        <w:rPr>
          <w:rFonts w:ascii="华文宋体" w:eastAsia="华文宋体" w:hAnsi="华文宋体" w:cs="MS Mincho" w:hint="eastAsia"/>
          <w:lang w:eastAsia="zh-CN"/>
        </w:rPr>
        <w:t>明</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对</w:t>
      </w:r>
      <w:r w:rsidRPr="00865340">
        <w:rPr>
          <w:rFonts w:ascii="华文宋体" w:eastAsia="华文宋体" w:hAnsi="华文宋体"/>
          <w:lang w:eastAsia="zh-CN"/>
        </w:rPr>
        <w:t xml:space="preserve"> ByteTrack 的影响。</w:t>
      </w:r>
    </w:p>
    <w:p w14:paraId="1BFB747B"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策略二</w:t>
      </w:r>
      <w:r w:rsidRPr="00865340">
        <w:rPr>
          <w:rFonts w:ascii="华文宋体" w:eastAsia="华文宋体" w:hAnsi="华文宋体" w:cs="微软雅黑" w:hint="eastAsia"/>
        </w:rPr>
        <w:t>为</w:t>
      </w:r>
      <w:r w:rsidRPr="00865340">
        <w:rPr>
          <w:rFonts w:ascii="华文宋体" w:eastAsia="华文宋体" w:hAnsi="华文宋体" w:cs="MS Mincho" w:hint="eastAsia"/>
        </w:rPr>
        <w:t>独立流水</w:t>
      </w:r>
      <w:r w:rsidRPr="00865340">
        <w:rPr>
          <w:rFonts w:ascii="华文宋体" w:eastAsia="华文宋体" w:hAnsi="华文宋体" w:cs="微软雅黑" w:hint="eastAsia"/>
        </w:rPr>
        <w:t>线</w:t>
      </w:r>
      <w:r w:rsidRPr="00865340">
        <w:rPr>
          <w:rFonts w:ascii="华文宋体" w:eastAsia="华文宋体" w:hAnsi="华文宋体" w:cs="MS Mincho" w:hint="eastAsia"/>
        </w:rPr>
        <w:t>模式，</w:t>
      </w:r>
      <w:r w:rsidRPr="00865340">
        <w:rPr>
          <w:rFonts w:ascii="华文宋体" w:eastAsia="华文宋体" w:hAnsi="华文宋体" w:cs="微软雅黑" w:hint="eastAsia"/>
        </w:rPr>
        <w:t>对应</w:t>
      </w:r>
      <w:r w:rsidRPr="00865340">
        <w:rPr>
          <w:rFonts w:ascii="华文宋体" w:eastAsia="华文宋体" w:hAnsi="华文宋体"/>
        </w:rPr>
        <w:t xml:space="preserve"> strategy=2 或 para。</w:t>
      </w:r>
      <w:r w:rsidRPr="00865340">
        <w:rPr>
          <w:rFonts w:ascii="华文宋体" w:eastAsia="华文宋体" w:hAnsi="华文宋体" w:cs="微软雅黑" w:hint="eastAsia"/>
        </w:rPr>
        <w:t>该</w:t>
      </w:r>
      <w:r w:rsidRPr="00865340">
        <w:rPr>
          <w:rFonts w:ascii="华文宋体" w:eastAsia="华文宋体" w:hAnsi="华文宋体" w:cs="MS Mincho" w:hint="eastAsia"/>
        </w:rPr>
        <w:t>策略</w:t>
      </w:r>
      <w:r w:rsidRPr="00865340">
        <w:rPr>
          <w:rFonts w:ascii="华文宋体" w:eastAsia="华文宋体" w:hAnsi="华文宋体" w:cs="微软雅黑" w:hint="eastAsia"/>
        </w:rPr>
        <w:t>为</w:t>
      </w:r>
      <w:r w:rsidRPr="00865340">
        <w:rPr>
          <w:rFonts w:ascii="华文宋体" w:eastAsia="华文宋体" w:hAnsi="华文宋体" w:cs="MS Mincho" w:hint="eastAsia"/>
        </w:rPr>
        <w:t>每一路</w:t>
      </w:r>
      <w:r w:rsidRPr="00865340">
        <w:rPr>
          <w:rFonts w:ascii="华文宋体" w:eastAsia="华文宋体" w:hAnsi="华文宋体" w:cs="微软雅黑" w:hint="eastAsia"/>
        </w:rPr>
        <w:t>视频单</w:t>
      </w:r>
      <w:r w:rsidRPr="00865340">
        <w:rPr>
          <w:rFonts w:ascii="华文宋体" w:eastAsia="华文宋体" w:hAnsi="华文宋体" w:cs="MS Mincho" w:hint="eastAsia"/>
        </w:rPr>
        <w:t>独</w:t>
      </w:r>
      <w:r w:rsidRPr="00865340">
        <w:rPr>
          <w:rFonts w:ascii="华文宋体" w:eastAsia="华文宋体" w:hAnsi="华文宋体" w:cs="微软雅黑" w:hint="eastAsia"/>
        </w:rPr>
        <w:t>创</w:t>
      </w:r>
      <w:r w:rsidRPr="00865340">
        <w:rPr>
          <w:rFonts w:ascii="华文宋体" w:eastAsia="华文宋体" w:hAnsi="华文宋体" w:cs="MS Mincho" w:hint="eastAsia"/>
        </w:rPr>
        <w:t>建</w:t>
      </w:r>
      <w:r w:rsidRPr="00865340">
        <w:rPr>
          <w:rFonts w:ascii="华文宋体" w:eastAsia="华文宋体" w:hAnsi="华文宋体"/>
        </w:rPr>
        <w:t xml:space="preserve"> Reader、Inferencer、Tracker 和 Saver，形成完整独立的</w:t>
      </w:r>
      <w:r w:rsidRPr="00865340">
        <w:rPr>
          <w:rFonts w:ascii="华文宋体" w:eastAsia="华文宋体" w:hAnsi="华文宋体" w:cs="微软雅黑" w:hint="eastAsia"/>
        </w:rPr>
        <w:t>处</w:t>
      </w:r>
      <w:r w:rsidRPr="00865340">
        <w:rPr>
          <w:rFonts w:ascii="华文宋体" w:eastAsia="华文宋体" w:hAnsi="华文宋体" w:cs="MS Mincho" w:hint="eastAsia"/>
        </w:rPr>
        <w:t>理流水</w:t>
      </w:r>
      <w:r w:rsidRPr="00865340">
        <w:rPr>
          <w:rFonts w:ascii="华文宋体" w:eastAsia="华文宋体" w:hAnsi="华文宋体" w:cs="微软雅黑" w:hint="eastAsia"/>
        </w:rPr>
        <w:t>线</w:t>
      </w:r>
      <w:r w:rsidRPr="00865340">
        <w:rPr>
          <w:rFonts w:ascii="华文宋体" w:eastAsia="华文宋体" w:hAnsi="华文宋体" w:cs="MS Mincho" w:hint="eastAsia"/>
        </w:rPr>
        <w:t>。每一路</w:t>
      </w:r>
      <w:r w:rsidRPr="00865340">
        <w:rPr>
          <w:rFonts w:ascii="华文宋体" w:eastAsia="华文宋体" w:hAnsi="华文宋体" w:cs="微软雅黑" w:hint="eastAsia"/>
        </w:rPr>
        <w:t>视频拥</w:t>
      </w:r>
      <w:r w:rsidRPr="00865340">
        <w:rPr>
          <w:rFonts w:ascii="华文宋体" w:eastAsia="华文宋体" w:hAnsi="华文宋体" w:cs="MS Mincho" w:hint="eastAsia"/>
        </w:rPr>
        <w:t>有独立</w:t>
      </w:r>
      <w:r w:rsidRPr="00865340">
        <w:rPr>
          <w:rFonts w:ascii="华文宋体" w:eastAsia="华文宋体" w:hAnsi="华文宋体"/>
        </w:rPr>
        <w:t xml:space="preserve"> YOLOInferencer 和独立 ByteTrackTracker，各</w:t>
      </w:r>
      <w:r w:rsidRPr="00865340">
        <w:rPr>
          <w:rFonts w:ascii="华文宋体" w:eastAsia="华文宋体" w:hAnsi="华文宋体" w:cs="微软雅黑" w:hint="eastAsia"/>
        </w:rPr>
        <w:t>视频</w:t>
      </w:r>
      <w:r w:rsidRPr="00865340">
        <w:rPr>
          <w:rFonts w:ascii="华文宋体" w:eastAsia="华文宋体" w:hAnsi="华文宋体" w:cs="MS Mincho" w:hint="eastAsia"/>
        </w:rPr>
        <w:t>之</w:t>
      </w:r>
      <w:r w:rsidRPr="00865340">
        <w:rPr>
          <w:rFonts w:ascii="华文宋体" w:eastAsia="华文宋体" w:hAnsi="华文宋体" w:cs="微软雅黑" w:hint="eastAsia"/>
        </w:rPr>
        <w:t>间</w:t>
      </w:r>
      <w:r w:rsidRPr="00865340">
        <w:rPr>
          <w:rFonts w:ascii="华文宋体" w:eastAsia="华文宋体" w:hAnsi="华文宋体" w:cs="MS Mincho" w:hint="eastAsia"/>
        </w:rPr>
        <w:t>通</w:t>
      </w:r>
      <w:r w:rsidRPr="00865340">
        <w:rPr>
          <w:rFonts w:ascii="华文宋体" w:eastAsia="华文宋体" w:hAnsi="华文宋体" w:cs="微软雅黑" w:hint="eastAsia"/>
        </w:rPr>
        <w:t>过线</w:t>
      </w:r>
      <w:r w:rsidRPr="00865340">
        <w:rPr>
          <w:rFonts w:ascii="华文宋体" w:eastAsia="华文宋体" w:hAnsi="华文宋体" w:cs="MS Mincho" w:hint="eastAsia"/>
        </w:rPr>
        <w:t>程并行运行但状</w:t>
      </w:r>
      <w:r w:rsidRPr="00865340">
        <w:rPr>
          <w:rFonts w:ascii="华文宋体" w:eastAsia="华文宋体" w:hAnsi="华文宋体" w:cs="微软雅黑" w:hint="eastAsia"/>
        </w:rPr>
        <w:t>态</w:t>
      </w:r>
      <w:r w:rsidRPr="00865340">
        <w:rPr>
          <w:rFonts w:ascii="华文宋体" w:eastAsia="华文宋体" w:hAnsi="华文宋体" w:cs="MS Mincho" w:hint="eastAsia"/>
        </w:rPr>
        <w:t>互不干</w:t>
      </w:r>
      <w:r w:rsidRPr="00865340">
        <w:rPr>
          <w:rFonts w:ascii="华文宋体" w:eastAsia="华文宋体" w:hAnsi="华文宋体" w:cs="微软雅黑" w:hint="eastAsia"/>
        </w:rPr>
        <w:t>扰</w:t>
      </w:r>
      <w:r w:rsidRPr="00865340">
        <w:rPr>
          <w:rFonts w:ascii="华文宋体" w:eastAsia="华文宋体" w:hAnsi="华文宋体" w:cs="MS Mincho" w:hint="eastAsia"/>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模式</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w:t>
      </w:r>
      <w:r w:rsidRPr="00865340">
        <w:rPr>
          <w:rFonts w:ascii="华文宋体" w:eastAsia="华文宋体" w:hAnsi="华文宋体" w:cs="微软雅黑" w:hint="eastAsia"/>
          <w:lang w:eastAsia="zh-CN"/>
        </w:rPr>
        <w:t>简单</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序关系清晰，不需要复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和乱序恢复机制，适合作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正确性</w:t>
      </w:r>
      <w:r w:rsidRPr="00865340">
        <w:rPr>
          <w:rFonts w:ascii="华文宋体" w:eastAsia="华文宋体" w:hAnsi="华文宋体" w:cs="微软雅黑" w:hint="eastAsia"/>
          <w:lang w:eastAsia="zh-CN"/>
        </w:rPr>
        <w:t>较强</w:t>
      </w:r>
      <w:r w:rsidRPr="00865340">
        <w:rPr>
          <w:rFonts w:ascii="华文宋体" w:eastAsia="华文宋体" w:hAnsi="华文宋体" w:cs="MS Mincho" w:hint="eastAsia"/>
          <w:lang w:eastAsia="zh-CN"/>
        </w:rPr>
        <w:t>的基</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方案。但由于每路</w:t>
      </w:r>
      <w:r w:rsidRPr="00865340">
        <w:rPr>
          <w:rFonts w:ascii="华文宋体" w:eastAsia="华文宋体" w:hAnsi="华文宋体" w:cs="微软雅黑" w:hint="eastAsia"/>
          <w:lang w:eastAsia="zh-CN"/>
        </w:rPr>
        <w:t>视频单</w:t>
      </w:r>
      <w:r w:rsidRPr="00865340">
        <w:rPr>
          <w:rFonts w:ascii="华文宋体" w:eastAsia="华文宋体" w:hAnsi="华文宋体" w:cs="MS Mincho" w:hint="eastAsia"/>
          <w:lang w:eastAsia="zh-CN"/>
        </w:rPr>
        <w:t>独推理，模型加</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和推理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用开</w:t>
      </w:r>
      <w:r w:rsidRPr="00865340">
        <w:rPr>
          <w:rFonts w:ascii="华文宋体" w:eastAsia="华文宋体" w:hAnsi="华文宋体" w:cs="微软雅黑" w:hint="eastAsia"/>
          <w:lang w:eastAsia="zh-CN"/>
        </w:rPr>
        <w:t>销较</w:t>
      </w:r>
      <w:r w:rsidRPr="00865340">
        <w:rPr>
          <w:rFonts w:ascii="华文宋体" w:eastAsia="华文宋体" w:hAnsi="华文宋体" w:cs="MS Mincho" w:hint="eastAsia"/>
          <w:lang w:eastAsia="zh-CN"/>
        </w:rPr>
        <w:t>大，</w:t>
      </w:r>
      <w:r w:rsidRPr="00865340">
        <w:rPr>
          <w:rFonts w:ascii="华文宋体" w:eastAsia="华文宋体" w:hAnsi="华文宋体"/>
          <w:lang w:eastAsia="zh-CN"/>
        </w:rPr>
        <w:t>GPU 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理能力利用不足。</w:t>
      </w:r>
    </w:p>
    <w:p w14:paraId="18B049C2" w14:textId="77777777" w:rsidR="00E51E7D" w:rsidRPr="00865340" w:rsidRDefault="00000000">
      <w:pPr>
        <w:rPr>
          <w:rFonts w:ascii="华文宋体" w:eastAsia="华文宋体" w:hAnsi="华文宋体"/>
        </w:rPr>
      </w:pPr>
      <w:r w:rsidRPr="00865340">
        <w:rPr>
          <w:rFonts w:ascii="华文宋体" w:eastAsia="华文宋体" w:hAnsi="华文宋体"/>
        </w:rPr>
        <w:t>策略三</w:t>
      </w:r>
      <w:r w:rsidRPr="00865340">
        <w:rPr>
          <w:rFonts w:ascii="华文宋体" w:eastAsia="华文宋体" w:hAnsi="华文宋体" w:cs="微软雅黑" w:hint="eastAsia"/>
        </w:rPr>
        <w:t>为</w:t>
      </w:r>
      <w:r w:rsidRPr="00865340">
        <w:rPr>
          <w:rFonts w:ascii="华文宋体" w:eastAsia="华文宋体" w:hAnsi="华文宋体" w:cs="MS Mincho" w:hint="eastAsia"/>
        </w:rPr>
        <w:t>当前批</w:t>
      </w:r>
      <w:r w:rsidRPr="00865340">
        <w:rPr>
          <w:rFonts w:ascii="华文宋体" w:eastAsia="华文宋体" w:hAnsi="华文宋体" w:cs="微软雅黑" w:hint="eastAsia"/>
        </w:rPr>
        <w:t>处</w:t>
      </w:r>
      <w:r w:rsidRPr="00865340">
        <w:rPr>
          <w:rFonts w:ascii="华文宋体" w:eastAsia="华文宋体" w:hAnsi="华文宋体" w:cs="MS Mincho" w:hint="eastAsia"/>
        </w:rPr>
        <w:t>理模式，</w:t>
      </w:r>
      <w:r w:rsidRPr="00865340">
        <w:rPr>
          <w:rFonts w:ascii="华文宋体" w:eastAsia="华文宋体" w:hAnsi="华文宋体" w:cs="微软雅黑" w:hint="eastAsia"/>
        </w:rPr>
        <w:t>对应</w:t>
      </w:r>
      <w:r w:rsidRPr="00865340">
        <w:rPr>
          <w:rFonts w:ascii="华文宋体" w:eastAsia="华文宋体" w:hAnsi="华文宋体"/>
        </w:rPr>
        <w:t xml:space="preserve"> strategy=3 或 batch-distrib，也是系</w:t>
      </w:r>
      <w:r w:rsidRPr="00865340">
        <w:rPr>
          <w:rFonts w:ascii="华文宋体" w:eastAsia="华文宋体" w:hAnsi="华文宋体" w:cs="微软雅黑" w:hint="eastAsia"/>
        </w:rPr>
        <w:t>统</w:t>
      </w:r>
      <w:r w:rsidRPr="00865340">
        <w:rPr>
          <w:rFonts w:ascii="华文宋体" w:eastAsia="华文宋体" w:hAnsi="华文宋体" w:cs="MS Mincho" w:hint="eastAsia"/>
        </w:rPr>
        <w:t>默</w:t>
      </w:r>
      <w:r w:rsidRPr="00865340">
        <w:rPr>
          <w:rFonts w:ascii="华文宋体" w:eastAsia="华文宋体" w:hAnsi="华文宋体" w:cs="微软雅黑" w:hint="eastAsia"/>
        </w:rPr>
        <w:t>认</w:t>
      </w:r>
      <w:r w:rsidRPr="00865340">
        <w:rPr>
          <w:rFonts w:ascii="华文宋体" w:eastAsia="华文宋体" w:hAnsi="华文宋体" w:cs="MS Mincho" w:hint="eastAsia"/>
        </w:rPr>
        <w:t>策略。</w:t>
      </w:r>
      <w:r w:rsidRPr="00865340">
        <w:rPr>
          <w:rFonts w:ascii="华文宋体" w:eastAsia="华文宋体" w:hAnsi="华文宋体" w:cs="微软雅黑" w:hint="eastAsia"/>
        </w:rPr>
        <w:t>该</w:t>
      </w:r>
      <w:r w:rsidRPr="00865340">
        <w:rPr>
          <w:rFonts w:ascii="华文宋体" w:eastAsia="华文宋体" w:hAnsi="华文宋体" w:cs="MS Mincho" w:hint="eastAsia"/>
        </w:rPr>
        <w:t>策略使用</w:t>
      </w:r>
      <w:r w:rsidRPr="00865340">
        <w:rPr>
          <w:rFonts w:ascii="华文宋体" w:eastAsia="华文宋体" w:hAnsi="华文宋体"/>
        </w:rPr>
        <w:t xml:space="preserve"> MultiVideoPipeline </w:t>
      </w:r>
      <w:r w:rsidRPr="00865340">
        <w:rPr>
          <w:rFonts w:ascii="华文宋体" w:eastAsia="华文宋体" w:hAnsi="华文宋体" w:cs="微软雅黑" w:hint="eastAsia"/>
        </w:rPr>
        <w:t>组织</w:t>
      </w:r>
      <w:r w:rsidRPr="00865340">
        <w:rPr>
          <w:rFonts w:ascii="华文宋体" w:eastAsia="华文宋体" w:hAnsi="华文宋体" w:cs="MS Mincho" w:hint="eastAsia"/>
        </w:rPr>
        <w:t>多路</w:t>
      </w:r>
      <w:r w:rsidRPr="00865340">
        <w:rPr>
          <w:rFonts w:ascii="华文宋体" w:eastAsia="华文宋体" w:hAnsi="华文宋体" w:cs="微软雅黑" w:hint="eastAsia"/>
        </w:rPr>
        <w:t>视频处</w:t>
      </w:r>
      <w:r w:rsidRPr="00865340">
        <w:rPr>
          <w:rFonts w:ascii="华文宋体" w:eastAsia="华文宋体" w:hAnsi="华文宋体" w:cs="MS Mincho" w:hint="eastAsia"/>
        </w:rPr>
        <w:t>理，每路</w:t>
      </w:r>
      <w:r w:rsidRPr="00865340">
        <w:rPr>
          <w:rFonts w:ascii="华文宋体" w:eastAsia="华文宋体" w:hAnsi="华文宋体" w:cs="微软雅黑" w:hint="eastAsia"/>
        </w:rPr>
        <w:t>视频拥</w:t>
      </w:r>
      <w:r w:rsidRPr="00865340">
        <w:rPr>
          <w:rFonts w:ascii="华文宋体" w:eastAsia="华文宋体" w:hAnsi="华文宋体" w:cs="MS Mincho" w:hint="eastAsia"/>
        </w:rPr>
        <w:t>有独立</w:t>
      </w:r>
      <w:r w:rsidRPr="00865340">
        <w:rPr>
          <w:rFonts w:ascii="华文宋体" w:eastAsia="华文宋体" w:hAnsi="华文宋体"/>
        </w:rPr>
        <w:t xml:space="preserve"> Reader、Tracker 和 Saver，但共享一个批</w:t>
      </w:r>
      <w:r w:rsidRPr="00865340">
        <w:rPr>
          <w:rFonts w:ascii="华文宋体" w:eastAsia="华文宋体" w:hAnsi="华文宋体" w:cs="微软雅黑" w:hint="eastAsia"/>
        </w:rPr>
        <w:t>处</w:t>
      </w:r>
      <w:r w:rsidRPr="00865340">
        <w:rPr>
          <w:rFonts w:ascii="华文宋体" w:eastAsia="华文宋体" w:hAnsi="华文宋体" w:cs="MS Mincho" w:hint="eastAsia"/>
        </w:rPr>
        <w:t>理推理器。</w:t>
      </w:r>
      <w:r w:rsidRPr="00865340">
        <w:rPr>
          <w:rFonts w:ascii="华文宋体" w:eastAsia="华文宋体" w:hAnsi="华文宋体"/>
        </w:rPr>
        <w:t xml:space="preserve">BatchProcessor 按 k </w:t>
      </w:r>
      <w:r w:rsidRPr="00865340">
        <w:rPr>
          <w:rFonts w:ascii="华文宋体" w:eastAsia="华文宋体" w:hAnsi="华文宋体" w:cs="微软雅黑" w:hint="eastAsia"/>
        </w:rPr>
        <w:t>值</w:t>
      </w:r>
      <w:r w:rsidRPr="00865340">
        <w:rPr>
          <w:rFonts w:ascii="华文宋体" w:eastAsia="华文宋体" w:hAnsi="华文宋体" w:cs="MS Mincho" w:hint="eastAsia"/>
        </w:rPr>
        <w:t>从各</w:t>
      </w:r>
      <w:r w:rsidRPr="00865340">
        <w:rPr>
          <w:rFonts w:ascii="华文宋体" w:eastAsia="华文宋体" w:hAnsi="华文宋体" w:cs="微软雅黑" w:hint="eastAsia"/>
        </w:rPr>
        <w:t>视频队</w:t>
      </w:r>
      <w:r w:rsidRPr="00865340">
        <w:rPr>
          <w:rFonts w:ascii="华文宋体" w:eastAsia="华文宋体" w:hAnsi="华文宋体" w:cs="MS Mincho" w:hint="eastAsia"/>
        </w:rPr>
        <w:t>列中取</w:t>
      </w:r>
      <w:r w:rsidRPr="00865340">
        <w:rPr>
          <w:rFonts w:ascii="华文宋体" w:eastAsia="华文宋体" w:hAnsi="华文宋体" w:cs="微软雅黑" w:hint="eastAsia"/>
        </w:rPr>
        <w:t>帧组</w:t>
      </w:r>
      <w:r w:rsidRPr="00865340">
        <w:rPr>
          <w:rFonts w:ascii="华文宋体" w:eastAsia="华文宋体" w:hAnsi="华文宋体" w:cs="MS Mincho" w:hint="eastAsia"/>
        </w:rPr>
        <w:t>成</w:t>
      </w:r>
      <w:r w:rsidRPr="00865340">
        <w:rPr>
          <w:rFonts w:ascii="华文宋体" w:eastAsia="华文宋体" w:hAnsi="华文宋体"/>
        </w:rPr>
        <w:t xml:space="preserve"> batch，</w:t>
      </w:r>
      <w:r w:rsidRPr="00865340">
        <w:rPr>
          <w:rFonts w:ascii="华文宋体" w:eastAsia="华文宋体" w:hAnsi="华文宋体" w:cs="微软雅黑" w:hint="eastAsia"/>
        </w:rPr>
        <w:t>调</w:t>
      </w:r>
      <w:r w:rsidRPr="00865340">
        <w:rPr>
          <w:rFonts w:ascii="华文宋体" w:eastAsia="华文宋体" w:hAnsi="华文宋体" w:cs="MS Mincho" w:hint="eastAsia"/>
        </w:rPr>
        <w:t>用</w:t>
      </w:r>
      <w:r w:rsidRPr="00865340">
        <w:rPr>
          <w:rFonts w:ascii="华文宋体" w:eastAsia="华文宋体" w:hAnsi="华文宋体"/>
        </w:rPr>
        <w:t xml:space="preserve"> YOLOInferencer.infer_batch 完成</w:t>
      </w:r>
      <w:r w:rsidRPr="00865340">
        <w:rPr>
          <w:rFonts w:ascii="华文宋体" w:eastAsia="华文宋体" w:hAnsi="华文宋体" w:cs="微软雅黑" w:hint="eastAsia"/>
        </w:rPr>
        <w:t>统</w:t>
      </w:r>
      <w:r w:rsidRPr="00865340">
        <w:rPr>
          <w:rFonts w:ascii="华文宋体" w:eastAsia="华文宋体" w:hAnsi="华文宋体" w:cs="MS Mincho" w:hint="eastAsia"/>
        </w:rPr>
        <w:t>一推理，再由</w:t>
      </w:r>
      <w:r w:rsidRPr="00865340">
        <w:rPr>
          <w:rFonts w:ascii="华文宋体" w:eastAsia="华文宋体" w:hAnsi="华文宋体"/>
        </w:rPr>
        <w:t xml:space="preserve"> ResultDistributor 根据 FrameMeta 将</w:t>
      </w:r>
      <w:r w:rsidRPr="00865340">
        <w:rPr>
          <w:rFonts w:ascii="华文宋体" w:eastAsia="华文宋体" w:hAnsi="华文宋体" w:cs="微软雅黑" w:hint="eastAsia"/>
        </w:rPr>
        <w:t>检测结</w:t>
      </w:r>
      <w:r w:rsidRPr="00865340">
        <w:rPr>
          <w:rFonts w:ascii="华文宋体" w:eastAsia="华文宋体" w:hAnsi="华文宋体" w:cs="MS Mincho" w:hint="eastAsia"/>
        </w:rPr>
        <w:t>果分</w:t>
      </w:r>
      <w:r w:rsidRPr="00865340">
        <w:rPr>
          <w:rFonts w:ascii="华文宋体" w:eastAsia="华文宋体" w:hAnsi="华文宋体" w:cs="微软雅黑" w:hint="eastAsia"/>
        </w:rPr>
        <w:t>发</w:t>
      </w:r>
      <w:r w:rsidRPr="00865340">
        <w:rPr>
          <w:rFonts w:ascii="华文宋体" w:eastAsia="华文宋体" w:hAnsi="华文宋体" w:cs="MS Mincho" w:hint="eastAsia"/>
        </w:rPr>
        <w:t>回</w:t>
      </w:r>
      <w:r w:rsidRPr="00865340">
        <w:rPr>
          <w:rFonts w:ascii="华文宋体" w:eastAsia="华文宋体" w:hAnsi="华文宋体" w:cs="微软雅黑" w:hint="eastAsia"/>
        </w:rPr>
        <w:t>对应视频队</w:t>
      </w:r>
      <w:r w:rsidRPr="00865340">
        <w:rPr>
          <w:rFonts w:ascii="华文宋体" w:eastAsia="华文宋体" w:hAnsi="华文宋体" w:cs="MS Mincho" w:hint="eastAsia"/>
        </w:rPr>
        <w:t>列。随后各</w:t>
      </w:r>
      <w:r w:rsidRPr="00865340">
        <w:rPr>
          <w:rFonts w:ascii="华文宋体" w:eastAsia="华文宋体" w:hAnsi="华文宋体" w:cs="微软雅黑" w:hint="eastAsia"/>
        </w:rPr>
        <w:t>视频</w:t>
      </w:r>
      <w:r w:rsidRPr="00865340">
        <w:rPr>
          <w:rFonts w:ascii="华文宋体" w:eastAsia="华文宋体" w:hAnsi="华文宋体" w:cs="MS Mincho" w:hint="eastAsia"/>
        </w:rPr>
        <w:t>使用独立</w:t>
      </w:r>
      <w:r w:rsidRPr="00865340">
        <w:rPr>
          <w:rFonts w:ascii="华文宋体" w:eastAsia="华文宋体" w:hAnsi="华文宋体"/>
        </w:rPr>
        <w:t xml:space="preserve"> ByteTrackTracker </w:t>
      </w:r>
      <w:r w:rsidRPr="00865340">
        <w:rPr>
          <w:rFonts w:ascii="华文宋体" w:eastAsia="华文宋体" w:hAnsi="华文宋体" w:cs="微软雅黑" w:hint="eastAsia"/>
        </w:rPr>
        <w:t>进</w:t>
      </w:r>
      <w:r w:rsidRPr="00865340">
        <w:rPr>
          <w:rFonts w:ascii="华文宋体" w:eastAsia="华文宋体" w:hAnsi="华文宋体" w:cs="MS Mincho" w:hint="eastAsia"/>
        </w:rPr>
        <w:t>行追踪，从而兼</w:t>
      </w:r>
      <w:r w:rsidRPr="00865340">
        <w:rPr>
          <w:rFonts w:ascii="华文宋体" w:eastAsia="华文宋体" w:hAnsi="华文宋体" w:cs="微软雅黑" w:hint="eastAsia"/>
        </w:rPr>
        <w:t>顾</w:t>
      </w:r>
      <w:r w:rsidRPr="00865340">
        <w:rPr>
          <w:rFonts w:ascii="华文宋体" w:eastAsia="华文宋体" w:hAnsi="华文宋体" w:cs="MS Mincho" w:hint="eastAsia"/>
        </w:rPr>
        <w:t>批推理吞吐量和</w:t>
      </w:r>
      <w:r w:rsidRPr="00865340">
        <w:rPr>
          <w:rFonts w:ascii="华文宋体" w:eastAsia="华文宋体" w:hAnsi="华文宋体" w:cs="微软雅黑" w:hint="eastAsia"/>
        </w:rPr>
        <w:t>视频间</w:t>
      </w:r>
      <w:r w:rsidRPr="00865340">
        <w:rPr>
          <w:rFonts w:ascii="华文宋体" w:eastAsia="华文宋体" w:hAnsi="华文宋体" w:cs="MS Mincho" w:hint="eastAsia"/>
        </w:rPr>
        <w:t>状</w:t>
      </w:r>
      <w:r w:rsidRPr="00865340">
        <w:rPr>
          <w:rFonts w:ascii="华文宋体" w:eastAsia="华文宋体" w:hAnsi="华文宋体" w:cs="微软雅黑" w:hint="eastAsia"/>
        </w:rPr>
        <w:t>态</w:t>
      </w:r>
      <w:r w:rsidRPr="00865340">
        <w:rPr>
          <w:rFonts w:ascii="华文宋体" w:eastAsia="华文宋体" w:hAnsi="华文宋体" w:cs="MS Mincho" w:hint="eastAsia"/>
        </w:rPr>
        <w:t>隔离。</w:t>
      </w:r>
    </w:p>
    <w:p w14:paraId="3E0A5E5C"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3.7 数据流设计</w:t>
      </w:r>
    </w:p>
    <w:p w14:paraId="2ED2C2D2"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的数据流</w:t>
      </w:r>
      <w:r w:rsidRPr="00865340">
        <w:rPr>
          <w:rFonts w:ascii="华文宋体" w:eastAsia="华文宋体" w:hAnsi="华文宋体" w:cs="微软雅黑" w:hint="eastAsia"/>
          <w:lang w:eastAsia="zh-CN"/>
        </w:rPr>
        <w:t>围绕</w:t>
      </w:r>
      <w:r w:rsidRPr="00865340">
        <w:rPr>
          <w:rFonts w:ascii="华文宋体" w:eastAsia="华文宋体" w:hAnsi="华文宋体"/>
          <w:lang w:eastAsia="zh-CN"/>
        </w:rPr>
        <w:t xml:space="preserve"> FrameData </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构展开。</w:t>
      </w:r>
      <w:r w:rsidRPr="00865340">
        <w:rPr>
          <w:rFonts w:ascii="华文宋体" w:eastAsia="华文宋体" w:hAnsi="华文宋体"/>
          <w:lang w:eastAsia="zh-CN"/>
        </w:rPr>
        <w:t>FrameData 是各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间传递</w:t>
      </w:r>
      <w:r w:rsidRPr="00865340">
        <w:rPr>
          <w:rFonts w:ascii="华文宋体" w:eastAsia="华文宋体" w:hAnsi="华文宋体" w:cs="MS Mincho" w:hint="eastAsia"/>
          <w:lang w:eastAsia="zh-CN"/>
        </w:rPr>
        <w:t>的核心</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象，用于封装一</w:t>
      </w:r>
      <w:r w:rsidRPr="00865340">
        <w:rPr>
          <w:rFonts w:ascii="华文宋体" w:eastAsia="华文宋体" w:hAnsi="华文宋体" w:cs="微软雅黑" w:hint="eastAsia"/>
          <w:lang w:eastAsia="zh-CN"/>
        </w:rPr>
        <w:t>帧视频</w:t>
      </w:r>
      <w:r w:rsidRPr="00865340">
        <w:rPr>
          <w:rFonts w:ascii="华文宋体" w:eastAsia="华文宋体" w:hAnsi="华文宋体" w:cs="MS Mincho" w:hint="eastAsia"/>
          <w:lang w:eastAsia="zh-CN"/>
        </w:rPr>
        <w:t>在流水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中的全部必要信息。相比直接</w:t>
      </w:r>
      <w:r w:rsidRPr="00865340">
        <w:rPr>
          <w:rFonts w:ascii="华文宋体" w:eastAsia="华文宋体" w:hAnsi="华文宋体" w:cs="微软雅黑" w:hint="eastAsia"/>
          <w:lang w:eastAsia="zh-CN"/>
        </w:rPr>
        <w:t>传递图</w:t>
      </w:r>
      <w:r w:rsidRPr="00865340">
        <w:rPr>
          <w:rFonts w:ascii="华文宋体" w:eastAsia="华文宋体" w:hAnsi="华文宋体" w:cs="MS Mincho" w:hint="eastAsia"/>
          <w:lang w:eastAsia="zh-CN"/>
        </w:rPr>
        <w:t>像矩</w:t>
      </w:r>
      <w:r w:rsidRPr="00865340">
        <w:rPr>
          <w:rFonts w:ascii="华文宋体" w:eastAsia="华文宋体" w:hAnsi="华文宋体" w:cs="微软雅黑" w:hint="eastAsia"/>
          <w:lang w:eastAsia="zh-CN"/>
        </w:rPr>
        <w:t>阵</w:t>
      </w:r>
      <w:r w:rsidRPr="00865340">
        <w:rPr>
          <w:rFonts w:ascii="华文宋体" w:eastAsia="华文宋体" w:hAnsi="华文宋体" w:cs="MS Mincho" w:hint="eastAsia"/>
          <w:lang w:eastAsia="zh-CN"/>
        </w:rPr>
        <w:t>，</w:t>
      </w:r>
      <w:r w:rsidRPr="00865340">
        <w:rPr>
          <w:rFonts w:ascii="华文宋体" w:eastAsia="华文宋体" w:hAnsi="华文宋体"/>
          <w:lang w:eastAsia="zh-CN"/>
        </w:rPr>
        <w:t>FrameData 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携</w:t>
      </w:r>
      <w:r w:rsidRPr="00865340">
        <w:rPr>
          <w:rFonts w:ascii="华文宋体" w:eastAsia="华文宋体" w:hAnsi="华文宋体" w:cs="微软雅黑" w:hint="eastAsia"/>
          <w:lang w:eastAsia="zh-CN"/>
        </w:rPr>
        <w:t>带帧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w:t>
      </w:r>
      <w:r w:rsidRPr="00865340">
        <w:rPr>
          <w:rFonts w:ascii="华文宋体" w:eastAsia="华文宋体" w:hAnsi="华文宋体" w:cs="微软雅黑" w:hint="eastAsia"/>
          <w:lang w:eastAsia="zh-CN"/>
        </w:rPr>
        <w:t>视频标识</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果，使</w:t>
      </w:r>
      <w:r w:rsidRPr="00865340">
        <w:rPr>
          <w:rFonts w:ascii="华文宋体" w:eastAsia="华文宋体" w:hAnsi="华文宋体"/>
          <w:lang w:eastAsia="zh-CN"/>
        </w:rPr>
        <w:t xml:space="preserve"> Reader、BatchProcessor、Tracker、Saver 等模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在解耦的条件下共享上下文信息。</w:t>
      </w:r>
    </w:p>
    <w:p w14:paraId="6688AC22"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lastRenderedPageBreak/>
        <w:t>frame_id 是 FrameData 中最重要的</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序字段，用于表示</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内部的序号。</w:t>
      </w:r>
      <w:r w:rsidRPr="00865340">
        <w:rPr>
          <w:rFonts w:ascii="华文宋体" w:eastAsia="华文宋体" w:hAnsi="华文宋体"/>
          <w:lang w:eastAsia="zh-CN"/>
        </w:rPr>
        <w:t>Reader 在</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取每一路</w:t>
      </w:r>
      <w:r w:rsidRPr="00865340">
        <w:rPr>
          <w:rFonts w:ascii="华文宋体" w:eastAsia="华文宋体" w:hAnsi="华文宋体" w:cs="微软雅黑" w:hint="eastAsia"/>
          <w:lang w:eastAsia="zh-CN"/>
        </w:rPr>
        <w:t>视频时</w:t>
      </w:r>
      <w:r w:rsidRPr="00865340">
        <w:rPr>
          <w:rFonts w:ascii="华文宋体" w:eastAsia="华文宋体" w:hAnsi="华文宋体" w:cs="MS Mincho" w:hint="eastAsia"/>
          <w:lang w:eastAsia="zh-CN"/>
        </w:rPr>
        <w:t>从</w:t>
      </w:r>
      <w:r w:rsidRPr="00865340">
        <w:rPr>
          <w:rFonts w:ascii="华文宋体" w:eastAsia="华文宋体" w:hAnsi="华文宋体"/>
          <w:lang w:eastAsia="zh-CN"/>
        </w:rPr>
        <w:t xml:space="preserve"> 1 开始</w:t>
      </w:r>
      <w:r w:rsidRPr="00865340">
        <w:rPr>
          <w:rFonts w:ascii="华文宋体" w:eastAsia="华文宋体" w:hAnsi="华文宋体" w:cs="微软雅黑" w:hint="eastAsia"/>
          <w:lang w:eastAsia="zh-CN"/>
        </w:rPr>
        <w:t>递</w:t>
      </w:r>
      <w:r w:rsidRPr="00865340">
        <w:rPr>
          <w:rFonts w:ascii="华文宋体" w:eastAsia="华文宋体" w:hAnsi="华文宋体" w:cs="MS Mincho" w:hint="eastAsia"/>
          <w:lang w:eastAsia="zh-CN"/>
        </w:rPr>
        <w:t>增生成</w:t>
      </w:r>
      <w:r w:rsidRPr="00865340">
        <w:rPr>
          <w:rFonts w:ascii="华文宋体" w:eastAsia="华文宋体" w:hAnsi="华文宋体"/>
          <w:lang w:eastAsia="zh-CN"/>
        </w:rPr>
        <w:t xml:space="preserve"> frame_id，后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乱序恢复、</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果排序、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保存命名和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生成都依</w:t>
      </w:r>
      <w:r w:rsidRPr="00865340">
        <w:rPr>
          <w:rFonts w:ascii="华文宋体" w:eastAsia="华文宋体" w:hAnsi="华文宋体" w:cs="微软雅黑" w:hint="eastAsia"/>
          <w:lang w:eastAsia="zh-CN"/>
        </w:rPr>
        <w:t>赖该</w:t>
      </w:r>
      <w:r w:rsidRPr="00865340">
        <w:rPr>
          <w:rFonts w:ascii="华文宋体" w:eastAsia="华文宋体" w:hAnsi="华文宋体" w:cs="MS Mincho" w:hint="eastAsia"/>
          <w:lang w:eastAsia="zh-CN"/>
        </w:rPr>
        <w:t>字段。</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lang w:eastAsia="zh-CN"/>
        </w:rPr>
        <w:t xml:space="preserve"> ByteTrack 而言，frame_id </w:t>
      </w:r>
      <w:r w:rsidRPr="00865340">
        <w:rPr>
          <w:rFonts w:ascii="华文宋体" w:eastAsia="华文宋体" w:hAnsi="华文宋体" w:cs="微软雅黑" w:hint="eastAsia"/>
          <w:lang w:eastAsia="zh-CN"/>
        </w:rPr>
        <w:t>虽</w:t>
      </w:r>
      <w:r w:rsidRPr="00865340">
        <w:rPr>
          <w:rFonts w:ascii="华文宋体" w:eastAsia="华文宋体" w:hAnsi="华文宋体" w:cs="MS Mincho" w:hint="eastAsia"/>
          <w:lang w:eastAsia="zh-CN"/>
        </w:rPr>
        <w:t>然不直接参与算法</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算，但它决定了系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能否将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按正确</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序送入追踪器，因此是</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的重要基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244076E2"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timestamp 用于</w:t>
      </w:r>
      <w:r w:rsidRPr="00865340">
        <w:rPr>
          <w:rFonts w:ascii="华文宋体" w:eastAsia="华文宋体" w:hAnsi="华文宋体" w:cs="微软雅黑" w:hint="eastAsia"/>
          <w:lang w:eastAsia="zh-CN"/>
        </w:rPr>
        <w:t>记录帧进</w:t>
      </w:r>
      <w:r w:rsidRPr="00865340">
        <w:rPr>
          <w:rFonts w:ascii="华文宋体" w:eastAsia="华文宋体" w:hAnsi="华文宋体" w:cs="MS Mincho" w:hint="eastAsia"/>
          <w:lang w:eastAsia="zh-CN"/>
        </w:rPr>
        <w:t>入系</w:t>
      </w:r>
      <w:r w:rsidRPr="00865340">
        <w:rPr>
          <w:rFonts w:ascii="华文宋体" w:eastAsia="华文宋体" w:hAnsi="华文宋体" w:cs="微软雅黑" w:hint="eastAsia"/>
          <w:lang w:eastAsia="zh-CN"/>
        </w:rPr>
        <w:t>统时</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信息，主要服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于性能</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和延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分析。</w:t>
      </w:r>
      <w:r w:rsidRPr="00865340">
        <w:rPr>
          <w:rFonts w:ascii="华文宋体" w:eastAsia="华文宋体" w:hAnsi="华文宋体"/>
          <w:lang w:eastAsia="zh-CN"/>
        </w:rPr>
        <w:t xml:space="preserve">PerformanceMonitor 在 Reader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到</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start，在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理完成后</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end，并在</w:t>
      </w:r>
      <w:r w:rsidRPr="00865340">
        <w:rPr>
          <w:rFonts w:ascii="华文宋体" w:eastAsia="华文宋体" w:hAnsi="华文宋体" w:cs="微软雅黑" w:hint="eastAsia"/>
          <w:lang w:eastAsia="zh-CN"/>
        </w:rPr>
        <w:t>视频结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时记录</w:t>
      </w:r>
      <w:r w:rsidRPr="00865340">
        <w:rPr>
          <w:rFonts w:ascii="华文宋体" w:eastAsia="华文宋体" w:hAnsi="华文宋体"/>
          <w:lang w:eastAsia="zh-CN"/>
        </w:rPr>
        <w:t xml:space="preserve"> finish。通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timestamp 和探</w:t>
      </w:r>
      <w:r w:rsidRPr="00865340">
        <w:rPr>
          <w:rFonts w:ascii="华文宋体" w:eastAsia="华文宋体" w:hAnsi="华文宋体" w:cs="微软雅黑" w:hint="eastAsia"/>
          <w:lang w:eastAsia="zh-CN"/>
        </w:rPr>
        <w:t>针计时结</w:t>
      </w:r>
      <w:r w:rsidRPr="00865340">
        <w:rPr>
          <w:rFonts w:ascii="华文宋体" w:eastAsia="华文宋体" w:hAnsi="华文宋体" w:cs="MS Mincho" w:hint="eastAsia"/>
          <w:lang w:eastAsia="zh-CN"/>
        </w:rPr>
        <w:t>果，系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每路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的平均</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、平均</w:t>
      </w:r>
      <w:r w:rsidRPr="00865340">
        <w:rPr>
          <w:rFonts w:ascii="华文宋体" w:eastAsia="华文宋体" w:hAnsi="华文宋体"/>
          <w:lang w:eastAsia="zh-CN"/>
        </w:rPr>
        <w:t xml:space="preserve"> FPS 和</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性能</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提供数据来源。</w:t>
      </w:r>
    </w:p>
    <w:p w14:paraId="581D9078"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frame 字段保存原始</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像数据，通常</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OpenCV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取到的</w:t>
      </w:r>
      <w:r w:rsidRPr="00865340">
        <w:rPr>
          <w:rFonts w:ascii="华文宋体" w:eastAsia="华文宋体" w:hAnsi="华文宋体"/>
          <w:lang w:eastAsia="zh-CN"/>
        </w:rPr>
        <w:t xml:space="preserve"> BGR 格式 numpy 数</w:t>
      </w:r>
      <w:r w:rsidRPr="00865340">
        <w:rPr>
          <w:rFonts w:ascii="华文宋体" w:eastAsia="华文宋体" w:hAnsi="华文宋体" w:cs="微软雅黑" w:hint="eastAsia"/>
          <w:lang w:eastAsia="zh-CN"/>
        </w:rPr>
        <w:t>组</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、追踪可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lang w:eastAsia="zh-CN"/>
        </w:rPr>
        <w:t xml:space="preserve">ROI </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保存都需要使用</w:t>
      </w:r>
      <w:r w:rsidRPr="00865340">
        <w:rPr>
          <w:rFonts w:ascii="华文宋体" w:eastAsia="华文宋体" w:hAnsi="华文宋体" w:cs="微软雅黑" w:hint="eastAsia"/>
          <w:lang w:eastAsia="zh-CN"/>
        </w:rPr>
        <w:t>该图</w:t>
      </w:r>
      <w:r w:rsidRPr="00865340">
        <w:rPr>
          <w:rFonts w:ascii="华文宋体" w:eastAsia="华文宋体" w:hAnsi="华文宋体" w:cs="MS Mincho" w:hint="eastAsia"/>
          <w:lang w:eastAsia="zh-CN"/>
        </w:rPr>
        <w:t>像数据。</w:t>
      </w:r>
      <w:r w:rsidRPr="00865340">
        <w:rPr>
          <w:rFonts w:ascii="华文宋体" w:eastAsia="华文宋体" w:hAnsi="华文宋体"/>
          <w:lang w:eastAsia="zh-CN"/>
        </w:rPr>
        <w:t>video_id 用于区分不同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源，通常采用</w:t>
      </w:r>
      <w:r w:rsidRPr="00865340">
        <w:rPr>
          <w:rFonts w:ascii="华文宋体" w:eastAsia="华文宋体" w:hAnsi="华文宋体"/>
          <w:lang w:eastAsia="zh-CN"/>
        </w:rPr>
        <w:t xml:space="preserve"> video_0、video_1 等形式；video_index </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主要用于批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索引和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。二者共同保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在共享推理、</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不会</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生混淆。</w:t>
      </w:r>
    </w:p>
    <w:p w14:paraId="013C39AB"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detections 字段用于保存</w:t>
      </w:r>
      <w:r w:rsidRPr="00865340">
        <w:rPr>
          <w:rFonts w:ascii="华文宋体" w:eastAsia="华文宋体" w:hAnsi="华文宋体" w:cs="微软雅黑" w:hint="eastAsia"/>
        </w:rPr>
        <w:t>检测</w:t>
      </w:r>
      <w:r w:rsidRPr="00865340">
        <w:rPr>
          <w:rFonts w:ascii="华文宋体" w:eastAsia="华文宋体" w:hAnsi="华文宋体" w:cs="MS Mincho" w:hint="eastAsia"/>
        </w:rPr>
        <w:t>与追踪</w:t>
      </w:r>
      <w:r w:rsidRPr="00865340">
        <w:rPr>
          <w:rFonts w:ascii="华文宋体" w:eastAsia="华文宋体" w:hAnsi="华文宋体" w:cs="微软雅黑" w:hint="eastAsia"/>
        </w:rPr>
        <w:t>结</w:t>
      </w:r>
      <w:r w:rsidRPr="00865340">
        <w:rPr>
          <w:rFonts w:ascii="华文宋体" w:eastAsia="华文宋体" w:hAnsi="华文宋体" w:cs="MS Mincho" w:hint="eastAsia"/>
        </w:rPr>
        <w:t>果。</w:t>
      </w:r>
      <w:r w:rsidRPr="00865340">
        <w:rPr>
          <w:rFonts w:ascii="华文宋体" w:eastAsia="华文宋体" w:hAnsi="华文宋体"/>
        </w:rPr>
        <w:t>YOLO 推理完成后，detections 中包含 class_id、class_name、confidence 和 bbox 等</w:t>
      </w:r>
      <w:r w:rsidRPr="00865340">
        <w:rPr>
          <w:rFonts w:ascii="华文宋体" w:eastAsia="华文宋体" w:hAnsi="华文宋体" w:cs="微软雅黑" w:hint="eastAsia"/>
        </w:rPr>
        <w:t>检测</w:t>
      </w:r>
      <w:r w:rsidRPr="00865340">
        <w:rPr>
          <w:rFonts w:ascii="华文宋体" w:eastAsia="华文宋体" w:hAnsi="华文宋体" w:cs="MS Mincho" w:hint="eastAsia"/>
        </w:rPr>
        <w:t>信息；</w:t>
      </w:r>
      <w:r w:rsidRPr="00865340">
        <w:rPr>
          <w:rFonts w:ascii="华文宋体" w:eastAsia="华文宋体" w:hAnsi="华文宋体"/>
        </w:rPr>
        <w:t>ByteTrack 追踪完成后，系</w:t>
      </w:r>
      <w:r w:rsidRPr="00865340">
        <w:rPr>
          <w:rFonts w:ascii="华文宋体" w:eastAsia="华文宋体" w:hAnsi="华文宋体" w:cs="微软雅黑" w:hint="eastAsia"/>
        </w:rPr>
        <w:t>统</w:t>
      </w:r>
      <w:r w:rsidRPr="00865340">
        <w:rPr>
          <w:rFonts w:ascii="华文宋体" w:eastAsia="华文宋体" w:hAnsi="华文宋体" w:cs="MS Mincho" w:hint="eastAsia"/>
        </w:rPr>
        <w:t>会在原</w:t>
      </w:r>
      <w:r w:rsidRPr="00865340">
        <w:rPr>
          <w:rFonts w:ascii="华文宋体" w:eastAsia="华文宋体" w:hAnsi="华文宋体" w:cs="微软雅黑" w:hint="eastAsia"/>
        </w:rPr>
        <w:t>检测结</w:t>
      </w:r>
      <w:r w:rsidRPr="00865340">
        <w:rPr>
          <w:rFonts w:ascii="华文宋体" w:eastAsia="华文宋体" w:hAnsi="华文宋体" w:cs="MS Mincho" w:hint="eastAsia"/>
        </w:rPr>
        <w:t>果基</w:t>
      </w:r>
      <w:r w:rsidRPr="00865340">
        <w:rPr>
          <w:rFonts w:ascii="华文宋体" w:eastAsia="华文宋体" w:hAnsi="华文宋体" w:cs="微软雅黑" w:hint="eastAsia"/>
        </w:rPr>
        <w:t>础</w:t>
      </w:r>
      <w:r w:rsidRPr="00865340">
        <w:rPr>
          <w:rFonts w:ascii="华文宋体" w:eastAsia="华文宋体" w:hAnsi="华文宋体" w:cs="MS Mincho" w:hint="eastAsia"/>
        </w:rPr>
        <w:t>上</w:t>
      </w:r>
      <w:r w:rsidRPr="00865340">
        <w:rPr>
          <w:rFonts w:ascii="华文宋体" w:eastAsia="华文宋体" w:hAnsi="华文宋体" w:cs="微软雅黑" w:hint="eastAsia"/>
        </w:rPr>
        <w:t>补</w:t>
      </w:r>
      <w:r w:rsidRPr="00865340">
        <w:rPr>
          <w:rFonts w:ascii="华文宋体" w:eastAsia="华文宋体" w:hAnsi="华文宋体" w:cs="MS Mincho" w:hint="eastAsia"/>
        </w:rPr>
        <w:t>充</w:t>
      </w:r>
      <w:r w:rsidRPr="00865340">
        <w:rPr>
          <w:rFonts w:ascii="华文宋体" w:eastAsia="华文宋体" w:hAnsi="华文宋体"/>
        </w:rPr>
        <w:t xml:space="preserve"> track_id。</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根据</w:t>
      </w:r>
      <w:r w:rsidRPr="00865340">
        <w:rPr>
          <w:rFonts w:ascii="华文宋体" w:eastAsia="华文宋体" w:hAnsi="华文宋体"/>
          <w:lang w:eastAsia="zh-CN"/>
        </w:rPr>
        <w:t xml:space="preserve"> detections </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类别标签</w:t>
      </w:r>
      <w:r w:rsidRPr="00865340">
        <w:rPr>
          <w:rFonts w:ascii="华文宋体" w:eastAsia="华文宋体" w:hAnsi="华文宋体" w:cs="MS Mincho" w:hint="eastAsia"/>
          <w:lang w:eastAsia="zh-CN"/>
        </w:rPr>
        <w:t>、置信度、追踪</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ROI 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也会根据</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框中心点和</w:t>
      </w:r>
      <w:r w:rsidRPr="00865340">
        <w:rPr>
          <w:rFonts w:ascii="华文宋体" w:eastAsia="华文宋体" w:hAnsi="华文宋体"/>
          <w:lang w:eastAsia="zh-CN"/>
        </w:rPr>
        <w:t xml:space="preserve"> track_id </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区域内目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数量。由此可</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w:t>
      </w:r>
      <w:r w:rsidRPr="00865340">
        <w:rPr>
          <w:rFonts w:ascii="华文宋体" w:eastAsia="华文宋体" w:hAnsi="华文宋体"/>
          <w:lang w:eastAsia="zh-CN"/>
        </w:rPr>
        <w:t>FrameData 将</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果、追踪身份和性能上下文</w:t>
      </w:r>
      <w:r w:rsidRPr="00865340">
        <w:rPr>
          <w:rFonts w:ascii="华文宋体" w:eastAsia="华文宋体" w:hAnsi="华文宋体" w:cs="微软雅黑" w:hint="eastAsia"/>
          <w:lang w:eastAsia="zh-CN"/>
        </w:rPr>
        <w:t>组织为统</w:t>
      </w:r>
      <w:r w:rsidRPr="00865340">
        <w:rPr>
          <w:rFonts w:ascii="华文宋体" w:eastAsia="华文宋体" w:hAnsi="华文宋体" w:cs="MS Mincho" w:hint="eastAsia"/>
          <w:lang w:eastAsia="zh-CN"/>
        </w:rPr>
        <w:t>一数据流，是系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和多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7E7D0213"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3.8 本章小结</w:t>
      </w:r>
    </w:p>
    <w:p w14:paraId="1CC59282"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本章完成了系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需求分析与</w:t>
      </w:r>
      <w:r w:rsidRPr="00865340">
        <w:rPr>
          <w:rFonts w:ascii="华文宋体" w:eastAsia="华文宋体" w:hAnsi="华文宋体" w:cs="微软雅黑" w:hint="eastAsia"/>
          <w:lang w:eastAsia="zh-CN"/>
        </w:rPr>
        <w:t>总</w:t>
      </w:r>
      <w:r w:rsidRPr="00865340">
        <w:rPr>
          <w:rFonts w:ascii="华文宋体" w:eastAsia="华文宋体" w:hAnsi="华文宋体" w:cs="MS Mincho" w:hint="eastAsia"/>
          <w:lang w:eastAsia="zh-CN"/>
        </w:rPr>
        <w:t>体</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，明确了系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需要支持多路</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追踪、乱序恢复、批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控等功能。通</w:t>
      </w:r>
      <w:r w:rsidRPr="00865340">
        <w:rPr>
          <w:rFonts w:ascii="华文宋体" w:eastAsia="华文宋体" w:hAnsi="华文宋体" w:cs="微软雅黑" w:hint="eastAsia"/>
          <w:lang w:eastAsia="zh-CN"/>
        </w:rPr>
        <w:t>过总</w:t>
      </w:r>
      <w:r w:rsidRPr="00865340">
        <w:rPr>
          <w:rFonts w:ascii="华文宋体" w:eastAsia="华文宋体" w:hAnsi="华文宋体" w:cs="MS Mincho" w:hint="eastAsia"/>
          <w:lang w:eastAsia="zh-CN"/>
        </w:rPr>
        <w:t>体架构、数据流和三种运行策略的</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块实现</w:t>
      </w:r>
      <w:r w:rsidRPr="00865340">
        <w:rPr>
          <w:rFonts w:ascii="华文宋体" w:eastAsia="华文宋体" w:hAnsi="华文宋体" w:cs="MS Mincho" w:hint="eastAsia"/>
          <w:lang w:eastAsia="zh-CN"/>
        </w:rPr>
        <w:t>提供了清晰的</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构依据。</w:t>
      </w:r>
    </w:p>
    <w:p w14:paraId="62925121" w14:textId="77777777" w:rsidR="00284F17" w:rsidRPr="00865340" w:rsidRDefault="00284F17">
      <w:pPr>
        <w:rPr>
          <w:rFonts w:ascii="华文宋体" w:eastAsia="华文宋体" w:hAnsi="华文宋体"/>
          <w:lang w:eastAsia="zh-CN"/>
        </w:rPr>
        <w:sectPr w:rsidR="00284F17" w:rsidRPr="00865340">
          <w:headerReference w:type="default" r:id="rId15"/>
          <w:footerReference w:type="default" r:id="rId16"/>
          <w:pgSz w:w="12240" w:h="15840"/>
          <w:pgMar w:top="1440" w:right="1417" w:bottom="1440" w:left="1701" w:header="850" w:footer="850" w:gutter="0"/>
          <w:cols w:space="720"/>
        </w:sectPr>
      </w:pPr>
    </w:p>
    <w:p w14:paraId="223F38E8" w14:textId="77777777" w:rsidR="00E51E7D"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4 章 系统关键模块设计与实现</w:t>
      </w:r>
    </w:p>
    <w:p w14:paraId="6E76CE8E"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本章在前文</w:t>
      </w:r>
      <w:r w:rsidRPr="00865340">
        <w:rPr>
          <w:rFonts w:ascii="华文宋体" w:eastAsia="华文宋体" w:hAnsi="华文宋体" w:cs="微软雅黑" w:hint="eastAsia"/>
          <w:lang w:eastAsia="zh-CN"/>
        </w:rPr>
        <w:t>总</w:t>
      </w:r>
      <w:r w:rsidRPr="00865340">
        <w:rPr>
          <w:rFonts w:ascii="华文宋体" w:eastAsia="华文宋体" w:hAnsi="华文宋体" w:cs="MS Mincho" w:hint="eastAsia"/>
          <w:lang w:eastAsia="zh-CN"/>
        </w:rPr>
        <w:t>体架构</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各关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的具体</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方式。系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采用模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思想，将多路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拆分</w:t>
      </w:r>
      <w:r w:rsidRPr="00865340">
        <w:rPr>
          <w:rFonts w:ascii="华文宋体" w:eastAsia="华文宋体" w:hAnsi="华文宋体" w:cs="微软雅黑" w:hint="eastAsia"/>
          <w:lang w:eastAsia="zh-CN"/>
        </w:rPr>
        <w:t>为视频</w:t>
      </w:r>
      <w:r w:rsidRPr="00865340">
        <w:rPr>
          <w:rFonts w:ascii="华文宋体" w:eastAsia="华文宋体" w:hAnsi="华文宋体" w:cs="MS Mincho" w:hint="eastAsia"/>
          <w:lang w:eastAsia="zh-CN"/>
        </w:rPr>
        <w:t>源抽象、</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取与</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存、批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独立的功能</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元。各模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过统</w:t>
      </w:r>
      <w:r w:rsidRPr="00865340">
        <w:rPr>
          <w:rFonts w:ascii="华文宋体" w:eastAsia="华文宋体" w:hAnsi="华文宋体" w:cs="MS Mincho" w:hint="eastAsia"/>
          <w:lang w:eastAsia="zh-CN"/>
        </w:rPr>
        <w:t>一的数据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构和</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程安全</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传递</w:t>
      </w:r>
      <w:r w:rsidRPr="00865340">
        <w:rPr>
          <w:rFonts w:ascii="华文宋体" w:eastAsia="华文宋体" w:hAnsi="华文宋体" w:cs="MS Mincho" w:hint="eastAsia"/>
          <w:lang w:eastAsia="zh-CN"/>
        </w:rPr>
        <w:t>数据，既降低了模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的耦合度，也便于后</w:t>
      </w:r>
      <w:r w:rsidRPr="00865340">
        <w:rPr>
          <w:rFonts w:ascii="华文宋体" w:eastAsia="华文宋体" w:hAnsi="华文宋体" w:cs="微软雅黑" w:hint="eastAsia"/>
          <w:lang w:eastAsia="zh-CN"/>
        </w:rPr>
        <w:t>续对检测</w:t>
      </w:r>
      <w:r w:rsidRPr="00865340">
        <w:rPr>
          <w:rFonts w:ascii="华文宋体" w:eastAsia="华文宋体" w:hAnsi="华文宋体" w:cs="MS Mincho" w:hint="eastAsia"/>
          <w:lang w:eastAsia="zh-CN"/>
        </w:rPr>
        <w:t>模型、追踪器或</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示方式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w:t>
      </w:r>
    </w:p>
    <w:p w14:paraId="5EDF1937"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从工程</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角度看，本文系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并不是</w:t>
      </w:r>
      <w:r w:rsidRPr="00865340">
        <w:rPr>
          <w:rFonts w:ascii="华文宋体" w:eastAsia="华文宋体" w:hAnsi="华文宋体" w:cs="微软雅黑" w:hint="eastAsia"/>
          <w:lang w:eastAsia="zh-CN"/>
        </w:rPr>
        <w:t>简单</w:t>
      </w:r>
      <w:r w:rsidRPr="00865340">
        <w:rPr>
          <w:rFonts w:ascii="华文宋体" w:eastAsia="华文宋体" w:hAnsi="华文宋体" w:cs="MS Mincho" w:hint="eastAsia"/>
          <w:lang w:eastAsia="zh-CN"/>
        </w:rPr>
        <w:t>地将</w:t>
      </w:r>
      <w:r w:rsidRPr="00865340">
        <w:rPr>
          <w:rFonts w:ascii="华文宋体" w:eastAsia="华文宋体" w:hAnsi="华文宋体"/>
          <w:lang w:eastAsia="zh-CN"/>
        </w:rPr>
        <w:t xml:space="preserve"> YOLO </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器和</w:t>
      </w:r>
      <w:r w:rsidRPr="00865340">
        <w:rPr>
          <w:rFonts w:ascii="华文宋体" w:eastAsia="华文宋体" w:hAnsi="华文宋体"/>
          <w:lang w:eastAsia="zh-CN"/>
        </w:rPr>
        <w:t xml:space="preserve"> ByteTrack 追踪器串</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运行，而是</w:t>
      </w:r>
      <w:r w:rsidRPr="00865340">
        <w:rPr>
          <w:rFonts w:ascii="华文宋体" w:eastAsia="华文宋体" w:hAnsi="华文宋体" w:cs="微软雅黑" w:hint="eastAsia"/>
          <w:lang w:eastAsia="zh-CN"/>
        </w:rPr>
        <w:t>围绕</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景中的</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理效率和运行可</w:t>
      </w:r>
      <w:r w:rsidRPr="00865340">
        <w:rPr>
          <w:rFonts w:ascii="华文宋体" w:eastAsia="华文宋体" w:hAnsi="华文宋体" w:cs="微软雅黑" w:hint="eastAsia"/>
          <w:lang w:eastAsia="zh-CN"/>
        </w:rPr>
        <w:t>观测</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行了</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中始</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携</w:t>
      </w:r>
      <w:r w:rsidRPr="00865340">
        <w:rPr>
          <w:rFonts w:ascii="华文宋体" w:eastAsia="华文宋体" w:hAnsi="华文宋体" w:cs="微软雅黑" w:hint="eastAsia"/>
          <w:lang w:eastAsia="zh-CN"/>
        </w:rPr>
        <w:t>带</w:t>
      </w:r>
      <w:r w:rsidRPr="00865340">
        <w:rPr>
          <w:rFonts w:ascii="华文宋体" w:eastAsia="华文宋体" w:hAnsi="华文宋体"/>
          <w:lang w:eastAsia="zh-CN"/>
        </w:rPr>
        <w:t xml:space="preserve"> video_id、frame_id、timestamp 和 detections 等上下文信息，使得同一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取、推理、追踪、</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示和保存</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中都能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被准确</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原。</w:t>
      </w:r>
    </w:p>
    <w:p w14:paraId="2FD74818"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 视频源抽象模块设计</w:t>
      </w:r>
    </w:p>
    <w:p w14:paraId="70F596E2"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源抽象模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用于屏蔽不同</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入来源之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的差异。</w:t>
      </w:r>
      <w:r w:rsidRPr="00865340">
        <w:rPr>
          <w:rFonts w:ascii="华文宋体" w:eastAsia="华文宋体" w:hAnsi="华文宋体" w:cs="微软雅黑" w:hint="eastAsia"/>
          <w:lang w:eastAsia="zh-CN"/>
        </w:rPr>
        <w:t>实际应</w:t>
      </w:r>
      <w:r w:rsidRPr="00865340">
        <w:rPr>
          <w:rFonts w:ascii="华文宋体" w:eastAsia="华文宋体" w:hAnsi="华文宋体" w:cs="MS Mincho" w:hint="eastAsia"/>
          <w:lang w:eastAsia="zh-CN"/>
        </w:rPr>
        <w:t>用中，系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可能面</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w:t>
      </w:r>
      <w:r w:rsidRPr="00865340">
        <w:rPr>
          <w:rFonts w:ascii="华文宋体" w:eastAsia="华文宋体" w:hAnsi="华文宋体"/>
          <w:lang w:eastAsia="zh-CN"/>
        </w:rPr>
        <w:t xml:space="preserve">USB </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RTSP 网</w:t>
      </w:r>
      <w:r w:rsidRPr="00865340">
        <w:rPr>
          <w:rFonts w:ascii="华文宋体" w:eastAsia="华文宋体" w:hAnsi="华文宋体" w:cs="微软雅黑" w:hint="eastAsia"/>
          <w:lang w:eastAsia="zh-CN"/>
        </w:rPr>
        <w:t>络</w:t>
      </w:r>
      <w:r w:rsidRPr="00865340">
        <w:rPr>
          <w:rFonts w:ascii="华文宋体" w:eastAsia="华文宋体" w:hAnsi="华文宋体" w:cs="MS Mincho" w:hint="eastAsia"/>
          <w:lang w:eastAsia="zh-CN"/>
        </w:rPr>
        <w:t>流或</w:t>
      </w:r>
      <w:r w:rsidRPr="00865340">
        <w:rPr>
          <w:rFonts w:ascii="华文宋体" w:eastAsia="华文宋体" w:hAnsi="华文宋体"/>
          <w:lang w:eastAsia="zh-CN"/>
        </w:rPr>
        <w:t xml:space="preserve"> HTTP </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流等多种</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入形式。如果后</w:t>
      </w:r>
      <w:r w:rsidRPr="00865340">
        <w:rPr>
          <w:rFonts w:ascii="华文宋体" w:eastAsia="华文宋体" w:hAnsi="华文宋体" w:cs="微软雅黑" w:hint="eastAsia"/>
          <w:lang w:eastAsia="zh-CN"/>
        </w:rPr>
        <w:t>续处</w:t>
      </w:r>
      <w:r w:rsidRPr="00865340">
        <w:rPr>
          <w:rFonts w:ascii="华文宋体" w:eastAsia="华文宋体" w:hAnsi="华文宋体" w:cs="MS Mincho" w:hint="eastAsia"/>
          <w:lang w:eastAsia="zh-CN"/>
        </w:rPr>
        <w:t>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直接依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具体的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打开方式和</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取方式，</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统扩</w:t>
      </w:r>
      <w:r w:rsidRPr="00865340">
        <w:rPr>
          <w:rFonts w:ascii="华文宋体" w:eastAsia="华文宋体" w:hAnsi="华文宋体" w:cs="MS Mincho" w:hint="eastAsia"/>
          <w:lang w:eastAsia="zh-CN"/>
        </w:rPr>
        <w:t>展性</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差，也不利于</w:t>
      </w:r>
      <w:r w:rsidRPr="00865340">
        <w:rPr>
          <w:rFonts w:ascii="华文宋体" w:eastAsia="华文宋体" w:hAnsi="华文宋体" w:cs="微软雅黑" w:hint="eastAsia"/>
          <w:lang w:eastAsia="zh-CN"/>
        </w:rPr>
        <w:t>测试</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解决</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，本文在</w:t>
      </w:r>
      <w:r w:rsidRPr="00865340">
        <w:rPr>
          <w:rFonts w:ascii="华文宋体" w:eastAsia="华文宋体" w:hAnsi="华文宋体"/>
          <w:lang w:eastAsia="zh-CN"/>
        </w:rPr>
        <w:t xml:space="preserve"> video_source.py 中</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一的</w:t>
      </w:r>
      <w:r w:rsidRPr="00865340">
        <w:rPr>
          <w:rFonts w:ascii="华文宋体" w:eastAsia="华文宋体" w:hAnsi="华文宋体"/>
          <w:lang w:eastAsia="zh-CN"/>
        </w:rPr>
        <w:t xml:space="preserve"> VideoSource 抽象接口。</w:t>
      </w:r>
    </w:p>
    <w:p w14:paraId="18AA57F6"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 xml:space="preserve">VideoSource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外提供</w:t>
      </w:r>
      <w:r w:rsidRPr="00865340">
        <w:rPr>
          <w:rFonts w:ascii="华文宋体" w:eastAsia="华文宋体" w:hAnsi="华文宋体"/>
          <w:lang w:eastAsia="zh-CN"/>
        </w:rPr>
        <w:t xml:space="preserve"> open、read、close、get_fps、get_resolution 等基本方法。</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只需要</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一接口即可</w:t>
      </w:r>
      <w:r w:rsidRPr="00865340">
        <w:rPr>
          <w:rFonts w:ascii="华文宋体" w:eastAsia="华文宋体" w:hAnsi="华文宋体" w:cs="微软雅黑" w:hint="eastAsia"/>
          <w:lang w:eastAsia="zh-CN"/>
        </w:rPr>
        <w:t>获</w:t>
      </w:r>
      <w:r w:rsidRPr="00865340">
        <w:rPr>
          <w:rFonts w:ascii="华文宋体" w:eastAsia="华文宋体" w:hAnsi="华文宋体" w:cs="MS Mincho" w:hint="eastAsia"/>
          <w:lang w:eastAsia="zh-CN"/>
        </w:rPr>
        <w:t>得</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，而无需关心</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来自本地文件</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是</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流。</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于本地文件，</w:t>
      </w:r>
      <w:r w:rsidRPr="00865340">
        <w:rPr>
          <w:rFonts w:ascii="华文宋体" w:eastAsia="华文宋体" w:hAnsi="华文宋体"/>
          <w:lang w:eastAsia="zh-CN"/>
        </w:rPr>
        <w:t>VideoSource 内部通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OpenCV VideoCapture 打开文件并逐</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或网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同</w:t>
      </w:r>
      <w:r w:rsidRPr="00865340">
        <w:rPr>
          <w:rFonts w:ascii="华文宋体" w:eastAsia="华文宋体" w:hAnsi="华文宋体" w:cs="微软雅黑" w:hint="eastAsia"/>
          <w:lang w:eastAsia="zh-CN"/>
        </w:rPr>
        <w:t>样</w:t>
      </w:r>
      <w:r w:rsidRPr="00865340">
        <w:rPr>
          <w:rFonts w:ascii="华文宋体" w:eastAsia="华文宋体" w:hAnsi="华文宋体" w:cs="MS Mincho" w:hint="eastAsia"/>
          <w:lang w:eastAsia="zh-CN"/>
        </w:rPr>
        <w:t>可以以</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一方式封装其</w:t>
      </w:r>
      <w:r w:rsidRPr="00865340">
        <w:rPr>
          <w:rFonts w:ascii="华文宋体" w:eastAsia="华文宋体" w:hAnsi="华文宋体" w:cs="微软雅黑" w:hint="eastAsia"/>
          <w:lang w:eastAsia="zh-CN"/>
        </w:rPr>
        <w:t>连</w:t>
      </w:r>
      <w:r w:rsidRPr="00865340">
        <w:rPr>
          <w:rFonts w:ascii="华文宋体" w:eastAsia="华文宋体" w:hAnsi="华文宋体" w:cs="MS Mincho" w:hint="eastAsia"/>
          <w:lang w:eastAsia="zh-CN"/>
        </w:rPr>
        <w:t>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w:t>
      </w:r>
      <w:r w:rsidRPr="00865340">
        <w:rPr>
          <w:rFonts w:ascii="华文宋体" w:eastAsia="华文宋体" w:hAnsi="华文宋体" w:cs="微软雅黑" w:hint="eastAsia"/>
          <w:lang w:eastAsia="zh-CN"/>
        </w:rPr>
        <w:t>释</w:t>
      </w:r>
      <w:r w:rsidRPr="00865340">
        <w:rPr>
          <w:rFonts w:ascii="华文宋体" w:eastAsia="华文宋体" w:hAnsi="华文宋体" w:cs="MS Mincho" w:hint="eastAsia"/>
          <w:lang w:eastAsia="zh-CN"/>
        </w:rPr>
        <w:t>放</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该设计</w:t>
      </w:r>
      <w:r w:rsidRPr="00865340">
        <w:rPr>
          <w:rFonts w:ascii="华文宋体" w:eastAsia="华文宋体" w:hAnsi="华文宋体" w:cs="MS Mincho" w:hint="eastAsia"/>
          <w:lang w:eastAsia="zh-CN"/>
        </w:rPr>
        <w:t>提高了</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的可替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性，也</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续扩</w:t>
      </w:r>
      <w:r w:rsidRPr="00865340">
        <w:rPr>
          <w:rFonts w:ascii="华文宋体" w:eastAsia="华文宋体" w:hAnsi="华文宋体" w:cs="MS Mincho" w:hint="eastAsia"/>
          <w:lang w:eastAsia="zh-CN"/>
        </w:rPr>
        <w:t>展真</w:t>
      </w:r>
      <w:r w:rsidRPr="00865340">
        <w:rPr>
          <w:rFonts w:ascii="华文宋体" w:eastAsia="华文宋体" w:hAnsi="华文宋体" w:cs="微软雅黑" w:hint="eastAsia"/>
          <w:lang w:eastAsia="zh-CN"/>
        </w:rPr>
        <w:t>实摄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部署</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景提供了基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59FD3595"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4.2 帧读取与队列缓存模块设计</w:t>
      </w:r>
    </w:p>
    <w:p w14:paraId="61FD7E54"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的生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lang w:eastAsia="zh-CN"/>
        </w:rPr>
        <w:t xml:space="preserve">Reader </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程从</w:t>
      </w:r>
      <w:r w:rsidRPr="00865340">
        <w:rPr>
          <w:rFonts w:ascii="华文宋体" w:eastAsia="华文宋体" w:hAnsi="华文宋体"/>
          <w:lang w:eastAsia="zh-CN"/>
        </w:rPr>
        <w:t xml:space="preserve"> VideoSource 中</w:t>
      </w:r>
      <w:r w:rsidRPr="00865340">
        <w:rPr>
          <w:rFonts w:ascii="华文宋体" w:eastAsia="华文宋体" w:hAnsi="华文宋体" w:cs="微软雅黑" w:hint="eastAsia"/>
          <w:lang w:eastAsia="zh-CN"/>
        </w:rPr>
        <w:t>连续读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构造</w:t>
      </w:r>
      <w:r w:rsidRPr="00865340">
        <w:rPr>
          <w:rFonts w:ascii="华文宋体" w:eastAsia="华文宋体" w:hAnsi="华文宋体"/>
          <w:lang w:eastAsia="zh-CN"/>
        </w:rPr>
        <w:t xml:space="preserve"> FrameData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象。</w:t>
      </w:r>
      <w:r w:rsidRPr="00865340">
        <w:rPr>
          <w:rFonts w:ascii="华文宋体" w:eastAsia="华文宋体" w:hAnsi="华文宋体"/>
          <w:lang w:eastAsia="zh-CN"/>
        </w:rPr>
        <w:t>FrameData 中的 frame_id 从 1 开始</w:t>
      </w:r>
      <w:r w:rsidRPr="00865340">
        <w:rPr>
          <w:rFonts w:ascii="华文宋体" w:eastAsia="华文宋体" w:hAnsi="华文宋体" w:cs="微软雅黑" w:hint="eastAsia"/>
          <w:lang w:eastAsia="zh-CN"/>
        </w:rPr>
        <w:t>递</w:t>
      </w:r>
      <w:r w:rsidRPr="00865340">
        <w:rPr>
          <w:rFonts w:ascii="华文宋体" w:eastAsia="华文宋体" w:hAnsi="华文宋体" w:cs="MS Mincho" w:hint="eastAsia"/>
          <w:lang w:eastAsia="zh-CN"/>
        </w:rPr>
        <w:t>增，用于表示当前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w:t>
      </w:r>
      <w:r w:rsidRPr="00865340">
        <w:rPr>
          <w:rFonts w:ascii="华文宋体" w:eastAsia="华文宋体" w:hAnsi="华文宋体"/>
          <w:lang w:eastAsia="zh-CN"/>
        </w:rPr>
        <w:t>timestamp 用于</w:t>
      </w:r>
      <w:r w:rsidRPr="00865340">
        <w:rPr>
          <w:rFonts w:ascii="华文宋体" w:eastAsia="华文宋体" w:hAnsi="华文宋体" w:cs="微软雅黑" w:hint="eastAsia"/>
          <w:lang w:eastAsia="zh-CN"/>
        </w:rPr>
        <w:t>记录帧进</w:t>
      </w:r>
      <w:r w:rsidRPr="00865340">
        <w:rPr>
          <w:rFonts w:ascii="华文宋体" w:eastAsia="华文宋体" w:hAnsi="华文宋体" w:cs="MS Mincho" w:hint="eastAsia"/>
          <w:lang w:eastAsia="zh-CN"/>
        </w:rPr>
        <w:t>入系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w:t>
      </w:r>
      <w:r w:rsidRPr="00865340">
        <w:rPr>
          <w:rFonts w:ascii="华文宋体" w:eastAsia="华文宋体" w:hAnsi="华文宋体"/>
          <w:lang w:eastAsia="zh-CN"/>
        </w:rPr>
        <w:t>video_id 和 video_name 用于</w:t>
      </w:r>
      <w:r w:rsidRPr="00865340">
        <w:rPr>
          <w:rFonts w:ascii="华文宋体" w:eastAsia="华文宋体" w:hAnsi="华文宋体" w:cs="微软雅黑" w:hint="eastAsia"/>
          <w:lang w:eastAsia="zh-CN"/>
        </w:rPr>
        <w:t>标识视频</w:t>
      </w:r>
      <w:r w:rsidRPr="00865340">
        <w:rPr>
          <w:rFonts w:ascii="华文宋体" w:eastAsia="华文宋体" w:hAnsi="华文宋体" w:cs="MS Mincho" w:hint="eastAsia"/>
          <w:lang w:eastAsia="zh-CN"/>
        </w:rPr>
        <w:t>来源；</w:t>
      </w:r>
      <w:r w:rsidRPr="00865340">
        <w:rPr>
          <w:rFonts w:ascii="华文宋体" w:eastAsia="华文宋体" w:hAnsi="华文宋体"/>
          <w:lang w:eastAsia="zh-CN"/>
        </w:rPr>
        <w:t xml:space="preserve">frame 字段保存 OpenCV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取到的</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像矩</w:t>
      </w:r>
      <w:r w:rsidRPr="00865340">
        <w:rPr>
          <w:rFonts w:ascii="华文宋体" w:eastAsia="华文宋体" w:hAnsi="华文宋体" w:cs="微软雅黑" w:hint="eastAsia"/>
          <w:lang w:eastAsia="zh-CN"/>
        </w:rPr>
        <w:t>阵</w:t>
      </w:r>
      <w:r w:rsidRPr="00865340">
        <w:rPr>
          <w:rFonts w:ascii="华文宋体" w:eastAsia="华文宋体" w:hAnsi="华文宋体" w:cs="MS Mincho" w:hint="eastAsia"/>
          <w:lang w:eastAsia="zh-CN"/>
        </w:rPr>
        <w:t>。</w:t>
      </w:r>
    </w:p>
    <w:p w14:paraId="54E43741"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Reader 将构造好的 FrameData 写入</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列，供后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或独立流水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。当</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Reader 会向</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列写入</w:t>
      </w:r>
      <w:r w:rsidRPr="00865340">
        <w:rPr>
          <w:rFonts w:ascii="华文宋体" w:eastAsia="华文宋体" w:hAnsi="华文宋体"/>
          <w:lang w:eastAsia="zh-CN"/>
        </w:rPr>
        <w:t xml:space="preserve"> None 作</w:t>
      </w:r>
      <w:r w:rsidRPr="00865340">
        <w:rPr>
          <w:rFonts w:ascii="华文宋体" w:eastAsia="华文宋体" w:hAnsi="华文宋体" w:cs="微软雅黑" w:hint="eastAsia"/>
          <w:lang w:eastAsia="zh-CN"/>
        </w:rPr>
        <w:t>为结</w:t>
      </w:r>
      <w:r w:rsidRPr="00865340">
        <w:rPr>
          <w:rFonts w:ascii="华文宋体" w:eastAsia="华文宋体" w:hAnsi="华文宋体" w:cs="MS Mincho" w:hint="eastAsia"/>
          <w:lang w:eastAsia="zh-CN"/>
        </w:rPr>
        <w:t>束信号，使下游模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判断</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已</w:t>
      </w:r>
      <w:r w:rsidRPr="00865340">
        <w:rPr>
          <w:rFonts w:ascii="华文宋体" w:eastAsia="华文宋体" w:hAnsi="华文宋体" w:cs="微软雅黑" w:hint="eastAsia"/>
          <w:lang w:eastAsia="zh-CN"/>
        </w:rPr>
        <w:t>经处</w:t>
      </w:r>
      <w:r w:rsidRPr="00865340">
        <w:rPr>
          <w:rFonts w:ascii="华文宋体" w:eastAsia="华文宋体" w:hAnsi="华文宋体" w:cs="MS Mincho" w:hint="eastAsia"/>
          <w:lang w:eastAsia="zh-CN"/>
        </w:rPr>
        <w:t>理完</w:t>
      </w:r>
      <w:r w:rsidRPr="00865340">
        <w:rPr>
          <w:rFonts w:ascii="华文宋体" w:eastAsia="华文宋体" w:hAnsi="华文宋体" w:cs="微软雅黑" w:hint="eastAsia"/>
          <w:lang w:eastAsia="zh-CN"/>
        </w:rPr>
        <w:t>毕</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存的引入使</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取与后</w:t>
      </w:r>
      <w:r w:rsidRPr="00865340">
        <w:rPr>
          <w:rFonts w:ascii="华文宋体" w:eastAsia="华文宋体" w:hAnsi="华文宋体" w:cs="微软雅黑" w:hint="eastAsia"/>
          <w:lang w:eastAsia="zh-CN"/>
        </w:rPr>
        <w:t>续计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程解耦：当</w:t>
      </w:r>
      <w:r w:rsidRPr="00865340">
        <w:rPr>
          <w:rFonts w:ascii="华文宋体" w:eastAsia="华文宋体" w:hAnsi="华文宋体" w:cs="微软雅黑" w:hint="eastAsia"/>
          <w:lang w:eastAsia="zh-CN"/>
        </w:rPr>
        <w:lastRenderedPageBreak/>
        <w:t>视频</w:t>
      </w:r>
      <w:r w:rsidRPr="00865340">
        <w:rPr>
          <w:rFonts w:ascii="华文宋体" w:eastAsia="华文宋体" w:hAnsi="华文宋体" w:cs="MS Mincho" w:hint="eastAsia"/>
          <w:lang w:eastAsia="zh-CN"/>
        </w:rPr>
        <w:t>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速度和模型推理速度存在波</w:t>
      </w:r>
      <w:r w:rsidRPr="00865340">
        <w:rPr>
          <w:rFonts w:ascii="华文宋体" w:eastAsia="华文宋体" w:hAnsi="华文宋体" w:cs="微软雅黑" w:hint="eastAsia"/>
          <w:lang w:eastAsia="zh-CN"/>
        </w:rPr>
        <w:t>动时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起到</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冲作用，减少模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的直接阻塞。</w:t>
      </w:r>
    </w:p>
    <w:p w14:paraId="5228912E"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控方面，</w:t>
      </w:r>
      <w:r w:rsidRPr="00865340">
        <w:rPr>
          <w:rFonts w:ascii="华文宋体" w:eastAsia="华文宋体" w:hAnsi="华文宋体"/>
          <w:lang w:eastAsia="zh-CN"/>
        </w:rPr>
        <w:t>Reader 在</w:t>
      </w:r>
      <w:r w:rsidRPr="00865340">
        <w:rPr>
          <w:rFonts w:ascii="华文宋体" w:eastAsia="华文宋体" w:hAnsi="华文宋体" w:cs="微软雅黑" w:hint="eastAsia"/>
          <w:lang w:eastAsia="zh-CN"/>
        </w:rPr>
        <w:t>帧进</w:t>
      </w:r>
      <w:r w:rsidRPr="00865340">
        <w:rPr>
          <w:rFonts w:ascii="华文宋体" w:eastAsia="华文宋体" w:hAnsi="华文宋体" w:cs="MS Mincho" w:hint="eastAsia"/>
          <w:lang w:eastAsia="zh-CN"/>
        </w:rPr>
        <w:t>入系</w:t>
      </w:r>
      <w:r w:rsidRPr="00865340">
        <w:rPr>
          <w:rFonts w:ascii="华文宋体" w:eastAsia="华文宋体" w:hAnsi="华文宋体" w:cs="微软雅黑" w:hint="eastAsia"/>
          <w:lang w:eastAsia="zh-CN"/>
        </w:rPr>
        <w:t>统时调</w:t>
      </w:r>
      <w:r w:rsidRPr="00865340">
        <w:rPr>
          <w:rFonts w:ascii="华文宋体" w:eastAsia="华文宋体" w:hAnsi="华文宋体" w:cs="MS Mincho" w:hint="eastAsia"/>
          <w:lang w:eastAsia="zh-CN"/>
        </w:rPr>
        <w:t>用</w:t>
      </w:r>
      <w:r w:rsidRPr="00865340">
        <w:rPr>
          <w:rFonts w:ascii="华文宋体" w:eastAsia="华文宋体" w:hAnsi="华文宋体"/>
          <w:lang w:eastAsia="zh-CN"/>
        </w:rPr>
        <w:t xml:space="preserve"> PerformanceMonitor.probe </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start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与后</w:t>
      </w:r>
      <w:r w:rsidRPr="00865340">
        <w:rPr>
          <w:rFonts w:ascii="华文宋体" w:eastAsia="华文宋体" w:hAnsi="华文宋体" w:cs="微软雅黑" w:hint="eastAsia"/>
          <w:lang w:eastAsia="zh-CN"/>
        </w:rPr>
        <w:t>续输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段的</w:t>
      </w:r>
      <w:r w:rsidRPr="00865340">
        <w:rPr>
          <w:rFonts w:ascii="华文宋体" w:eastAsia="华文宋体" w:hAnsi="华文宋体"/>
          <w:lang w:eastAsia="zh-CN"/>
        </w:rPr>
        <w:t xml:space="preserve"> end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共同构成</w:t>
      </w:r>
      <w:r w:rsidRPr="00865340">
        <w:rPr>
          <w:rFonts w:ascii="华文宋体" w:eastAsia="华文宋体" w:hAnsi="华文宋体" w:cs="微软雅黑" w:hint="eastAsia"/>
          <w:lang w:eastAsia="zh-CN"/>
        </w:rPr>
        <w:t>单帧处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依据。因此，</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承担数据生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功能，也是系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性能</w:t>
      </w:r>
      <w:r w:rsidRPr="00865340">
        <w:rPr>
          <w:rFonts w:ascii="华文宋体" w:eastAsia="华文宋体" w:hAnsi="华文宋体" w:cs="微软雅黑" w:hint="eastAsia"/>
          <w:lang w:eastAsia="zh-CN"/>
        </w:rPr>
        <w:t>观测链</w:t>
      </w:r>
      <w:r w:rsidRPr="00865340">
        <w:rPr>
          <w:rFonts w:ascii="华文宋体" w:eastAsia="华文宋体" w:hAnsi="华文宋体" w:cs="MS Mincho" w:hint="eastAsia"/>
          <w:lang w:eastAsia="zh-CN"/>
        </w:rPr>
        <w:t>路的起点。</w:t>
      </w:r>
    </w:p>
    <w:p w14:paraId="79566002"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4.3 统一帧数据结构设计</w:t>
      </w:r>
    </w:p>
    <w:p w14:paraId="01AE25D1"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FrameData 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内部最核心的数据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构。多路</w:t>
      </w:r>
      <w:r w:rsidRPr="00865340">
        <w:rPr>
          <w:rFonts w:ascii="华文宋体" w:eastAsia="华文宋体" w:hAnsi="华文宋体" w:cs="微软雅黑" w:hint="eastAsia"/>
          <w:lang w:eastAsia="zh-CN"/>
        </w:rPr>
        <w:t>视频场</w:t>
      </w:r>
      <w:r w:rsidRPr="00865340">
        <w:rPr>
          <w:rFonts w:ascii="华文宋体" w:eastAsia="华文宋体" w:hAnsi="华文宋体" w:cs="MS Mincho" w:hint="eastAsia"/>
          <w:lang w:eastAsia="zh-CN"/>
        </w:rPr>
        <w:t>景中，如果</w:t>
      </w:r>
      <w:r w:rsidRPr="00865340">
        <w:rPr>
          <w:rFonts w:ascii="华文宋体" w:eastAsia="华文宋体" w:hAnsi="华文宋体" w:cs="微软雅黑" w:hint="eastAsia"/>
          <w:lang w:eastAsia="zh-CN"/>
        </w:rPr>
        <w:t>仅传递图</w:t>
      </w:r>
      <w:r w:rsidRPr="00865340">
        <w:rPr>
          <w:rFonts w:ascii="华文宋体" w:eastAsia="华文宋体" w:hAnsi="华文宋体" w:cs="MS Mincho" w:hint="eastAsia"/>
          <w:lang w:eastAsia="zh-CN"/>
        </w:rPr>
        <w:t>像矩</w:t>
      </w:r>
      <w:r w:rsidRPr="00865340">
        <w:rPr>
          <w:rFonts w:ascii="华文宋体" w:eastAsia="华文宋体" w:hAnsi="华文宋体" w:cs="微软雅黑" w:hint="eastAsia"/>
          <w:lang w:eastAsia="zh-CN"/>
        </w:rPr>
        <w:t>阵</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下游模</w:t>
      </w:r>
      <w:r w:rsidRPr="00865340">
        <w:rPr>
          <w:rFonts w:ascii="华文宋体" w:eastAsia="华文宋体" w:hAnsi="华文宋体" w:cs="微软雅黑" w:hint="eastAsia"/>
          <w:lang w:eastAsia="zh-CN"/>
        </w:rPr>
        <w:t>块难</w:t>
      </w:r>
      <w:r w:rsidRPr="00865340">
        <w:rPr>
          <w:rFonts w:ascii="华文宋体" w:eastAsia="华文宋体" w:hAnsi="华文宋体" w:cs="MS Mincho" w:hint="eastAsia"/>
          <w:lang w:eastAsia="zh-CN"/>
        </w:rPr>
        <w:t>以判断</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来自哪一路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、属于第几</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以及已</w:t>
      </w:r>
      <w:r w:rsidRPr="00865340">
        <w:rPr>
          <w:rFonts w:ascii="华文宋体" w:eastAsia="华文宋体" w:hAnsi="华文宋体" w:cs="微软雅黑" w:hint="eastAsia"/>
          <w:lang w:eastAsia="zh-CN"/>
        </w:rPr>
        <w:t>经经过</w:t>
      </w:r>
      <w:r w:rsidRPr="00865340">
        <w:rPr>
          <w:rFonts w:ascii="华文宋体" w:eastAsia="华文宋体" w:hAnsi="华文宋体" w:cs="MS Mincho" w:hint="eastAsia"/>
          <w:lang w:eastAsia="zh-CN"/>
        </w:rPr>
        <w:t>哪些</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。本文将</w:t>
      </w:r>
      <w:r w:rsidRPr="00865340">
        <w:rPr>
          <w:rFonts w:ascii="华文宋体" w:eastAsia="华文宋体" w:hAnsi="华文宋体" w:cs="微软雅黑" w:hint="eastAsia"/>
          <w:lang w:eastAsia="zh-CN"/>
        </w:rPr>
        <w:t>帧图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视频标识</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戳和</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一封装在</w:t>
      </w:r>
      <w:r w:rsidRPr="00865340">
        <w:rPr>
          <w:rFonts w:ascii="华文宋体" w:eastAsia="华文宋体" w:hAnsi="华文宋体"/>
          <w:lang w:eastAsia="zh-CN"/>
        </w:rPr>
        <w:t xml:space="preserve"> FrameData 中，使各模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在解耦运行的同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仍然共享必要上下文。</w:t>
      </w:r>
    </w:p>
    <w:p w14:paraId="10ED646C"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在</w:t>
      </w:r>
      <w:r w:rsidRPr="00865340">
        <w:rPr>
          <w:rFonts w:ascii="华文宋体" w:eastAsia="华文宋体" w:hAnsi="华文宋体" w:cs="微软雅黑" w:hint="eastAsia"/>
        </w:rPr>
        <w:t>检测</w:t>
      </w:r>
      <w:r w:rsidRPr="00865340">
        <w:rPr>
          <w:rFonts w:ascii="华文宋体" w:eastAsia="华文宋体" w:hAnsi="华文宋体" w:cs="MS Mincho" w:hint="eastAsia"/>
        </w:rPr>
        <w:t>完成后，</w:t>
      </w:r>
      <w:r w:rsidRPr="00865340">
        <w:rPr>
          <w:rFonts w:ascii="华文宋体" w:eastAsia="华文宋体" w:hAnsi="华文宋体"/>
        </w:rPr>
        <w:t>YOLO 推理器会将目</w:t>
      </w:r>
      <w:r w:rsidRPr="00865340">
        <w:rPr>
          <w:rFonts w:ascii="华文宋体" w:eastAsia="华文宋体" w:hAnsi="华文宋体" w:cs="微软雅黑" w:hint="eastAsia"/>
        </w:rPr>
        <w:t>标类别</w:t>
      </w:r>
      <w:r w:rsidRPr="00865340">
        <w:rPr>
          <w:rFonts w:ascii="华文宋体" w:eastAsia="华文宋体" w:hAnsi="华文宋体" w:cs="MS Mincho" w:hint="eastAsia"/>
        </w:rPr>
        <w:t>、置信度和</w:t>
      </w:r>
      <w:r w:rsidRPr="00865340">
        <w:rPr>
          <w:rFonts w:ascii="华文宋体" w:eastAsia="华文宋体" w:hAnsi="华文宋体" w:cs="微软雅黑" w:hint="eastAsia"/>
        </w:rPr>
        <w:t>检测</w:t>
      </w:r>
      <w:r w:rsidRPr="00865340">
        <w:rPr>
          <w:rFonts w:ascii="华文宋体" w:eastAsia="华文宋体" w:hAnsi="华文宋体" w:cs="MS Mincho" w:hint="eastAsia"/>
        </w:rPr>
        <w:t>框写入</w:t>
      </w:r>
      <w:r w:rsidRPr="00865340">
        <w:rPr>
          <w:rFonts w:ascii="华文宋体" w:eastAsia="华文宋体" w:hAnsi="华文宋体"/>
        </w:rPr>
        <w:t xml:space="preserve"> detections 字段；在追踪完成后，ByteTrackTracker 会</w:t>
      </w:r>
      <w:r w:rsidRPr="00865340">
        <w:rPr>
          <w:rFonts w:ascii="华文宋体" w:eastAsia="华文宋体" w:hAnsi="华文宋体" w:cs="微软雅黑" w:hint="eastAsia"/>
        </w:rPr>
        <w:t>进</w:t>
      </w:r>
      <w:r w:rsidRPr="00865340">
        <w:rPr>
          <w:rFonts w:ascii="华文宋体" w:eastAsia="华文宋体" w:hAnsi="华文宋体" w:cs="MS Mincho" w:hint="eastAsia"/>
        </w:rPr>
        <w:t>一步</w:t>
      </w:r>
      <w:r w:rsidRPr="00865340">
        <w:rPr>
          <w:rFonts w:ascii="华文宋体" w:eastAsia="华文宋体" w:hAnsi="华文宋体" w:cs="微软雅黑" w:hint="eastAsia"/>
        </w:rPr>
        <w:t>为检测结</w:t>
      </w:r>
      <w:r w:rsidRPr="00865340">
        <w:rPr>
          <w:rFonts w:ascii="华文宋体" w:eastAsia="华文宋体" w:hAnsi="华文宋体" w:cs="MS Mincho" w:hint="eastAsia"/>
        </w:rPr>
        <w:t>果</w:t>
      </w:r>
      <w:r w:rsidRPr="00865340">
        <w:rPr>
          <w:rFonts w:ascii="华文宋体" w:eastAsia="华文宋体" w:hAnsi="华文宋体" w:cs="微软雅黑" w:hint="eastAsia"/>
        </w:rPr>
        <w:t>补</w:t>
      </w:r>
      <w:r w:rsidRPr="00865340">
        <w:rPr>
          <w:rFonts w:ascii="华文宋体" w:eastAsia="华文宋体" w:hAnsi="华文宋体" w:cs="MS Mincho" w:hint="eastAsia"/>
        </w:rPr>
        <w:t>充</w:t>
      </w:r>
      <w:r w:rsidRPr="00865340">
        <w:rPr>
          <w:rFonts w:ascii="华文宋体" w:eastAsia="华文宋体" w:hAnsi="华文宋体"/>
        </w:rPr>
        <w:t xml:space="preserve"> track_id。可</w:t>
      </w:r>
      <w:r w:rsidRPr="00865340">
        <w:rPr>
          <w:rFonts w:ascii="华文宋体" w:eastAsia="华文宋体" w:hAnsi="华文宋体" w:cs="微软雅黑" w:hint="eastAsia"/>
        </w:rPr>
        <w:t>视</w:t>
      </w:r>
      <w:r w:rsidRPr="00865340">
        <w:rPr>
          <w:rFonts w:ascii="华文宋体" w:eastAsia="华文宋体" w:hAnsi="华文宋体" w:cs="MS Mincho" w:hint="eastAsia"/>
        </w:rPr>
        <w:t>化模</w:t>
      </w:r>
      <w:r w:rsidRPr="00865340">
        <w:rPr>
          <w:rFonts w:ascii="华文宋体" w:eastAsia="华文宋体" w:hAnsi="华文宋体" w:cs="微软雅黑" w:hint="eastAsia"/>
        </w:rPr>
        <w:t>块</w:t>
      </w:r>
      <w:r w:rsidRPr="00865340">
        <w:rPr>
          <w:rFonts w:ascii="华文宋体" w:eastAsia="华文宋体" w:hAnsi="华文宋体" w:cs="MS Mincho" w:hint="eastAsia"/>
        </w:rPr>
        <w:t>根据</w:t>
      </w:r>
      <w:r w:rsidRPr="00865340">
        <w:rPr>
          <w:rFonts w:ascii="华文宋体" w:eastAsia="华文宋体" w:hAnsi="华文宋体"/>
        </w:rPr>
        <w:t xml:space="preserve"> detections </w:t>
      </w:r>
      <w:r w:rsidRPr="00865340">
        <w:rPr>
          <w:rFonts w:ascii="华文宋体" w:eastAsia="华文宋体" w:hAnsi="华文宋体" w:cs="微软雅黑" w:hint="eastAsia"/>
        </w:rPr>
        <w:t>绘</w:t>
      </w:r>
      <w:r w:rsidRPr="00865340">
        <w:rPr>
          <w:rFonts w:ascii="华文宋体" w:eastAsia="华文宋体" w:hAnsi="华文宋体" w:cs="MS Mincho" w:hint="eastAsia"/>
        </w:rPr>
        <w:t>制</w:t>
      </w:r>
      <w:r w:rsidRPr="00865340">
        <w:rPr>
          <w:rFonts w:ascii="华文宋体" w:eastAsia="华文宋体" w:hAnsi="华文宋体" w:cs="微软雅黑" w:hint="eastAsia"/>
        </w:rPr>
        <w:t>检测</w:t>
      </w:r>
      <w:r w:rsidRPr="00865340">
        <w:rPr>
          <w:rFonts w:ascii="华文宋体" w:eastAsia="华文宋体" w:hAnsi="华文宋体" w:cs="MS Mincho" w:hint="eastAsia"/>
        </w:rPr>
        <w:t>框、</w:t>
      </w:r>
      <w:r w:rsidRPr="00865340">
        <w:rPr>
          <w:rFonts w:ascii="华文宋体" w:eastAsia="华文宋体" w:hAnsi="华文宋体" w:cs="微软雅黑" w:hint="eastAsia"/>
        </w:rPr>
        <w:t>类别标签</w:t>
      </w:r>
      <w:r w:rsidRPr="00865340">
        <w:rPr>
          <w:rFonts w:ascii="华文宋体" w:eastAsia="华文宋体" w:hAnsi="华文宋体" w:cs="MS Mincho" w:hint="eastAsia"/>
        </w:rPr>
        <w:t>和</w:t>
      </w:r>
      <w:r w:rsidRPr="00865340">
        <w:rPr>
          <w:rFonts w:ascii="华文宋体" w:eastAsia="华文宋体" w:hAnsi="华文宋体" w:cs="微软雅黑" w:hint="eastAsia"/>
        </w:rPr>
        <w:t>轨</w:t>
      </w:r>
      <w:r w:rsidRPr="00865340">
        <w:rPr>
          <w:rFonts w:ascii="华文宋体" w:eastAsia="华文宋体" w:hAnsi="华文宋体" w:cs="MS Mincho" w:hint="eastAsia"/>
        </w:rPr>
        <w:t>迹</w:t>
      </w:r>
      <w:r w:rsidRPr="00865340">
        <w:rPr>
          <w:rFonts w:ascii="华文宋体" w:eastAsia="华文宋体" w:hAnsi="华文宋体" w:cs="微软雅黑" w:hint="eastAsia"/>
        </w:rPr>
        <w:t>线</w:t>
      </w:r>
      <w:r w:rsidRPr="00865340">
        <w:rPr>
          <w:rFonts w:ascii="华文宋体" w:eastAsia="华文宋体" w:hAnsi="华文宋体" w:cs="MS Mincho" w:hint="eastAsia"/>
        </w:rPr>
        <w:t>；</w:t>
      </w:r>
      <w:r w:rsidRPr="00865340">
        <w:rPr>
          <w:rFonts w:ascii="华文宋体" w:eastAsia="华文宋体" w:hAnsi="华文宋体"/>
        </w:rPr>
        <w:t>ROI 区域</w:t>
      </w:r>
      <w:r w:rsidRPr="00865340">
        <w:rPr>
          <w:rFonts w:ascii="华文宋体" w:eastAsia="华文宋体" w:hAnsi="华文宋体" w:cs="微软雅黑" w:hint="eastAsia"/>
        </w:rPr>
        <w:t>计</w:t>
      </w:r>
      <w:r w:rsidRPr="00865340">
        <w:rPr>
          <w:rFonts w:ascii="华文宋体" w:eastAsia="华文宋体" w:hAnsi="华文宋体" w:cs="MS Mincho" w:hint="eastAsia"/>
        </w:rPr>
        <w:t>数模</w:t>
      </w:r>
      <w:r w:rsidRPr="00865340">
        <w:rPr>
          <w:rFonts w:ascii="华文宋体" w:eastAsia="华文宋体" w:hAnsi="华文宋体" w:cs="微软雅黑" w:hint="eastAsia"/>
        </w:rPr>
        <w:t>块</w:t>
      </w:r>
      <w:r w:rsidRPr="00865340">
        <w:rPr>
          <w:rFonts w:ascii="华文宋体" w:eastAsia="华文宋体" w:hAnsi="华文宋体" w:cs="MS Mincho" w:hint="eastAsia"/>
        </w:rPr>
        <w:t>根据</w:t>
      </w:r>
      <w:r w:rsidRPr="00865340">
        <w:rPr>
          <w:rFonts w:ascii="华文宋体" w:eastAsia="华文宋体" w:hAnsi="华文宋体"/>
        </w:rPr>
        <w:t xml:space="preserve"> bbox 和 track_id 判断目</w:t>
      </w:r>
      <w:r w:rsidRPr="00865340">
        <w:rPr>
          <w:rFonts w:ascii="华文宋体" w:eastAsia="华文宋体" w:hAnsi="华文宋体" w:cs="微软雅黑" w:hint="eastAsia"/>
        </w:rPr>
        <w:t>标</w:t>
      </w:r>
      <w:r w:rsidRPr="00865340">
        <w:rPr>
          <w:rFonts w:ascii="华文宋体" w:eastAsia="华文宋体" w:hAnsi="华文宋体" w:cs="MS Mincho" w:hint="eastAsia"/>
        </w:rPr>
        <w:t>是否位于指定区域内；性能</w:t>
      </w:r>
      <w:r w:rsidRPr="00865340">
        <w:rPr>
          <w:rFonts w:ascii="华文宋体" w:eastAsia="华文宋体" w:hAnsi="华文宋体" w:cs="微软雅黑" w:hint="eastAsia"/>
        </w:rPr>
        <w:t>监</w:t>
      </w:r>
      <w:r w:rsidRPr="00865340">
        <w:rPr>
          <w:rFonts w:ascii="华文宋体" w:eastAsia="华文宋体" w:hAnsi="华文宋体" w:cs="MS Mincho" w:hint="eastAsia"/>
        </w:rPr>
        <w:t>控模</w:t>
      </w:r>
      <w:r w:rsidRPr="00865340">
        <w:rPr>
          <w:rFonts w:ascii="华文宋体" w:eastAsia="华文宋体" w:hAnsi="华文宋体" w:cs="微软雅黑" w:hint="eastAsia"/>
        </w:rPr>
        <w:t>块则</w:t>
      </w:r>
      <w:r w:rsidRPr="00865340">
        <w:rPr>
          <w:rFonts w:ascii="华文宋体" w:eastAsia="华文宋体" w:hAnsi="华文宋体" w:cs="MS Mincho" w:hint="eastAsia"/>
        </w:rPr>
        <w:t>根据</w:t>
      </w:r>
      <w:r w:rsidRPr="00865340">
        <w:rPr>
          <w:rFonts w:ascii="华文宋体" w:eastAsia="华文宋体" w:hAnsi="华文宋体"/>
        </w:rPr>
        <w:t xml:space="preserve"> video_id 与 frame_id 聚合同一</w:t>
      </w:r>
      <w:r w:rsidRPr="00865340">
        <w:rPr>
          <w:rFonts w:ascii="华文宋体" w:eastAsia="华文宋体" w:hAnsi="华文宋体" w:cs="微软雅黑" w:hint="eastAsia"/>
        </w:rPr>
        <w:t>视频</w:t>
      </w:r>
      <w:r w:rsidRPr="00865340">
        <w:rPr>
          <w:rFonts w:ascii="华文宋体" w:eastAsia="华文宋体" w:hAnsi="华文宋体" w:cs="MS Mincho" w:hint="eastAsia"/>
        </w:rPr>
        <w:t>流的延</w:t>
      </w:r>
      <w:r w:rsidRPr="00865340">
        <w:rPr>
          <w:rFonts w:ascii="华文宋体" w:eastAsia="华文宋体" w:hAnsi="华文宋体" w:cs="微软雅黑" w:hint="eastAsia"/>
        </w:rPr>
        <w:t>迟统计</w:t>
      </w:r>
      <w:r w:rsidRPr="00865340">
        <w:rPr>
          <w:rFonts w:ascii="华文宋体" w:eastAsia="华文宋体" w:hAnsi="华文宋体" w:cs="MS Mincho" w:hint="eastAsia"/>
        </w:rPr>
        <w:t>。</w:t>
      </w:r>
      <w:r w:rsidRPr="00865340">
        <w:rPr>
          <w:rFonts w:ascii="华文宋体" w:eastAsia="华文宋体" w:hAnsi="华文宋体"/>
          <w:lang w:eastAsia="zh-CN"/>
        </w:rPr>
        <w:t>由此可</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w:t>
      </w:r>
      <w:r w:rsidRPr="00865340">
        <w:rPr>
          <w:rFonts w:ascii="华文宋体" w:eastAsia="华文宋体" w:hAnsi="华文宋体"/>
          <w:lang w:eastAsia="zh-CN"/>
        </w:rPr>
        <w:t>FrameData 将</w:t>
      </w:r>
      <w:r w:rsidRPr="00865340">
        <w:rPr>
          <w:rFonts w:ascii="华文宋体" w:eastAsia="华文宋体" w:hAnsi="华文宋体" w:cs="微软雅黑" w:hint="eastAsia"/>
          <w:lang w:eastAsia="zh-CN"/>
        </w:rPr>
        <w:t>视觉</w:t>
      </w:r>
      <w:r w:rsidRPr="00865340">
        <w:rPr>
          <w:rFonts w:ascii="华文宋体" w:eastAsia="华文宋体" w:hAnsi="华文宋体" w:cs="MS Mincho" w:hint="eastAsia"/>
          <w:lang w:eastAsia="zh-CN"/>
        </w:rPr>
        <w:t>内容、</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序信息和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组织为统</w:t>
      </w:r>
      <w:r w:rsidRPr="00865340">
        <w:rPr>
          <w:rFonts w:ascii="华文宋体" w:eastAsia="华文宋体" w:hAnsi="华文宋体" w:cs="MS Mincho" w:hint="eastAsia"/>
          <w:lang w:eastAsia="zh-CN"/>
        </w:rPr>
        <w:t>一的数据</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体，是系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7E323E20" w14:textId="77777777" w:rsidR="00BA1540" w:rsidRPr="00865340" w:rsidRDefault="00000000">
      <w:pPr>
        <w:spacing w:line="360" w:lineRule="auto"/>
        <w:ind w:firstLine="420"/>
        <w:rPr>
          <w:rFonts w:ascii="华文宋体" w:eastAsia="华文宋体" w:hAnsi="华文宋体"/>
          <w:lang w:eastAsia="zh-CN"/>
        </w:rPr>
      </w:pPr>
      <w:r w:rsidRPr="00865340">
        <w:rPr>
          <w:rFonts w:ascii="华文宋体" w:eastAsia="华文宋体" w:hAnsi="华文宋体"/>
          <w:lang w:eastAsia="zh-CN"/>
        </w:rPr>
        <w:t>如</w:t>
      </w:r>
      <w:r w:rsidRPr="00865340">
        <w:rPr>
          <w:rFonts w:ascii="华文宋体" w:eastAsia="华文宋体" w:hAnsi="华文宋体" w:cs="微软雅黑" w:hint="eastAsia"/>
          <w:lang w:eastAsia="zh-CN"/>
        </w:rPr>
        <w:t>图</w:t>
      </w:r>
      <w:r w:rsidRPr="00865340">
        <w:rPr>
          <w:rFonts w:ascii="华文宋体" w:eastAsia="华文宋体" w:hAnsi="华文宋体"/>
          <w:lang w:eastAsia="zh-CN"/>
        </w:rPr>
        <w:t xml:space="preserve"> 4-1 所示，FrameData 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来源、</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像矩</w:t>
      </w:r>
      <w:r w:rsidRPr="00865340">
        <w:rPr>
          <w:rFonts w:ascii="华文宋体" w:eastAsia="华文宋体" w:hAnsi="华文宋体" w:cs="微软雅黑" w:hint="eastAsia"/>
          <w:lang w:eastAsia="zh-CN"/>
        </w:rPr>
        <w:t>阵</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果封装在同一</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象中。</w:t>
      </w:r>
      <w:r w:rsidRPr="00865340">
        <w:rPr>
          <w:rFonts w:ascii="华文宋体" w:eastAsia="华文宋体" w:hAnsi="华文宋体" w:cs="微软雅黑" w:hint="eastAsia"/>
          <w:lang w:eastAsia="zh-CN"/>
        </w:rPr>
        <w:t>该结</w:t>
      </w:r>
      <w:r w:rsidRPr="00865340">
        <w:rPr>
          <w:rFonts w:ascii="华文宋体" w:eastAsia="华文宋体" w:hAnsi="华文宋体" w:cs="MS Mincho" w:hint="eastAsia"/>
          <w:lang w:eastAsia="zh-CN"/>
        </w:rPr>
        <w:t>构既</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提供</w:t>
      </w:r>
      <w:r w:rsidRPr="00865340">
        <w:rPr>
          <w:rFonts w:ascii="华文宋体" w:eastAsia="华文宋体" w:hAnsi="华文宋体"/>
          <w:lang w:eastAsia="zh-CN"/>
        </w:rPr>
        <w:t xml:space="preserve"> video_index 和 video_id，也</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乱序恢复提供</w:t>
      </w:r>
      <w:r w:rsidRPr="00865340">
        <w:rPr>
          <w:rFonts w:ascii="华文宋体" w:eastAsia="华文宋体" w:hAnsi="华文宋体"/>
          <w:lang w:eastAsia="zh-CN"/>
        </w:rPr>
        <w:t xml:space="preserve"> frame_id，从数据</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多模</w:t>
      </w:r>
      <w:r w:rsidRPr="00865340">
        <w:rPr>
          <w:rFonts w:ascii="华文宋体" w:eastAsia="华文宋体" w:hAnsi="华文宋体" w:cs="微软雅黑" w:hint="eastAsia"/>
          <w:lang w:eastAsia="zh-CN"/>
        </w:rPr>
        <w:t>块协</w:t>
      </w:r>
      <w:r w:rsidRPr="00865340">
        <w:rPr>
          <w:rFonts w:ascii="华文宋体" w:eastAsia="华文宋体" w:hAnsi="华文宋体" w:cs="MS Mincho" w:hint="eastAsia"/>
          <w:lang w:eastAsia="zh-CN"/>
        </w:rPr>
        <w:t>作</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的上下文一致性。</w:t>
      </w:r>
    </w:p>
    <w:p w14:paraId="68865FFD" w14:textId="77777777" w:rsidR="00BA1540" w:rsidRPr="00865340" w:rsidRDefault="0010651A" w:rsidP="0010651A">
      <w:pPr>
        <w:ind w:firstLineChars="1000" w:firstLine="2400"/>
        <w:rPr>
          <w:rFonts w:ascii="华文宋体" w:eastAsia="华文宋体" w:hAnsi="华文宋体"/>
          <w:lang w:eastAsia="zh-CN"/>
        </w:rPr>
      </w:pPr>
      <w:r w:rsidRPr="00865340">
        <w:rPr>
          <w:rFonts w:ascii="华文宋体" w:eastAsia="华文宋体" w:hAnsi="华文宋体"/>
          <w:noProof/>
        </w:rPr>
        <w:drawing>
          <wp:anchor distT="0" distB="0" distL="114300" distR="114300" simplePos="0" relativeHeight="251652096" behindDoc="1" locked="0" layoutInCell="1" allowOverlap="1" wp14:anchorId="022F84C8" wp14:editId="288E5511">
            <wp:simplePos x="0" y="0"/>
            <wp:positionH relativeFrom="column">
              <wp:posOffset>901065</wp:posOffset>
            </wp:positionH>
            <wp:positionV relativeFrom="paragraph">
              <wp:posOffset>259715</wp:posOffset>
            </wp:positionV>
            <wp:extent cx="4247515" cy="3168650"/>
            <wp:effectExtent l="0" t="0" r="63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ramedata_uml.png"/>
                    <pic:cNvPicPr/>
                  </pic:nvPicPr>
                  <pic:blipFill>
                    <a:blip r:embed="rId17"/>
                    <a:stretch>
                      <a:fillRect/>
                    </a:stretch>
                  </pic:blipFill>
                  <pic:spPr>
                    <a:xfrm>
                      <a:off x="0" y="0"/>
                      <a:ext cx="4247515" cy="3168650"/>
                    </a:xfrm>
                    <a:prstGeom prst="rect">
                      <a:avLst/>
                    </a:prstGeom>
                  </pic:spPr>
                </pic:pic>
              </a:graphicData>
            </a:graphic>
          </wp:anchor>
        </w:drawing>
      </w: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4-1  FrameData </w:t>
      </w:r>
      <w:r w:rsidRPr="00865340">
        <w:rPr>
          <w:rFonts w:ascii="华文宋体" w:eastAsia="华文宋体" w:hAnsi="华文宋体" w:cs="微软雅黑" w:hint="eastAsia"/>
          <w:sz w:val="21"/>
          <w:lang w:eastAsia="zh-CN"/>
        </w:rPr>
        <w:t>统</w:t>
      </w:r>
      <w:r w:rsidRPr="00865340">
        <w:rPr>
          <w:rFonts w:ascii="华文宋体" w:eastAsia="华文宋体" w:hAnsi="华文宋体" w:cs="MS Mincho" w:hint="eastAsia"/>
          <w:sz w:val="21"/>
          <w:lang w:eastAsia="zh-CN"/>
        </w:rPr>
        <w:t>一</w:t>
      </w:r>
      <w:r w:rsidRPr="00865340">
        <w:rPr>
          <w:rFonts w:ascii="华文宋体" w:eastAsia="华文宋体" w:hAnsi="华文宋体" w:cs="微软雅黑" w:hint="eastAsia"/>
          <w:sz w:val="21"/>
          <w:lang w:eastAsia="zh-CN"/>
        </w:rPr>
        <w:t>帧</w:t>
      </w:r>
      <w:r w:rsidRPr="00865340">
        <w:rPr>
          <w:rFonts w:ascii="华文宋体" w:eastAsia="华文宋体" w:hAnsi="华文宋体" w:cs="MS Mincho" w:hint="eastAsia"/>
          <w:sz w:val="21"/>
          <w:lang w:eastAsia="zh-CN"/>
        </w:rPr>
        <w:t>数据</w:t>
      </w:r>
      <w:r w:rsidRPr="00865340">
        <w:rPr>
          <w:rFonts w:ascii="华文宋体" w:eastAsia="华文宋体" w:hAnsi="华文宋体" w:cs="微软雅黑" w:hint="eastAsia"/>
          <w:sz w:val="21"/>
          <w:lang w:eastAsia="zh-CN"/>
        </w:rPr>
        <w:t>结</w:t>
      </w:r>
      <w:r w:rsidRPr="00865340">
        <w:rPr>
          <w:rFonts w:ascii="华文宋体" w:eastAsia="华文宋体" w:hAnsi="华文宋体" w:cs="MS Mincho" w:hint="eastAsia"/>
          <w:sz w:val="21"/>
          <w:lang w:eastAsia="zh-CN"/>
        </w:rPr>
        <w:t>构</w:t>
      </w:r>
      <w:r w:rsidRPr="00865340">
        <w:rPr>
          <w:rFonts w:ascii="华文宋体" w:eastAsia="华文宋体" w:hAnsi="华文宋体"/>
          <w:sz w:val="21"/>
          <w:lang w:eastAsia="zh-CN"/>
        </w:rPr>
        <w:t xml:space="preserve"> UML </w:t>
      </w:r>
      <w:r w:rsidRPr="00865340">
        <w:rPr>
          <w:rFonts w:ascii="华文宋体" w:eastAsia="华文宋体" w:hAnsi="华文宋体" w:cs="微软雅黑" w:hint="eastAsia"/>
          <w:sz w:val="21"/>
          <w:lang w:eastAsia="zh-CN"/>
        </w:rPr>
        <w:t>图</w:t>
      </w:r>
    </w:p>
    <w:p w14:paraId="061D4B40"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4.4 基于优先队列的乱序帧恢复算法设计</w:t>
      </w:r>
      <w:r w:rsidR="00602611">
        <w:rPr>
          <w:rFonts w:ascii="华文宋体" w:eastAsia="华文宋体" w:hAnsi="华文宋体" w:hint="eastAsia"/>
          <w:lang w:eastAsia="zh-CN"/>
        </w:rPr>
        <w:t>细节</w:t>
      </w:r>
    </w:p>
    <w:p w14:paraId="2CDC7DAA"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ByteTrack 追踪器默</w:t>
      </w:r>
      <w:r w:rsidRPr="00865340">
        <w:rPr>
          <w:rFonts w:ascii="华文宋体" w:eastAsia="华文宋体" w:hAnsi="华文宋体" w:hint="eastAsia"/>
          <w:lang w:eastAsia="zh-CN"/>
        </w:rPr>
        <w:t>认输入视频帧按时间顺序到达。如果在多线程批处理环境中，同一路视频的第</w:t>
      </w:r>
      <w:r w:rsidRPr="00865340">
        <w:rPr>
          <w:rFonts w:ascii="华文宋体" w:eastAsia="华文宋体" w:hAnsi="华文宋体"/>
          <w:lang w:eastAsia="zh-CN"/>
        </w:rPr>
        <w:t xml:space="preserve"> 10 </w:t>
      </w:r>
      <w:r w:rsidRPr="00865340">
        <w:rPr>
          <w:rFonts w:ascii="华文宋体" w:eastAsia="华文宋体" w:hAnsi="华文宋体" w:hint="eastAsia"/>
          <w:lang w:eastAsia="zh-CN"/>
        </w:rPr>
        <w:t>帧先于第</w:t>
      </w:r>
      <w:r w:rsidRPr="00865340">
        <w:rPr>
          <w:rFonts w:ascii="华文宋体" w:eastAsia="华文宋体" w:hAnsi="华文宋体"/>
          <w:lang w:eastAsia="zh-CN"/>
        </w:rPr>
        <w:t xml:space="preserve"> 9 </w:t>
      </w:r>
      <w:r w:rsidRPr="00865340">
        <w:rPr>
          <w:rFonts w:ascii="华文宋体" w:eastAsia="华文宋体" w:hAnsi="华文宋体" w:hint="eastAsia"/>
          <w:lang w:eastAsia="zh-CN"/>
        </w:rPr>
        <w:t>帧进入追踪器，追踪器内部的运动预测和检测框关联就会失去正确的时间前提，可能导致轨迹断裂、</w:t>
      </w:r>
      <w:r w:rsidRPr="00865340">
        <w:rPr>
          <w:rFonts w:ascii="华文宋体" w:eastAsia="华文宋体" w:hAnsi="华文宋体"/>
          <w:lang w:eastAsia="zh-CN"/>
        </w:rPr>
        <w:t>ID 抖</w:t>
      </w:r>
      <w:r w:rsidRPr="00865340">
        <w:rPr>
          <w:rFonts w:ascii="华文宋体" w:eastAsia="华文宋体" w:hAnsi="华文宋体" w:hint="eastAsia"/>
          <w:lang w:eastAsia="zh-CN"/>
        </w:rPr>
        <w:t>动或错误关联。因此，本文针对乱序竞争批处理场景设计了基于优先队列的乱序帧恢复算法。</w:t>
      </w:r>
    </w:p>
    <w:p w14:paraId="21CDAB11" w14:textId="77777777" w:rsidR="00E51E7D" w:rsidRPr="00865340" w:rsidRDefault="00000000">
      <w:pPr>
        <w:rPr>
          <w:rFonts w:ascii="华文宋体" w:eastAsia="华文宋体" w:hAnsi="华文宋体"/>
          <w:lang w:eastAsia="zh-CN"/>
        </w:rPr>
      </w:pPr>
      <w:r w:rsidRPr="00865340">
        <w:rPr>
          <w:rFonts w:ascii="华文宋体" w:eastAsia="华文宋体" w:hAnsi="华文宋体" w:hint="eastAsia"/>
          <w:lang w:eastAsia="zh-CN"/>
        </w:rPr>
        <w:t>该算法以</w:t>
      </w:r>
      <w:r w:rsidRPr="00865340">
        <w:rPr>
          <w:rFonts w:ascii="华文宋体" w:eastAsia="华文宋体" w:hAnsi="华文宋体"/>
          <w:lang w:eastAsia="zh-CN"/>
        </w:rPr>
        <w:t xml:space="preserve"> video_id 和 frame_id </w:t>
      </w:r>
      <w:r w:rsidRPr="00865340">
        <w:rPr>
          <w:rFonts w:ascii="华文宋体" w:eastAsia="华文宋体" w:hAnsi="华文宋体" w:hint="eastAsia"/>
          <w:lang w:eastAsia="zh-CN"/>
        </w:rPr>
        <w:t>为核心依据。系统为每一路视频维护一个独立的最小堆，并维护</w:t>
      </w:r>
      <w:r w:rsidRPr="00865340">
        <w:rPr>
          <w:rFonts w:ascii="华文宋体" w:eastAsia="华文宋体" w:hAnsi="华文宋体"/>
          <w:lang w:eastAsia="zh-CN"/>
        </w:rPr>
        <w:t xml:space="preserve"> expected_frame_id 表示当前期望</w:t>
      </w:r>
      <w:r w:rsidRPr="00865340">
        <w:rPr>
          <w:rFonts w:ascii="华文宋体" w:eastAsia="华文宋体" w:hAnsi="华文宋体" w:hint="eastAsia"/>
          <w:lang w:eastAsia="zh-CN"/>
        </w:rPr>
        <w:t>输出的下一帧编号。当推理后的</w:t>
      </w:r>
      <w:r w:rsidRPr="00865340">
        <w:rPr>
          <w:rFonts w:ascii="华文宋体" w:eastAsia="华文宋体" w:hAnsi="华文宋体"/>
          <w:lang w:eastAsia="zh-CN"/>
        </w:rPr>
        <w:t xml:space="preserve"> FrameData 到达</w:t>
      </w:r>
      <w:r w:rsidRPr="00865340">
        <w:rPr>
          <w:rFonts w:ascii="华文宋体" w:eastAsia="华文宋体" w:hAnsi="华文宋体" w:hint="eastAsia"/>
          <w:lang w:eastAsia="zh-CN"/>
        </w:rPr>
        <w:t>时，系统首先根据</w:t>
      </w:r>
      <w:r w:rsidRPr="00865340">
        <w:rPr>
          <w:rFonts w:ascii="华文宋体" w:eastAsia="华文宋体" w:hAnsi="华文宋体"/>
          <w:lang w:eastAsia="zh-CN"/>
        </w:rPr>
        <w:t xml:space="preserve"> video_id 将其放入</w:t>
      </w:r>
      <w:r w:rsidRPr="00865340">
        <w:rPr>
          <w:rFonts w:ascii="华文宋体" w:eastAsia="华文宋体" w:hAnsi="华文宋体" w:hint="eastAsia"/>
          <w:lang w:eastAsia="zh-CN"/>
        </w:rPr>
        <w:t>对应视频的最小堆。随后检查堆顶元素的</w:t>
      </w:r>
      <w:r w:rsidRPr="00865340">
        <w:rPr>
          <w:rFonts w:ascii="华文宋体" w:eastAsia="华文宋体" w:hAnsi="华文宋体"/>
          <w:lang w:eastAsia="zh-CN"/>
        </w:rPr>
        <w:t xml:space="preserve"> frame_id 是否等于 expected_frame_id。若相等，</w:t>
      </w:r>
      <w:r w:rsidRPr="00865340">
        <w:rPr>
          <w:rFonts w:ascii="华文宋体" w:eastAsia="华文宋体" w:hAnsi="华文宋体" w:hint="eastAsia"/>
          <w:lang w:eastAsia="zh-CN"/>
        </w:rPr>
        <w:t>则说明当前期望帧已经到达，可以将该帧弹出并送入</w:t>
      </w:r>
      <w:r w:rsidRPr="00865340">
        <w:rPr>
          <w:rFonts w:ascii="华文宋体" w:eastAsia="华文宋体" w:hAnsi="华文宋体"/>
          <w:lang w:eastAsia="zh-CN"/>
        </w:rPr>
        <w:t xml:space="preserve"> ByteTrack；</w:t>
      </w:r>
      <w:r w:rsidRPr="00865340">
        <w:rPr>
          <w:rFonts w:ascii="华文宋体" w:eastAsia="华文宋体" w:hAnsi="华文宋体" w:hint="eastAsia"/>
          <w:lang w:eastAsia="zh-CN"/>
        </w:rPr>
        <w:t>处理完成后</w:t>
      </w:r>
      <w:r w:rsidRPr="00865340">
        <w:rPr>
          <w:rFonts w:ascii="华文宋体" w:eastAsia="华文宋体" w:hAnsi="华文宋体"/>
          <w:lang w:eastAsia="zh-CN"/>
        </w:rPr>
        <w:t xml:space="preserve"> expected_frame_id 加一，并</w:t>
      </w:r>
      <w:r w:rsidRPr="00865340">
        <w:rPr>
          <w:rFonts w:ascii="华文宋体" w:eastAsia="华文宋体" w:hAnsi="华文宋体" w:hint="eastAsia"/>
          <w:lang w:eastAsia="zh-CN"/>
        </w:rPr>
        <w:t>继续检查新的堆顶元素。</w:t>
      </w:r>
      <w:r w:rsidRPr="00865340">
        <w:rPr>
          <w:rFonts w:ascii="华文宋体" w:eastAsia="华文宋体" w:hAnsi="华文宋体"/>
          <w:lang w:eastAsia="zh-CN"/>
        </w:rPr>
        <w:t>若堆</w:t>
      </w:r>
      <w:r w:rsidRPr="00865340">
        <w:rPr>
          <w:rFonts w:ascii="华文宋体" w:eastAsia="华文宋体" w:hAnsi="华文宋体" w:hint="eastAsia"/>
          <w:lang w:eastAsia="zh-CN"/>
        </w:rPr>
        <w:t>顶</w:t>
      </w:r>
      <w:r w:rsidRPr="00865340">
        <w:rPr>
          <w:rFonts w:ascii="华文宋体" w:eastAsia="华文宋体" w:hAnsi="华文宋体"/>
          <w:lang w:eastAsia="zh-CN"/>
        </w:rPr>
        <w:t xml:space="preserve"> frame_id 大于 expected_frame_id，</w:t>
      </w:r>
      <w:r w:rsidRPr="00865340">
        <w:rPr>
          <w:rFonts w:ascii="华文宋体" w:eastAsia="华文宋体" w:hAnsi="华文宋体" w:hint="eastAsia"/>
          <w:lang w:eastAsia="zh-CN"/>
        </w:rPr>
        <w:t>则表示中间帧尚未到达，系统暂时保留堆中数据，等待缺失帧补齐。</w:t>
      </w:r>
    </w:p>
    <w:p w14:paraId="6A286984"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由于每一路</w:t>
      </w:r>
      <w:r w:rsidRPr="00865340">
        <w:rPr>
          <w:rFonts w:ascii="华文宋体" w:eastAsia="华文宋体" w:hAnsi="华文宋体" w:hint="eastAsia"/>
          <w:lang w:eastAsia="zh-CN"/>
        </w:rPr>
        <w:t>视频都拥有独立堆结构，某一路视频发生等待不会破坏其他视频的帧序管理。视频结束时，系统可以按照堆中</w:t>
      </w:r>
      <w:r w:rsidRPr="00865340">
        <w:rPr>
          <w:rFonts w:ascii="华文宋体" w:eastAsia="华文宋体" w:hAnsi="华文宋体"/>
          <w:lang w:eastAsia="zh-CN"/>
        </w:rPr>
        <w:t xml:space="preserve"> frame_id </w:t>
      </w:r>
      <w:r w:rsidRPr="00865340">
        <w:rPr>
          <w:rFonts w:ascii="华文宋体" w:eastAsia="华文宋体" w:hAnsi="华文宋体" w:hint="eastAsia"/>
          <w:lang w:eastAsia="zh-CN"/>
        </w:rPr>
        <w:t>顺序清理剩余帧，避免尾部帧长期滞留。该方案的时间复杂度主要来自入堆和出堆操作，单次操作复杂度为</w:t>
      </w:r>
      <w:r w:rsidRPr="00865340">
        <w:rPr>
          <w:rFonts w:ascii="华文宋体" w:eastAsia="华文宋体" w:hAnsi="华文宋体"/>
          <w:lang w:eastAsia="zh-CN"/>
        </w:rPr>
        <w:t xml:space="preserve"> O(log n)，其中 n </w:t>
      </w:r>
      <w:r w:rsidRPr="00865340">
        <w:rPr>
          <w:rFonts w:ascii="华文宋体" w:eastAsia="华文宋体" w:hAnsi="华文宋体" w:hint="eastAsia"/>
          <w:lang w:eastAsia="zh-CN"/>
        </w:rPr>
        <w:t>为当前视频缓冲区中的帧数。对于实时追踪系统而言，缓冲区通常只保存短时间窗口内的少量乱序帧，因此该算法带来的额外计算开销较小。</w:t>
      </w:r>
    </w:p>
    <w:p w14:paraId="2B64CB97"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4.5 乱序恢复算法流程</w:t>
      </w:r>
    </w:p>
    <w:p w14:paraId="54E32324" w14:textId="77777777" w:rsidR="00E51E7D" w:rsidRPr="00865340" w:rsidRDefault="00000000">
      <w:pPr>
        <w:rPr>
          <w:rFonts w:ascii="华文宋体" w:eastAsia="华文宋体" w:hAnsi="华文宋体" w:cs="MS Mincho"/>
          <w:lang w:eastAsia="zh-CN"/>
        </w:rPr>
      </w:pPr>
      <w:r w:rsidRPr="00865340">
        <w:rPr>
          <w:rFonts w:ascii="华文宋体" w:eastAsia="华文宋体" w:hAnsi="华文宋体" w:cs="MS Mincho"/>
          <w:lang w:eastAsia="zh-CN"/>
        </w:rPr>
        <w:t>乱序恢复算法的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理流程可以概括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：首先接收乱序到达的</w:t>
      </w:r>
      <w:r w:rsidRPr="00865340">
        <w:rPr>
          <w:rFonts w:ascii="华文宋体" w:eastAsia="华文宋体" w:hAnsi="华文宋体" w:cs="MS Mincho"/>
          <w:lang w:eastAsia="zh-CN"/>
        </w:rPr>
        <w:t xml:space="preserve"> FrameData；然后依据 video_id 找到</w:t>
      </w:r>
      <w:r w:rsidRPr="00865340">
        <w:rPr>
          <w:rFonts w:ascii="华文宋体" w:eastAsia="华文宋体" w:hAnsi="华文宋体" w:cs="微软雅黑" w:hint="eastAsia"/>
          <w:lang w:eastAsia="zh-CN"/>
        </w:rPr>
        <w:t>对应视频</w:t>
      </w:r>
      <w:r w:rsidRPr="00865340">
        <w:rPr>
          <w:rFonts w:ascii="华文宋体" w:eastAsia="华文宋体" w:hAnsi="华文宋体" w:cs="MS Mincho" w:hint="eastAsia"/>
          <w:lang w:eastAsia="zh-CN"/>
        </w:rPr>
        <w:t>的最小堆；接着以</w:t>
      </w:r>
      <w:r w:rsidRPr="00865340">
        <w:rPr>
          <w:rFonts w:ascii="华文宋体" w:eastAsia="华文宋体" w:hAnsi="华文宋体" w:cs="MS Mincho"/>
          <w:lang w:eastAsia="zh-CN"/>
        </w:rPr>
        <w:t xml:space="preserve"> frame_id </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排序</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将</w:t>
      </w:r>
      <w:r w:rsidRPr="00865340">
        <w:rPr>
          <w:rFonts w:ascii="华文宋体" w:eastAsia="华文宋体" w:hAnsi="华文宋体" w:cs="微软雅黑" w:hint="eastAsia"/>
          <w:lang w:eastAsia="zh-CN"/>
        </w:rPr>
        <w:t>该帧压</w:t>
      </w:r>
      <w:r w:rsidRPr="00865340">
        <w:rPr>
          <w:rFonts w:ascii="华文宋体" w:eastAsia="华文宋体" w:hAnsi="华文宋体" w:cs="MS Mincho" w:hint="eastAsia"/>
          <w:lang w:eastAsia="zh-CN"/>
        </w:rPr>
        <w:t>入堆中；之后循</w:t>
      </w:r>
      <w:r w:rsidRPr="00865340">
        <w:rPr>
          <w:rFonts w:ascii="华文宋体" w:eastAsia="华文宋体" w:hAnsi="华文宋体" w:cs="微软雅黑" w:hint="eastAsia"/>
          <w:lang w:eastAsia="zh-CN"/>
        </w:rPr>
        <w:t>环检查</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顶帧</w:t>
      </w:r>
      <w:r w:rsidRPr="00865340">
        <w:rPr>
          <w:rFonts w:ascii="华文宋体" w:eastAsia="华文宋体" w:hAnsi="华文宋体" w:cs="MS Mincho" w:hint="eastAsia"/>
          <w:lang w:eastAsia="zh-CN"/>
        </w:rPr>
        <w:t>号是否等于</w:t>
      </w:r>
      <w:r w:rsidRPr="00865340">
        <w:rPr>
          <w:rFonts w:ascii="华文宋体" w:eastAsia="华文宋体" w:hAnsi="华文宋体" w:cs="MS Mincho"/>
          <w:lang w:eastAsia="zh-CN"/>
        </w:rPr>
        <w:t xml:space="preserve"> expected_frame_id；若</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足条件，</w:t>
      </w:r>
      <w:r w:rsidRPr="00865340">
        <w:rPr>
          <w:rFonts w:ascii="华文宋体" w:eastAsia="华文宋体" w:hAnsi="华文宋体" w:cs="微软雅黑" w:hint="eastAsia"/>
          <w:lang w:eastAsia="zh-CN"/>
        </w:rPr>
        <w:t>则弹</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给</w:t>
      </w:r>
      <w:r w:rsidRPr="00865340">
        <w:rPr>
          <w:rFonts w:ascii="华文宋体" w:eastAsia="华文宋体" w:hAnsi="华文宋体" w:cs="MS Mincho" w:hint="eastAsia"/>
          <w:lang w:eastAsia="zh-CN"/>
        </w:rPr>
        <w:t>追踪器，同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更新期望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号；若不</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足条件，</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保持等待。</w:t>
      </w:r>
    </w:p>
    <w:p w14:paraId="28C7FA44" w14:textId="77777777" w:rsidR="00E51E7D" w:rsidRPr="00865340" w:rsidRDefault="00000000">
      <w:pPr>
        <w:rPr>
          <w:rFonts w:ascii="华文宋体" w:eastAsia="华文宋体" w:hAnsi="华文宋体" w:cs="MS Mincho"/>
          <w:lang w:eastAsia="zh-CN"/>
        </w:rPr>
      </w:pPr>
      <w:r w:rsidRPr="00865340">
        <w:rPr>
          <w:rFonts w:ascii="华文宋体" w:eastAsia="华文宋体" w:hAnsi="华文宋体" w:cs="MS Mincho"/>
          <w:lang w:eastAsia="zh-CN"/>
        </w:rPr>
        <w:t>在</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需要考</w:t>
      </w:r>
      <w:r w:rsidRPr="00865340">
        <w:rPr>
          <w:rFonts w:ascii="华文宋体" w:eastAsia="华文宋体" w:hAnsi="华文宋体" w:cs="微软雅黑" w:hint="eastAsia"/>
          <w:lang w:eastAsia="zh-CN"/>
        </w:rPr>
        <w:t>虑帧丢</w:t>
      </w:r>
      <w:r w:rsidRPr="00865340">
        <w:rPr>
          <w:rFonts w:ascii="华文宋体" w:eastAsia="华文宋体" w:hAnsi="华文宋体" w:cs="MS Mincho" w:hint="eastAsia"/>
          <w:lang w:eastAsia="zh-CN"/>
        </w:rPr>
        <w:t>失或某一</w:t>
      </w:r>
      <w:r w:rsidRPr="00865340">
        <w:rPr>
          <w:rFonts w:ascii="华文宋体" w:eastAsia="华文宋体" w:hAnsi="华文宋体" w:cs="微软雅黑" w:hint="eastAsia"/>
          <w:lang w:eastAsia="zh-CN"/>
        </w:rPr>
        <w:t>帧长时间</w:t>
      </w:r>
      <w:r w:rsidRPr="00865340">
        <w:rPr>
          <w:rFonts w:ascii="华文宋体" w:eastAsia="华文宋体" w:hAnsi="华文宋体" w:cs="MS Mincho" w:hint="eastAsia"/>
          <w:lang w:eastAsia="zh-CN"/>
        </w:rPr>
        <w:t>未到达的情况。如果系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始</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等待缺失</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，可能造成后</w:t>
      </w:r>
      <w:r w:rsidRPr="00865340">
        <w:rPr>
          <w:rFonts w:ascii="华文宋体" w:eastAsia="华文宋体" w:hAnsi="华文宋体" w:cs="微软雅黑" w:hint="eastAsia"/>
          <w:lang w:eastAsia="zh-CN"/>
        </w:rPr>
        <w:t>续帧</w:t>
      </w:r>
      <w:r w:rsidRPr="00865340">
        <w:rPr>
          <w:rFonts w:ascii="华文宋体" w:eastAsia="华文宋体" w:hAnsi="华文宋体" w:cs="MS Mincho" w:hint="eastAsia"/>
          <w:lang w:eastAsia="zh-CN"/>
        </w:rPr>
        <w:t>持</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积</w:t>
      </w:r>
      <w:r w:rsidRPr="00865340">
        <w:rPr>
          <w:rFonts w:ascii="华文宋体" w:eastAsia="华文宋体" w:hAnsi="华文宋体" w:cs="MS Mincho" w:hint="eastAsia"/>
          <w:lang w:eastAsia="zh-CN"/>
        </w:rPr>
        <w:t>并增加</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。因此，乱序恢复模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合超</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策略使用：当等待</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超</w:t>
      </w:r>
      <w:r w:rsidRPr="00865340">
        <w:rPr>
          <w:rFonts w:ascii="华文宋体" w:eastAsia="华文宋体" w:hAnsi="华文宋体" w:cs="微软雅黑" w:hint="eastAsia"/>
          <w:lang w:eastAsia="zh-CN"/>
        </w:rPr>
        <w:t>过阈值时</w:t>
      </w:r>
      <w:r w:rsidRPr="00865340">
        <w:rPr>
          <w:rFonts w:ascii="华文宋体" w:eastAsia="华文宋体" w:hAnsi="华文宋体" w:cs="MS Mincho" w:hint="eastAsia"/>
          <w:lang w:eastAsia="zh-CN"/>
        </w:rPr>
        <w:t>，根据系</w:t>
      </w:r>
      <w:r w:rsidRPr="00865340">
        <w:rPr>
          <w:rFonts w:ascii="华文宋体" w:eastAsia="华文宋体" w:hAnsi="华文宋体" w:cs="微软雅黑" w:hint="eastAsia"/>
          <w:lang w:eastAsia="zh-CN"/>
        </w:rPr>
        <w:t>统实时</w:t>
      </w:r>
      <w:r w:rsidRPr="00865340">
        <w:rPr>
          <w:rFonts w:ascii="华文宋体" w:eastAsia="华文宋体" w:hAnsi="华文宋体" w:cs="MS Mincho" w:hint="eastAsia"/>
          <w:lang w:eastAsia="zh-CN"/>
        </w:rPr>
        <w:t>性要求</w:t>
      </w:r>
      <w:r w:rsidRPr="00865340">
        <w:rPr>
          <w:rFonts w:ascii="华文宋体" w:eastAsia="华文宋体" w:hAnsi="华文宋体" w:cs="微软雅黑" w:hint="eastAsia"/>
          <w:lang w:eastAsia="zh-CN"/>
        </w:rPr>
        <w:t>选择</w:t>
      </w:r>
      <w:r w:rsidRPr="00865340">
        <w:rPr>
          <w:rFonts w:ascii="华文宋体" w:eastAsia="华文宋体" w:hAnsi="华文宋体" w:cs="MS Mincho" w:hint="eastAsia"/>
          <w:lang w:eastAsia="zh-CN"/>
        </w:rPr>
        <w:t>跳</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缺失</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继续</w:t>
      </w:r>
      <w:r w:rsidRPr="00865340">
        <w:rPr>
          <w:rFonts w:ascii="华文宋体" w:eastAsia="华文宋体" w:hAnsi="华文宋体" w:cs="MS Mincho" w:hint="eastAsia"/>
          <w:lang w:eastAsia="zh-CN"/>
        </w:rPr>
        <w:t>等待。</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强调轨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定性的离</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分析任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，可以采用更保守的等待策略；</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强调实时显</w:t>
      </w:r>
      <w:r w:rsidRPr="00865340">
        <w:rPr>
          <w:rFonts w:ascii="华文宋体" w:eastAsia="华文宋体" w:hAnsi="华文宋体" w:cs="MS Mincho" w:hint="eastAsia"/>
          <w:lang w:eastAsia="zh-CN"/>
        </w:rPr>
        <w:t>示的在</w:t>
      </w:r>
      <w:r w:rsidRPr="00865340">
        <w:rPr>
          <w:rFonts w:ascii="华文宋体" w:eastAsia="华文宋体" w:hAnsi="华文宋体" w:cs="微软雅黑" w:hint="eastAsia"/>
          <w:lang w:eastAsia="zh-CN"/>
        </w:rPr>
        <w:t>线监</w:t>
      </w:r>
      <w:r w:rsidRPr="00865340">
        <w:rPr>
          <w:rFonts w:ascii="华文宋体" w:eastAsia="华文宋体" w:hAnsi="华文宋体" w:cs="MS Mincho" w:hint="eastAsia"/>
          <w:lang w:eastAsia="zh-CN"/>
        </w:rPr>
        <w:t>控任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，可以适当</w:t>
      </w:r>
      <w:r w:rsidRPr="00865340">
        <w:rPr>
          <w:rFonts w:ascii="华文宋体" w:eastAsia="华文宋体" w:hAnsi="华文宋体" w:cs="微软雅黑" w:hint="eastAsia"/>
          <w:lang w:eastAsia="zh-CN"/>
        </w:rPr>
        <w:t>牺</w:t>
      </w:r>
      <w:r w:rsidRPr="00865340">
        <w:rPr>
          <w:rFonts w:ascii="华文宋体" w:eastAsia="华文宋体" w:hAnsi="华文宋体" w:cs="MS Mincho" w:hint="eastAsia"/>
          <w:lang w:eastAsia="zh-CN"/>
        </w:rPr>
        <w:t>牲少量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完整性以降低延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p>
    <w:p w14:paraId="1AD8C28B" w14:textId="77777777" w:rsidR="00BA1540" w:rsidRPr="00865340" w:rsidRDefault="00000000" w:rsidP="0086482D">
      <w:pPr>
        <w:spacing w:line="360" w:lineRule="auto"/>
        <w:ind w:firstLine="420"/>
        <w:rPr>
          <w:rFonts w:ascii="华文宋体" w:eastAsia="华文宋体" w:hAnsi="华文宋体" w:cs="MS Mincho"/>
          <w:lang w:eastAsia="zh-CN"/>
        </w:rPr>
      </w:pPr>
      <w:r w:rsidRPr="00865340">
        <w:rPr>
          <w:rFonts w:ascii="华文宋体" w:eastAsia="华文宋体" w:hAnsi="华文宋体" w:cs="MS Mincho"/>
          <w:lang w:eastAsia="zh-CN"/>
        </w:rPr>
        <w:t xml:space="preserve">算法 4-1 </w:t>
      </w:r>
      <w:r w:rsidRPr="00865340">
        <w:rPr>
          <w:rFonts w:ascii="华文宋体" w:eastAsia="华文宋体" w:hAnsi="华文宋体" w:cs="微软雅黑" w:hint="eastAsia"/>
          <w:lang w:eastAsia="zh-CN"/>
        </w:rPr>
        <w:t>给</w:t>
      </w:r>
      <w:r w:rsidRPr="00865340">
        <w:rPr>
          <w:rFonts w:ascii="华文宋体" w:eastAsia="华文宋体" w:hAnsi="华文宋体" w:cs="MS Mincho" w:hint="eastAsia"/>
          <w:lang w:eastAsia="zh-CN"/>
        </w:rPr>
        <w:t>出了乱序恢复模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的核心步</w:t>
      </w:r>
      <w:r w:rsidRPr="00865340">
        <w:rPr>
          <w:rFonts w:ascii="华文宋体" w:eastAsia="华文宋体" w:hAnsi="华文宋体" w:cs="微软雅黑" w:hint="eastAsia"/>
          <w:lang w:eastAsia="zh-CN"/>
        </w:rPr>
        <w:t>骤</w:t>
      </w:r>
      <w:r w:rsidRPr="00865340">
        <w:rPr>
          <w:rFonts w:ascii="华文宋体" w:eastAsia="华文宋体" w:hAnsi="华文宋体" w:cs="MS Mincho" w:hint="eastAsia"/>
          <w:lang w:eastAsia="zh-CN"/>
        </w:rPr>
        <w:t>。其关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在于</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视频维护</w:t>
      </w:r>
      <w:r w:rsidRPr="00865340">
        <w:rPr>
          <w:rFonts w:ascii="华文宋体" w:eastAsia="华文宋体" w:hAnsi="华文宋体" w:cs="MS Mincho" w:hint="eastAsia"/>
          <w:lang w:eastAsia="zh-CN"/>
        </w:rPr>
        <w:t>独立最小堆和期望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号，只在堆</w:t>
      </w:r>
      <w:r w:rsidRPr="00865340">
        <w:rPr>
          <w:rFonts w:ascii="华文宋体" w:eastAsia="华文宋体" w:hAnsi="华文宋体" w:cs="微软雅黑" w:hint="eastAsia"/>
          <w:lang w:eastAsia="zh-CN"/>
        </w:rPr>
        <w:t>顶帧</w:t>
      </w:r>
      <w:r w:rsidRPr="00865340">
        <w:rPr>
          <w:rFonts w:ascii="华文宋体" w:eastAsia="华文宋体" w:hAnsi="华文宋体" w:cs="MS Mincho" w:hint="eastAsia"/>
          <w:lang w:eastAsia="zh-CN"/>
        </w:rPr>
        <w:t>号与</w:t>
      </w:r>
      <w:r w:rsidRPr="00865340">
        <w:rPr>
          <w:rFonts w:ascii="华文宋体" w:eastAsia="华文宋体" w:hAnsi="华文宋体" w:cs="MS Mincho"/>
          <w:lang w:eastAsia="zh-CN"/>
        </w:rPr>
        <w:t xml:space="preserve"> expected_frame_id 一致</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才将</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送入</w:t>
      </w:r>
      <w:r w:rsidRPr="00865340">
        <w:rPr>
          <w:rFonts w:ascii="华文宋体" w:eastAsia="华文宋体" w:hAnsi="华文宋体" w:cs="MS Mincho"/>
          <w:lang w:eastAsia="zh-CN"/>
        </w:rPr>
        <w:t xml:space="preserve"> ByteTrack，从而避免同一路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序列被多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度打乱。</w:t>
      </w:r>
    </w:p>
    <w:p w14:paraId="08AC1F0C" w14:textId="77777777" w:rsidR="00865340" w:rsidRPr="00865340" w:rsidRDefault="00865340" w:rsidP="00540729">
      <w:pPr>
        <w:jc w:val="center"/>
        <w:rPr>
          <w:rFonts w:ascii="华文宋体" w:eastAsia="华文宋体" w:hAnsi="华文宋体"/>
          <w:sz w:val="21"/>
          <w:lang w:eastAsia="zh-CN"/>
        </w:rPr>
      </w:pPr>
      <w:r>
        <w:rPr>
          <w:rFonts w:ascii="华文宋体" w:eastAsia="华文宋体" w:hAnsi="华文宋体" w:hint="eastAsia"/>
          <w:noProof/>
          <w:sz w:val="21"/>
          <w:lang w:eastAsia="zh-CN"/>
        </w:rPr>
        <w:lastRenderedPageBreak/>
        <w:drawing>
          <wp:anchor distT="0" distB="0" distL="114300" distR="114300" simplePos="0" relativeHeight="251656192" behindDoc="0" locked="0" layoutInCell="1" allowOverlap="1" wp14:anchorId="6B15AD5B" wp14:editId="37F1B8AB">
            <wp:simplePos x="0" y="0"/>
            <wp:positionH relativeFrom="column">
              <wp:posOffset>-177800</wp:posOffset>
            </wp:positionH>
            <wp:positionV relativeFrom="paragraph">
              <wp:posOffset>364490</wp:posOffset>
            </wp:positionV>
            <wp:extent cx="6245225" cy="4658360"/>
            <wp:effectExtent l="0" t="0" r="0" b="0"/>
            <wp:wrapTopAndBottom/>
            <wp:docPr id="12170980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98013" name="Graphic 1217098013"/>
                    <pic:cNvPicPr/>
                  </pic:nvPicPr>
                  <pic:blipFill>
                    <a:blip r:embed="rId18">
                      <a:extLst>
                        <a:ext uri="{96DAC541-7B7A-43D3-8B79-37D633B846F1}">
                          <asvg:svgBlip xmlns:asvg="http://schemas.microsoft.com/office/drawing/2016/SVG/main" r:embed="rId19"/>
                        </a:ext>
                      </a:extLst>
                    </a:blip>
                    <a:stretch>
                      <a:fillRect/>
                    </a:stretch>
                  </pic:blipFill>
                  <pic:spPr>
                    <a:xfrm>
                      <a:off x="0" y="0"/>
                      <a:ext cx="6245225" cy="4658360"/>
                    </a:xfrm>
                    <a:prstGeom prst="rect">
                      <a:avLst/>
                    </a:prstGeom>
                  </pic:spPr>
                </pic:pic>
              </a:graphicData>
            </a:graphic>
            <wp14:sizeRelH relativeFrom="margin">
              <wp14:pctWidth>0</wp14:pctWidth>
            </wp14:sizeRelH>
            <wp14:sizeRelV relativeFrom="margin">
              <wp14:pctHeight>0</wp14:pctHeight>
            </wp14:sizeRelV>
          </wp:anchor>
        </w:drawing>
      </w:r>
      <w:r w:rsidRPr="00865340">
        <w:rPr>
          <w:rFonts w:ascii="华文宋体" w:eastAsia="华文宋体" w:hAnsi="华文宋体"/>
          <w:sz w:val="21"/>
          <w:lang w:eastAsia="zh-CN"/>
        </w:rPr>
        <w:t>算法 4-1  基于</w:t>
      </w:r>
      <w:r w:rsidRPr="00865340">
        <w:rPr>
          <w:rFonts w:ascii="华文宋体" w:eastAsia="华文宋体" w:hAnsi="华文宋体" w:hint="eastAsia"/>
          <w:sz w:val="21"/>
          <w:lang w:eastAsia="zh-CN"/>
        </w:rPr>
        <w:t>优先队列的乱序帧恢复算法</w:t>
      </w:r>
    </w:p>
    <w:p w14:paraId="4E2FCCF3"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4.6 多视频批处理推理模块设计</w:t>
      </w:r>
    </w:p>
    <w:p w14:paraId="1AD66BF5" w14:textId="77777777" w:rsidR="00E51E7D" w:rsidRPr="00865340" w:rsidRDefault="00000000">
      <w:pPr>
        <w:rPr>
          <w:rFonts w:ascii="华文宋体" w:eastAsia="华文宋体" w:hAnsi="华文宋体"/>
          <w:lang w:eastAsia="zh-CN"/>
        </w:rPr>
      </w:pPr>
      <w:r w:rsidRPr="00865340">
        <w:rPr>
          <w:rFonts w:ascii="华文宋体" w:eastAsia="华文宋体" w:hAnsi="华文宋体" w:hint="eastAsia"/>
          <w:lang w:eastAsia="zh-CN"/>
        </w:rPr>
        <w:t>为了提升多路视频场景下的</w:t>
      </w:r>
      <w:r w:rsidRPr="00865340">
        <w:rPr>
          <w:rFonts w:ascii="华文宋体" w:eastAsia="华文宋体" w:hAnsi="华文宋体"/>
          <w:lang w:eastAsia="zh-CN"/>
        </w:rPr>
        <w:t xml:space="preserve"> GPU 利用率，本文</w:t>
      </w:r>
      <w:r w:rsidRPr="00865340">
        <w:rPr>
          <w:rFonts w:ascii="华文宋体" w:eastAsia="华文宋体" w:hAnsi="华文宋体" w:hint="eastAsia"/>
          <w:lang w:eastAsia="zh-CN"/>
        </w:rPr>
        <w:t>设计了多视频批处理推理模块。该模块对应</w:t>
      </w:r>
      <w:r w:rsidRPr="00865340">
        <w:rPr>
          <w:rFonts w:ascii="华文宋体" w:eastAsia="华文宋体" w:hAnsi="华文宋体"/>
          <w:lang w:eastAsia="zh-CN"/>
        </w:rPr>
        <w:t xml:space="preserve"> batch_inference_system.py，主要由 calculate_k_values、BatchCollector、YOLOInferencer.infer_batch 和 ResultDistributor 等部分</w:t>
      </w:r>
      <w:r w:rsidRPr="00865340">
        <w:rPr>
          <w:rFonts w:ascii="华文宋体" w:eastAsia="华文宋体" w:hAnsi="华文宋体" w:hint="eastAsia"/>
          <w:lang w:eastAsia="zh-CN"/>
        </w:rPr>
        <w:t>组成。其核心思想是将来自多路视频的帧按照一定规则组成一个</w:t>
      </w:r>
      <w:r w:rsidRPr="00865340">
        <w:rPr>
          <w:rFonts w:ascii="华文宋体" w:eastAsia="华文宋体" w:hAnsi="华文宋体"/>
          <w:lang w:eastAsia="zh-CN"/>
        </w:rPr>
        <w:t xml:space="preserve"> micro-batch，</w:t>
      </w:r>
      <w:r w:rsidRPr="00865340">
        <w:rPr>
          <w:rFonts w:ascii="华文宋体" w:eastAsia="华文宋体" w:hAnsi="华文宋体" w:hint="eastAsia"/>
          <w:lang w:eastAsia="zh-CN"/>
        </w:rPr>
        <w:t>统一送入</w:t>
      </w:r>
      <w:r w:rsidRPr="00865340">
        <w:rPr>
          <w:rFonts w:ascii="华文宋体" w:eastAsia="华文宋体" w:hAnsi="华文宋体"/>
          <w:lang w:eastAsia="zh-CN"/>
        </w:rPr>
        <w:t xml:space="preserve"> YOLO 模型推理，再根据</w:t>
      </w:r>
      <w:r w:rsidRPr="00865340">
        <w:rPr>
          <w:rFonts w:ascii="华文宋体" w:eastAsia="华文宋体" w:hAnsi="华文宋体" w:hint="eastAsia"/>
          <w:lang w:eastAsia="zh-CN"/>
        </w:rPr>
        <w:t>帧元信息将检测结果分发回对应视频流。</w:t>
      </w:r>
    </w:p>
    <w:p w14:paraId="2EF85C23" w14:textId="77777777" w:rsidR="00E51E7D" w:rsidRPr="00865340" w:rsidRDefault="00000000">
      <w:pPr>
        <w:rPr>
          <w:rFonts w:ascii="华文宋体" w:eastAsia="华文宋体" w:hAnsi="华文宋体"/>
        </w:rPr>
      </w:pPr>
      <w:r w:rsidRPr="00865340">
        <w:rPr>
          <w:rFonts w:ascii="华文宋体" w:eastAsia="华文宋体" w:hAnsi="华文宋体"/>
        </w:rPr>
        <w:t>calculate_k_values 用于根据</w:t>
      </w:r>
      <w:r w:rsidRPr="00865340">
        <w:rPr>
          <w:rFonts w:ascii="华文宋体" w:eastAsia="华文宋体" w:hAnsi="华文宋体" w:hint="eastAsia"/>
        </w:rPr>
        <w:t>视频路数和</w:t>
      </w:r>
      <w:r w:rsidRPr="00865340">
        <w:rPr>
          <w:rFonts w:ascii="华文宋体" w:eastAsia="华文宋体" w:hAnsi="华文宋体"/>
        </w:rPr>
        <w:t xml:space="preserve"> batch size </w:t>
      </w:r>
      <w:r w:rsidRPr="00865340">
        <w:rPr>
          <w:rFonts w:ascii="华文宋体" w:eastAsia="华文宋体" w:hAnsi="华文宋体" w:hint="eastAsia"/>
        </w:rPr>
        <w:t>计算每一路视频在一个</w:t>
      </w:r>
      <w:r w:rsidRPr="00865340">
        <w:rPr>
          <w:rFonts w:ascii="华文宋体" w:eastAsia="华文宋体" w:hAnsi="华文宋体"/>
        </w:rPr>
        <w:t xml:space="preserve"> batch 中</w:t>
      </w:r>
      <w:r w:rsidRPr="00865340">
        <w:rPr>
          <w:rFonts w:ascii="华文宋体" w:eastAsia="华文宋体" w:hAnsi="华文宋体" w:hint="eastAsia"/>
        </w:rPr>
        <w:t>应分配的帧数。当视频数量为</w:t>
      </w:r>
      <w:r w:rsidRPr="00865340">
        <w:rPr>
          <w:rFonts w:ascii="华文宋体" w:eastAsia="华文宋体" w:hAnsi="华文宋体"/>
        </w:rPr>
        <w:t xml:space="preserve"> n、batch size </w:t>
      </w:r>
      <w:r w:rsidRPr="00865340">
        <w:rPr>
          <w:rFonts w:ascii="华文宋体" w:eastAsia="华文宋体" w:hAnsi="华文宋体" w:hint="eastAsia"/>
        </w:rPr>
        <w:t>为</w:t>
      </w:r>
      <w:r w:rsidRPr="00865340">
        <w:rPr>
          <w:rFonts w:ascii="华文宋体" w:eastAsia="华文宋体" w:hAnsi="华文宋体"/>
        </w:rPr>
        <w:t xml:space="preserve"> B </w:t>
      </w:r>
      <w:r w:rsidRPr="00865340">
        <w:rPr>
          <w:rFonts w:ascii="华文宋体" w:eastAsia="华文宋体" w:hAnsi="华文宋体" w:hint="eastAsia"/>
        </w:rPr>
        <w:t>时，系统通常为每路视频分配</w:t>
      </w:r>
      <w:r w:rsidRPr="00865340">
        <w:rPr>
          <w:rFonts w:ascii="华文宋体" w:eastAsia="华文宋体" w:hAnsi="华文宋体"/>
        </w:rPr>
        <w:t xml:space="preserve"> B//n </w:t>
      </w:r>
      <w:r w:rsidRPr="00865340">
        <w:rPr>
          <w:rFonts w:ascii="华文宋体" w:eastAsia="华文宋体" w:hAnsi="华文宋体" w:hint="eastAsia"/>
        </w:rPr>
        <w:t>帧，并将余数分配给最后一路视频。</w:t>
      </w:r>
      <w:r w:rsidRPr="00865340">
        <w:rPr>
          <w:rFonts w:ascii="华文宋体" w:eastAsia="华文宋体" w:hAnsi="华文宋体"/>
        </w:rPr>
        <w:t>BatchCollector 按照</w:t>
      </w:r>
      <w:r w:rsidRPr="00865340">
        <w:rPr>
          <w:rFonts w:ascii="华文宋体" w:eastAsia="华文宋体" w:hAnsi="华文宋体" w:hint="eastAsia"/>
        </w:rPr>
        <w:t>计算得到的</w:t>
      </w:r>
      <w:r w:rsidRPr="00865340">
        <w:rPr>
          <w:rFonts w:ascii="华文宋体" w:eastAsia="华文宋体" w:hAnsi="华文宋体"/>
        </w:rPr>
        <w:t xml:space="preserve"> k </w:t>
      </w:r>
      <w:r w:rsidRPr="00865340">
        <w:rPr>
          <w:rFonts w:ascii="华文宋体" w:eastAsia="华文宋体" w:hAnsi="华文宋体" w:hint="eastAsia"/>
        </w:rPr>
        <w:t>值依次从各视频队列中取帧，并生成</w:t>
      </w:r>
      <w:r w:rsidRPr="00865340">
        <w:rPr>
          <w:rFonts w:ascii="华文宋体" w:eastAsia="华文宋体" w:hAnsi="华文宋体"/>
        </w:rPr>
        <w:t xml:space="preserve"> FrameMeta </w:t>
      </w:r>
      <w:r w:rsidRPr="00865340">
        <w:rPr>
          <w:rFonts w:ascii="华文宋体" w:eastAsia="华文宋体" w:hAnsi="华文宋体" w:hint="eastAsia"/>
        </w:rPr>
        <w:t>记录</w:t>
      </w:r>
      <w:r w:rsidRPr="00865340">
        <w:rPr>
          <w:rFonts w:ascii="华文宋体" w:eastAsia="华文宋体" w:hAnsi="华文宋体"/>
        </w:rPr>
        <w:t xml:space="preserve"> video_idx、frame_idx 和原始 FrameData。由于每一路</w:t>
      </w:r>
      <w:r w:rsidRPr="00865340">
        <w:rPr>
          <w:rFonts w:ascii="华文宋体" w:eastAsia="华文宋体" w:hAnsi="华文宋体" w:hint="eastAsia"/>
        </w:rPr>
        <w:t>输</w:t>
      </w:r>
      <w:r w:rsidRPr="00865340">
        <w:rPr>
          <w:rFonts w:ascii="华文宋体" w:eastAsia="华文宋体" w:hAnsi="华文宋体" w:hint="eastAsia"/>
        </w:rPr>
        <w:lastRenderedPageBreak/>
        <w:t>入队列由对应</w:t>
      </w:r>
      <w:r w:rsidRPr="00865340">
        <w:rPr>
          <w:rFonts w:ascii="华文宋体" w:eastAsia="华文宋体" w:hAnsi="华文宋体"/>
        </w:rPr>
        <w:t xml:space="preserve"> Reader </w:t>
      </w:r>
      <w:r w:rsidRPr="00865340">
        <w:rPr>
          <w:rFonts w:ascii="华文宋体" w:eastAsia="华文宋体" w:hAnsi="华文宋体" w:hint="eastAsia"/>
        </w:rPr>
        <w:t>顺序写入，因此</w:t>
      </w:r>
      <w:r w:rsidRPr="00865340">
        <w:rPr>
          <w:rFonts w:ascii="华文宋体" w:eastAsia="华文宋体" w:hAnsi="华文宋体"/>
        </w:rPr>
        <w:t xml:space="preserve"> BatchCollector </w:t>
      </w:r>
      <w:r w:rsidRPr="00865340">
        <w:rPr>
          <w:rFonts w:ascii="华文宋体" w:eastAsia="华文宋体" w:hAnsi="华文宋体" w:hint="eastAsia"/>
        </w:rPr>
        <w:t>连续取出同一路视频的若干帧时能够较好地保持该视频内部帧序。</w:t>
      </w:r>
    </w:p>
    <w:p w14:paraId="08F38528"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批推理完成后，ResultDistributor 根据 FrameMeta 和</w:t>
      </w:r>
      <w:r w:rsidRPr="00865340">
        <w:rPr>
          <w:rFonts w:ascii="华文宋体" w:eastAsia="华文宋体" w:hAnsi="华文宋体" w:hint="eastAsia"/>
        </w:rPr>
        <w:t>实际取帧数量将检测结果写回对应</w:t>
      </w:r>
      <w:r w:rsidRPr="00865340">
        <w:rPr>
          <w:rFonts w:ascii="华文宋体" w:eastAsia="华文宋体" w:hAnsi="华文宋体"/>
        </w:rPr>
        <w:t xml:space="preserve"> FrameData，并按</w:t>
      </w:r>
      <w:r w:rsidRPr="00865340">
        <w:rPr>
          <w:rFonts w:ascii="华文宋体" w:eastAsia="华文宋体" w:hAnsi="华文宋体" w:hint="eastAsia"/>
        </w:rPr>
        <w:t>视频索引放入各自输出队列。</w:t>
      </w:r>
      <w:r w:rsidRPr="00865340">
        <w:rPr>
          <w:rFonts w:ascii="华文宋体" w:eastAsia="华文宋体" w:hAnsi="华文宋体"/>
        </w:rPr>
        <w:t>分</w:t>
      </w:r>
      <w:r w:rsidRPr="00865340">
        <w:rPr>
          <w:rFonts w:ascii="华文宋体" w:eastAsia="华文宋体" w:hAnsi="华文宋体" w:hint="eastAsia"/>
        </w:rPr>
        <w:t>发过程中，系统会对</w:t>
      </w:r>
      <w:r w:rsidRPr="00865340">
        <w:rPr>
          <w:rFonts w:ascii="华文宋体" w:eastAsia="华文宋体" w:hAnsi="华文宋体"/>
        </w:rPr>
        <w:t xml:space="preserve"> frame_metas、detections 和 actual_k_values 的</w:t>
      </w:r>
      <w:r w:rsidRPr="00865340">
        <w:rPr>
          <w:rFonts w:ascii="华文宋体" w:eastAsia="华文宋体" w:hAnsi="华文宋体" w:hint="eastAsia"/>
        </w:rPr>
        <w:t>长度进行一致性检查，若数量不一致，则按照安全长度截断并记录错误信息，避免结果错位造成视频之间检测结果混淆。</w:t>
      </w:r>
      <w:r w:rsidRPr="00865340">
        <w:rPr>
          <w:rFonts w:ascii="华文宋体" w:eastAsia="华文宋体" w:hAnsi="华文宋体" w:hint="eastAsia"/>
          <w:lang w:eastAsia="zh-CN"/>
        </w:rPr>
        <w:t>该设计在提高吞吐能力的同时，保证了多路视频结果分发的准确性。</w:t>
      </w:r>
    </w:p>
    <w:p w14:paraId="01480C3A" w14:textId="77777777" w:rsidR="00BA1540" w:rsidRPr="00865340" w:rsidRDefault="00000000" w:rsidP="009D6766">
      <w:pPr>
        <w:spacing w:line="360" w:lineRule="auto"/>
        <w:ind w:firstLine="420"/>
        <w:rPr>
          <w:rFonts w:ascii="华文宋体" w:eastAsia="华文宋体" w:hAnsi="华文宋体"/>
          <w:lang w:eastAsia="zh-CN"/>
        </w:rPr>
      </w:pPr>
      <w:r w:rsidRPr="00865340">
        <w:rPr>
          <w:rFonts w:ascii="华文宋体" w:eastAsia="华文宋体" w:hAnsi="华文宋体"/>
          <w:lang w:eastAsia="zh-CN"/>
        </w:rPr>
        <w:t>算法 4-2 展示了批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理推理后的分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策略。系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先根据</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数量和</w:t>
      </w:r>
      <w:r w:rsidRPr="00865340">
        <w:rPr>
          <w:rFonts w:ascii="华文宋体" w:eastAsia="华文宋体" w:hAnsi="华文宋体"/>
          <w:lang w:eastAsia="zh-CN"/>
        </w:rPr>
        <w:t xml:space="preserve"> batch size </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算每路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lang w:eastAsia="zh-CN"/>
        </w:rPr>
        <w:t xml:space="preserve"> k </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，再按固定</w:t>
      </w:r>
      <w:r w:rsidRPr="00865340">
        <w:rPr>
          <w:rFonts w:ascii="华文宋体" w:eastAsia="华文宋体" w:hAnsi="华文宋体" w:cs="微软雅黑" w:hint="eastAsia"/>
          <w:lang w:eastAsia="zh-CN"/>
        </w:rPr>
        <w:t>视频顺</w:t>
      </w:r>
      <w:r w:rsidRPr="00865340">
        <w:rPr>
          <w:rFonts w:ascii="华文宋体" w:eastAsia="华文宋体" w:hAnsi="华文宋体" w:cs="MS Mincho" w:hint="eastAsia"/>
          <w:lang w:eastAsia="zh-CN"/>
        </w:rPr>
        <w:t>序收集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FrameMeta。推理完成后，ResultDistributor 使用 head/offset 机制将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果写回</w:t>
      </w:r>
      <w:r w:rsidRPr="00865340">
        <w:rPr>
          <w:rFonts w:ascii="华文宋体" w:eastAsia="华文宋体" w:hAnsi="华文宋体" w:cs="微软雅黑" w:hint="eastAsia"/>
          <w:lang w:eastAsia="zh-CN"/>
        </w:rPr>
        <w:t>对应</w:t>
      </w:r>
      <w:r w:rsidRPr="00865340">
        <w:rPr>
          <w:rFonts w:ascii="华文宋体" w:eastAsia="华文宋体" w:hAnsi="华文宋体"/>
          <w:lang w:eastAsia="zh-CN"/>
        </w:rPr>
        <w:t xml:space="preserve"> FrameData，避免不同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错</w:t>
      </w:r>
      <w:r w:rsidRPr="00865340">
        <w:rPr>
          <w:rFonts w:ascii="华文宋体" w:eastAsia="华文宋体" w:hAnsi="华文宋体" w:cs="MS Mincho" w:hint="eastAsia"/>
          <w:lang w:eastAsia="zh-CN"/>
        </w:rPr>
        <w:t>位。</w:t>
      </w:r>
    </w:p>
    <w:p w14:paraId="4409C57E" w14:textId="77777777" w:rsidR="00BA1540" w:rsidRDefault="00865340">
      <w:pPr>
        <w:jc w:val="center"/>
        <w:rPr>
          <w:rFonts w:ascii="华文宋体" w:eastAsia="华文宋体" w:hAnsi="华文宋体" w:cs="MS Mincho"/>
          <w:sz w:val="21"/>
          <w:lang w:eastAsia="zh-CN"/>
        </w:rPr>
      </w:pPr>
      <w:r>
        <w:rPr>
          <w:rFonts w:ascii="华文宋体" w:eastAsia="华文宋体" w:hAnsi="华文宋体" w:hint="eastAsia"/>
          <w:noProof/>
          <w:lang w:eastAsia="zh-CN"/>
        </w:rPr>
        <w:drawing>
          <wp:anchor distT="0" distB="0" distL="114300" distR="114300" simplePos="0" relativeHeight="251658240" behindDoc="0" locked="0" layoutInCell="1" allowOverlap="1" wp14:anchorId="0BC2CBE1" wp14:editId="6497DBF3">
            <wp:simplePos x="0" y="0"/>
            <wp:positionH relativeFrom="column">
              <wp:posOffset>-197485</wp:posOffset>
            </wp:positionH>
            <wp:positionV relativeFrom="paragraph">
              <wp:posOffset>360045</wp:posOffset>
            </wp:positionV>
            <wp:extent cx="5884545" cy="5277485"/>
            <wp:effectExtent l="0" t="0" r="1905" b="0"/>
            <wp:wrapTopAndBottom/>
            <wp:docPr id="17988494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9416" name="Graphic 1798849416"/>
                    <pic:cNvPicPr/>
                  </pic:nvPicPr>
                  <pic:blipFill>
                    <a:blip r:embed="rId20">
                      <a:extLst>
                        <a:ext uri="{96DAC541-7B7A-43D3-8B79-37D633B846F1}">
                          <asvg:svgBlip xmlns:asvg="http://schemas.microsoft.com/office/drawing/2016/SVG/main" r:embed="rId21"/>
                        </a:ext>
                      </a:extLst>
                    </a:blip>
                    <a:stretch>
                      <a:fillRect/>
                    </a:stretch>
                  </pic:blipFill>
                  <pic:spPr>
                    <a:xfrm>
                      <a:off x="0" y="0"/>
                      <a:ext cx="5884545" cy="5277485"/>
                    </a:xfrm>
                    <a:prstGeom prst="rect">
                      <a:avLst/>
                    </a:prstGeom>
                  </pic:spPr>
                </pic:pic>
              </a:graphicData>
            </a:graphic>
            <wp14:sizeRelH relativeFrom="margin">
              <wp14:pctWidth>0</wp14:pctWidth>
            </wp14:sizeRelH>
            <wp14:sizeRelV relativeFrom="margin">
              <wp14:pctHeight>0</wp14:pctHeight>
            </wp14:sizeRelV>
          </wp:anchor>
        </w:drawing>
      </w:r>
      <w:r w:rsidRPr="00865340">
        <w:rPr>
          <w:rFonts w:ascii="华文宋体" w:eastAsia="华文宋体" w:hAnsi="华文宋体"/>
          <w:sz w:val="21"/>
          <w:lang w:eastAsia="zh-CN"/>
        </w:rPr>
        <w:t>算法 4-2  多</w:t>
      </w:r>
      <w:r w:rsidRPr="00865340">
        <w:rPr>
          <w:rFonts w:ascii="华文宋体" w:eastAsia="华文宋体" w:hAnsi="华文宋体" w:cs="微软雅黑" w:hint="eastAsia"/>
          <w:sz w:val="21"/>
          <w:lang w:eastAsia="zh-CN"/>
        </w:rPr>
        <w:t>视频</w:t>
      </w:r>
      <w:r w:rsidRPr="00865340">
        <w:rPr>
          <w:rFonts w:ascii="华文宋体" w:eastAsia="华文宋体" w:hAnsi="华文宋体" w:cs="MS Mincho" w:hint="eastAsia"/>
          <w:sz w:val="21"/>
          <w:lang w:eastAsia="zh-CN"/>
        </w:rPr>
        <w:t>批</w:t>
      </w:r>
      <w:r w:rsidRPr="00865340">
        <w:rPr>
          <w:rFonts w:ascii="华文宋体" w:eastAsia="华文宋体" w:hAnsi="华文宋体" w:cs="微软雅黑" w:hint="eastAsia"/>
          <w:sz w:val="21"/>
          <w:lang w:eastAsia="zh-CN"/>
        </w:rPr>
        <w:t>处</w:t>
      </w:r>
      <w:r w:rsidRPr="00865340">
        <w:rPr>
          <w:rFonts w:ascii="华文宋体" w:eastAsia="华文宋体" w:hAnsi="华文宋体" w:cs="MS Mincho" w:hint="eastAsia"/>
          <w:sz w:val="21"/>
          <w:lang w:eastAsia="zh-CN"/>
        </w:rPr>
        <w:t>理</w:t>
      </w:r>
      <w:r w:rsidRPr="00865340">
        <w:rPr>
          <w:rFonts w:ascii="华文宋体" w:eastAsia="华文宋体" w:hAnsi="华文宋体" w:cs="微软雅黑" w:hint="eastAsia"/>
          <w:sz w:val="21"/>
          <w:lang w:eastAsia="zh-CN"/>
        </w:rPr>
        <w:t>结</w:t>
      </w:r>
      <w:r w:rsidRPr="00865340">
        <w:rPr>
          <w:rFonts w:ascii="华文宋体" w:eastAsia="华文宋体" w:hAnsi="华文宋体" w:cs="MS Mincho" w:hint="eastAsia"/>
          <w:sz w:val="21"/>
          <w:lang w:eastAsia="zh-CN"/>
        </w:rPr>
        <w:t>果分</w:t>
      </w:r>
      <w:r w:rsidRPr="00865340">
        <w:rPr>
          <w:rFonts w:ascii="华文宋体" w:eastAsia="华文宋体" w:hAnsi="华文宋体" w:cs="微软雅黑" w:hint="eastAsia"/>
          <w:sz w:val="21"/>
          <w:lang w:eastAsia="zh-CN"/>
        </w:rPr>
        <w:t>发</w:t>
      </w:r>
      <w:r w:rsidRPr="00865340">
        <w:rPr>
          <w:rFonts w:ascii="华文宋体" w:eastAsia="华文宋体" w:hAnsi="华文宋体" w:cs="MS Mincho" w:hint="eastAsia"/>
          <w:sz w:val="21"/>
          <w:lang w:eastAsia="zh-CN"/>
        </w:rPr>
        <w:t>策略</w:t>
      </w:r>
    </w:p>
    <w:p w14:paraId="45EA43FF" w14:textId="77777777" w:rsidR="00865340" w:rsidRPr="00865340" w:rsidRDefault="00865340">
      <w:pPr>
        <w:jc w:val="center"/>
        <w:rPr>
          <w:rFonts w:ascii="华文宋体" w:eastAsia="华文宋体" w:hAnsi="华文宋体"/>
          <w:lang w:eastAsia="zh-CN"/>
        </w:rPr>
      </w:pPr>
    </w:p>
    <w:p w14:paraId="473F6F0B" w14:textId="77777777" w:rsidR="00E51E7D" w:rsidRPr="00865340" w:rsidRDefault="00000000">
      <w:pPr>
        <w:pStyle w:val="Heading2"/>
        <w:rPr>
          <w:rFonts w:ascii="华文宋体" w:eastAsia="华文宋体" w:hAnsi="华文宋体"/>
        </w:rPr>
      </w:pPr>
      <w:r w:rsidRPr="00865340">
        <w:rPr>
          <w:rFonts w:ascii="华文宋体" w:eastAsia="华文宋体" w:hAnsi="华文宋体"/>
        </w:rPr>
        <w:t>4.7 YOLO 推理器与 TensorRT Engine 管理</w:t>
      </w:r>
    </w:p>
    <w:p w14:paraId="6793D7EE" w14:textId="77777777" w:rsidR="00E51E7D" w:rsidRPr="00865340" w:rsidRDefault="00000000">
      <w:pPr>
        <w:rPr>
          <w:rFonts w:ascii="华文宋体" w:eastAsia="华文宋体" w:hAnsi="华文宋体"/>
        </w:rPr>
      </w:pPr>
      <w:r w:rsidRPr="00865340">
        <w:rPr>
          <w:rFonts w:ascii="华文宋体" w:eastAsia="华文宋体" w:hAnsi="华文宋体"/>
        </w:rPr>
        <w:t>YOLOInferencer 是系</w:t>
      </w:r>
      <w:r w:rsidRPr="00865340">
        <w:rPr>
          <w:rFonts w:ascii="华文宋体" w:eastAsia="华文宋体" w:hAnsi="华文宋体" w:cs="微软雅黑" w:hint="eastAsia"/>
        </w:rPr>
        <w:t>统</w:t>
      </w:r>
      <w:r w:rsidRPr="00865340">
        <w:rPr>
          <w:rFonts w:ascii="华文宋体" w:eastAsia="华文宋体" w:hAnsi="华文宋体" w:cs="MS Mincho" w:hint="eastAsia"/>
        </w:rPr>
        <w:t>的目</w:t>
      </w:r>
      <w:r w:rsidRPr="00865340">
        <w:rPr>
          <w:rFonts w:ascii="华文宋体" w:eastAsia="华文宋体" w:hAnsi="华文宋体" w:cs="微软雅黑" w:hint="eastAsia"/>
        </w:rPr>
        <w:t>标检测</w:t>
      </w:r>
      <w:r w:rsidRPr="00865340">
        <w:rPr>
          <w:rFonts w:ascii="华文宋体" w:eastAsia="华文宋体" w:hAnsi="华文宋体" w:cs="MS Mincho" w:hint="eastAsia"/>
        </w:rPr>
        <w:t>封装模</w:t>
      </w:r>
      <w:r w:rsidRPr="00865340">
        <w:rPr>
          <w:rFonts w:ascii="华文宋体" w:eastAsia="华文宋体" w:hAnsi="华文宋体" w:cs="微软雅黑" w:hint="eastAsia"/>
        </w:rPr>
        <w:t>块</w:t>
      </w:r>
      <w:r w:rsidRPr="00865340">
        <w:rPr>
          <w:rFonts w:ascii="华文宋体" w:eastAsia="华文宋体" w:hAnsi="华文宋体" w:cs="MS Mincho" w:hint="eastAsia"/>
        </w:rPr>
        <w:t>，</w:t>
      </w:r>
      <w:r w:rsidRPr="00865340">
        <w:rPr>
          <w:rFonts w:ascii="华文宋体" w:eastAsia="华文宋体" w:hAnsi="华文宋体" w:cs="微软雅黑" w:hint="eastAsia"/>
        </w:rPr>
        <w:t>负责</w:t>
      </w:r>
      <w:r w:rsidRPr="00865340">
        <w:rPr>
          <w:rFonts w:ascii="华文宋体" w:eastAsia="华文宋体" w:hAnsi="华文宋体" w:cs="MS Mincho" w:hint="eastAsia"/>
        </w:rPr>
        <w:t>模型加</w:t>
      </w:r>
      <w:r w:rsidRPr="00865340">
        <w:rPr>
          <w:rFonts w:ascii="华文宋体" w:eastAsia="华文宋体" w:hAnsi="华文宋体" w:cs="微软雅黑" w:hint="eastAsia"/>
        </w:rPr>
        <w:t>载</w:t>
      </w:r>
      <w:r w:rsidRPr="00865340">
        <w:rPr>
          <w:rFonts w:ascii="华文宋体" w:eastAsia="华文宋体" w:hAnsi="华文宋体" w:cs="MS Mincho" w:hint="eastAsia"/>
        </w:rPr>
        <w:t>、</w:t>
      </w:r>
      <w:r w:rsidRPr="00865340">
        <w:rPr>
          <w:rFonts w:ascii="华文宋体" w:eastAsia="华文宋体" w:hAnsi="华文宋体"/>
        </w:rPr>
        <w:t>TensorRT Engine 管理和批量推理</w:t>
      </w:r>
      <w:r w:rsidRPr="00865340">
        <w:rPr>
          <w:rFonts w:ascii="华文宋体" w:eastAsia="华文宋体" w:hAnsi="华文宋体" w:cs="微软雅黑" w:hint="eastAsia"/>
        </w:rPr>
        <w:t>结</w:t>
      </w:r>
      <w:r w:rsidRPr="00865340">
        <w:rPr>
          <w:rFonts w:ascii="华文宋体" w:eastAsia="华文宋体" w:hAnsi="华文宋体" w:cs="MS Mincho" w:hint="eastAsia"/>
        </w:rPr>
        <w:t>果解析。系</w:t>
      </w:r>
      <w:r w:rsidRPr="00865340">
        <w:rPr>
          <w:rFonts w:ascii="华文宋体" w:eastAsia="华文宋体" w:hAnsi="华文宋体" w:cs="微软雅黑" w:hint="eastAsia"/>
        </w:rPr>
        <w:t>统优</w:t>
      </w:r>
      <w:r w:rsidRPr="00865340">
        <w:rPr>
          <w:rFonts w:ascii="华文宋体" w:eastAsia="华文宋体" w:hAnsi="华文宋体" w:cs="MS Mincho" w:hint="eastAsia"/>
        </w:rPr>
        <w:t>先根据</w:t>
      </w:r>
      <w:r w:rsidRPr="00865340">
        <w:rPr>
          <w:rFonts w:ascii="华文宋体" w:eastAsia="华文宋体" w:hAnsi="华文宋体"/>
        </w:rPr>
        <w:t xml:space="preserve"> batch_size 和 imgsz </w:t>
      </w:r>
      <w:r w:rsidRPr="00865340">
        <w:rPr>
          <w:rFonts w:ascii="华文宋体" w:eastAsia="华文宋体" w:hAnsi="华文宋体" w:cs="微软雅黑" w:hint="eastAsia"/>
        </w:rPr>
        <w:t>查</w:t>
      </w:r>
      <w:r w:rsidRPr="00865340">
        <w:rPr>
          <w:rFonts w:ascii="华文宋体" w:eastAsia="华文宋体" w:hAnsi="华文宋体" w:cs="MS Mincho" w:hint="eastAsia"/>
        </w:rPr>
        <w:t>找匹配的</w:t>
      </w:r>
      <w:r w:rsidRPr="00865340">
        <w:rPr>
          <w:rFonts w:ascii="华文宋体" w:eastAsia="华文宋体" w:hAnsi="华文宋体"/>
        </w:rPr>
        <w:t xml:space="preserve"> .engine 文件。例如，默</w:t>
      </w:r>
      <w:r w:rsidRPr="00865340">
        <w:rPr>
          <w:rFonts w:ascii="华文宋体" w:eastAsia="华文宋体" w:hAnsi="华文宋体" w:cs="微软雅黑" w:hint="eastAsia"/>
        </w:rPr>
        <w:t>认</w:t>
      </w:r>
      <w:r w:rsidRPr="00865340">
        <w:rPr>
          <w:rFonts w:ascii="华文宋体" w:eastAsia="华文宋体" w:hAnsi="华文宋体" w:cs="MS Mincho" w:hint="eastAsia"/>
        </w:rPr>
        <w:t>分辨率下可使用</w:t>
      </w:r>
      <w:r w:rsidRPr="00865340">
        <w:rPr>
          <w:rFonts w:ascii="华文宋体" w:eastAsia="华文宋体" w:hAnsi="华文宋体"/>
        </w:rPr>
        <w:t xml:space="preserve"> yolo12nb16.engine、yolo12nb32.engine 等文件；当</w:t>
      </w: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cs="微软雅黑" w:hint="eastAsia"/>
        </w:rPr>
        <w:t>为</w:t>
      </w:r>
      <w:r w:rsidRPr="00865340">
        <w:rPr>
          <w:rFonts w:ascii="华文宋体" w:eastAsia="华文宋体" w:hAnsi="华文宋体"/>
        </w:rPr>
        <w:t xml:space="preserve"> 1280 </w:t>
      </w:r>
      <w:r w:rsidRPr="00865340">
        <w:rPr>
          <w:rFonts w:ascii="华文宋体" w:eastAsia="华文宋体" w:hAnsi="华文宋体" w:cs="微软雅黑" w:hint="eastAsia"/>
        </w:rPr>
        <w:t>时</w:t>
      </w:r>
      <w:r w:rsidRPr="00865340">
        <w:rPr>
          <w:rFonts w:ascii="华文宋体" w:eastAsia="华文宋体" w:hAnsi="华文宋体" w:cs="MS Mincho" w:hint="eastAsia"/>
        </w:rPr>
        <w:t>，</w:t>
      </w:r>
      <w:r w:rsidRPr="00865340">
        <w:rPr>
          <w:rFonts w:ascii="华文宋体" w:eastAsia="华文宋体" w:hAnsi="华文宋体" w:cs="微软雅黑" w:hint="eastAsia"/>
        </w:rPr>
        <w:t>则</w:t>
      </w:r>
      <w:r w:rsidRPr="00865340">
        <w:rPr>
          <w:rFonts w:ascii="华文宋体" w:eastAsia="华文宋体" w:hAnsi="华文宋体" w:cs="MS Mincho" w:hint="eastAsia"/>
        </w:rPr>
        <w:t>使用</w:t>
      </w:r>
      <w:r w:rsidRPr="00865340">
        <w:rPr>
          <w:rFonts w:ascii="华文宋体" w:eastAsia="华文宋体" w:hAnsi="华文宋体" w:cs="微软雅黑" w:hint="eastAsia"/>
        </w:rPr>
        <w:t>带</w:t>
      </w:r>
      <w:r w:rsidRPr="00865340">
        <w:rPr>
          <w:rFonts w:ascii="华文宋体" w:eastAsia="华文宋体" w:hAnsi="华文宋体" w:cs="MS Mincho" w:hint="eastAsia"/>
        </w:rPr>
        <w:t>有</w:t>
      </w:r>
      <w:r w:rsidRPr="00865340">
        <w:rPr>
          <w:rFonts w:ascii="华文宋体" w:eastAsia="华文宋体" w:hAnsi="华文宋体"/>
        </w:rPr>
        <w:t xml:space="preserve"> imgsz 后</w:t>
      </w:r>
      <w:r w:rsidRPr="00865340">
        <w:rPr>
          <w:rFonts w:ascii="华文宋体" w:eastAsia="华文宋体" w:hAnsi="华文宋体" w:cs="微软雅黑" w:hint="eastAsia"/>
        </w:rPr>
        <w:t>缀</w:t>
      </w:r>
      <w:r w:rsidRPr="00865340">
        <w:rPr>
          <w:rFonts w:ascii="华文宋体" w:eastAsia="华文宋体" w:hAnsi="华文宋体" w:cs="MS Mincho" w:hint="eastAsia"/>
        </w:rPr>
        <w:t>的</w:t>
      </w:r>
      <w:r w:rsidRPr="00865340">
        <w:rPr>
          <w:rFonts w:ascii="华文宋体" w:eastAsia="华文宋体" w:hAnsi="华文宋体"/>
        </w:rPr>
        <w:t xml:space="preserve"> engine 文件。不同 batch size 和</w:t>
      </w: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cs="微软雅黑" w:hint="eastAsia"/>
        </w:rPr>
        <w:t>对应</w:t>
      </w:r>
      <w:r w:rsidRPr="00865340">
        <w:rPr>
          <w:rFonts w:ascii="华文宋体" w:eastAsia="华文宋体" w:hAnsi="华文宋体" w:cs="MS Mincho" w:hint="eastAsia"/>
        </w:rPr>
        <w:t>独立</w:t>
      </w:r>
      <w:r w:rsidRPr="00865340">
        <w:rPr>
          <w:rFonts w:ascii="华文宋体" w:eastAsia="华文宋体" w:hAnsi="华文宋体"/>
        </w:rPr>
        <w:t xml:space="preserve"> engine 文件，避免相互覆盖。</w:t>
      </w:r>
    </w:p>
    <w:p w14:paraId="2DCFA49F"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当指定的 engine 文件不存在</w:t>
      </w:r>
      <w:r w:rsidRPr="00865340">
        <w:rPr>
          <w:rFonts w:ascii="华文宋体" w:eastAsia="华文宋体" w:hAnsi="华文宋体" w:cs="微软雅黑" w:hint="eastAsia"/>
        </w:rPr>
        <w:t>时</w:t>
      </w:r>
      <w:r w:rsidRPr="00865340">
        <w:rPr>
          <w:rFonts w:ascii="华文宋体" w:eastAsia="华文宋体" w:hAnsi="华文宋体" w:cs="MS Mincho" w:hint="eastAsia"/>
        </w:rPr>
        <w:t>，系</w:t>
      </w:r>
      <w:r w:rsidRPr="00865340">
        <w:rPr>
          <w:rFonts w:ascii="华文宋体" w:eastAsia="华文宋体" w:hAnsi="华文宋体" w:cs="微软雅黑" w:hint="eastAsia"/>
        </w:rPr>
        <w:t>统</w:t>
      </w:r>
      <w:r w:rsidRPr="00865340">
        <w:rPr>
          <w:rFonts w:ascii="华文宋体" w:eastAsia="华文宋体" w:hAnsi="华文宋体" w:cs="MS Mincho" w:hint="eastAsia"/>
        </w:rPr>
        <w:t>会</w:t>
      </w:r>
      <w:r w:rsidRPr="00865340">
        <w:rPr>
          <w:rFonts w:ascii="华文宋体" w:eastAsia="华文宋体" w:hAnsi="华文宋体" w:cs="微软雅黑" w:hint="eastAsia"/>
        </w:rPr>
        <w:t>尝试</w:t>
      </w:r>
      <w:r w:rsidRPr="00865340">
        <w:rPr>
          <w:rFonts w:ascii="华文宋体" w:eastAsia="华文宋体" w:hAnsi="华文宋体" w:cs="MS Mincho" w:hint="eastAsia"/>
        </w:rPr>
        <w:t>从</w:t>
      </w:r>
      <w:r w:rsidRPr="00865340">
        <w:rPr>
          <w:rFonts w:ascii="华文宋体" w:eastAsia="华文宋体" w:hAnsi="华文宋体"/>
        </w:rPr>
        <w:t xml:space="preserve"> .pt 模型</w:t>
      </w:r>
      <w:r w:rsidRPr="00865340">
        <w:rPr>
          <w:rFonts w:ascii="华文宋体" w:eastAsia="华文宋体" w:hAnsi="华文宋体" w:cs="微软雅黑" w:hint="eastAsia"/>
        </w:rPr>
        <w:t>导</w:t>
      </w:r>
      <w:r w:rsidRPr="00865340">
        <w:rPr>
          <w:rFonts w:ascii="华文宋体" w:eastAsia="华文宋体" w:hAnsi="华文宋体" w:cs="MS Mincho" w:hint="eastAsia"/>
        </w:rPr>
        <w:t>出</w:t>
      </w:r>
      <w:r w:rsidRPr="00865340">
        <w:rPr>
          <w:rFonts w:ascii="华文宋体" w:eastAsia="华文宋体" w:hAnsi="华文宋体"/>
        </w:rPr>
        <w:t xml:space="preserve"> TensorRT engine。</w:t>
      </w:r>
      <w:r w:rsidRPr="00865340">
        <w:rPr>
          <w:rFonts w:ascii="华文宋体" w:eastAsia="华文宋体" w:hAnsi="华文宋体" w:cs="微软雅黑" w:hint="eastAsia"/>
        </w:rPr>
        <w:t>导</w:t>
      </w:r>
      <w:r w:rsidRPr="00865340">
        <w:rPr>
          <w:rFonts w:ascii="华文宋体" w:eastAsia="华文宋体" w:hAnsi="华文宋体" w:cs="MS Mincho" w:hint="eastAsia"/>
        </w:rPr>
        <w:t>出</w:t>
      </w:r>
      <w:r w:rsidRPr="00865340">
        <w:rPr>
          <w:rFonts w:ascii="华文宋体" w:eastAsia="华文宋体" w:hAnsi="华文宋体" w:cs="微软雅黑" w:hint="eastAsia"/>
        </w:rPr>
        <w:t>过</w:t>
      </w:r>
      <w:r w:rsidRPr="00865340">
        <w:rPr>
          <w:rFonts w:ascii="华文宋体" w:eastAsia="华文宋体" w:hAnsi="华文宋体" w:cs="MS Mincho" w:hint="eastAsia"/>
        </w:rPr>
        <w:t>程中</w:t>
      </w:r>
      <w:r w:rsidRPr="00865340">
        <w:rPr>
          <w:rFonts w:ascii="华文宋体" w:eastAsia="华文宋体" w:hAnsi="华文宋体" w:cs="微软雅黑" w:hint="eastAsia"/>
        </w:rPr>
        <w:t>设</w:t>
      </w:r>
      <w:r w:rsidRPr="00865340">
        <w:rPr>
          <w:rFonts w:ascii="华文宋体" w:eastAsia="华文宋体" w:hAnsi="华文宋体" w:cs="MS Mincho" w:hint="eastAsia"/>
        </w:rPr>
        <w:t>置</w:t>
      </w:r>
      <w:r w:rsidRPr="00865340">
        <w:rPr>
          <w:rFonts w:ascii="华文宋体" w:eastAsia="华文宋体" w:hAnsi="华文宋体"/>
        </w:rPr>
        <w:t xml:space="preserve"> half、batch、imgsz 和 device 等参数，以适配当前推理配置。</w:t>
      </w:r>
      <w:r w:rsidRPr="00865340">
        <w:rPr>
          <w:rFonts w:ascii="华文宋体" w:eastAsia="华文宋体" w:hAnsi="华文宋体"/>
          <w:lang w:eastAsia="zh-CN"/>
        </w:rPr>
        <w:t>如果</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出失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或运行</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境不支持</w:t>
      </w:r>
      <w:r w:rsidRPr="00865340">
        <w:rPr>
          <w:rFonts w:ascii="华文宋体" w:eastAsia="华文宋体" w:hAnsi="华文宋体"/>
          <w:lang w:eastAsia="zh-CN"/>
        </w:rPr>
        <w:t xml:space="preserve"> TensorRT，系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会回退到</w:t>
      </w:r>
      <w:r w:rsidRPr="00865340">
        <w:rPr>
          <w:rFonts w:ascii="华文宋体" w:eastAsia="华文宋体" w:hAnsi="华文宋体"/>
          <w:lang w:eastAsia="zh-CN"/>
        </w:rPr>
        <w:t xml:space="preserve"> .pt 模型</w:t>
      </w:r>
      <w:r w:rsidRPr="00865340">
        <w:rPr>
          <w:rFonts w:ascii="华文宋体" w:eastAsia="华文宋体" w:hAnsi="华文宋体" w:cs="微软雅黑" w:hint="eastAsia"/>
          <w:lang w:eastAsia="zh-CN"/>
        </w:rPr>
        <w:t>执</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动态</w:t>
      </w:r>
      <w:r w:rsidRPr="00865340">
        <w:rPr>
          <w:rFonts w:ascii="华文宋体" w:eastAsia="华文宋体" w:hAnsi="华文宋体"/>
          <w:lang w:eastAsia="zh-CN"/>
        </w:rPr>
        <w:t xml:space="preserve"> batch 推理。</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策略提高了系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在不同硬件和</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境下的可用性。</w:t>
      </w:r>
    </w:p>
    <w:p w14:paraId="11EB3577"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rPr>
        <w:t>对</w:t>
      </w:r>
      <w:r w:rsidRPr="00865340">
        <w:rPr>
          <w:rFonts w:ascii="华文宋体" w:eastAsia="华文宋体" w:hAnsi="华文宋体" w:cs="MS Mincho" w:hint="eastAsia"/>
        </w:rPr>
        <w:t>于</w:t>
      </w:r>
      <w:r w:rsidRPr="00865340">
        <w:rPr>
          <w:rFonts w:ascii="华文宋体" w:eastAsia="华文宋体" w:hAnsi="华文宋体"/>
        </w:rPr>
        <w:t xml:space="preserve"> TensorRT 固定 batch </w:t>
      </w:r>
      <w:r w:rsidRPr="00865340">
        <w:rPr>
          <w:rFonts w:ascii="华文宋体" w:eastAsia="华文宋体" w:hAnsi="华文宋体" w:cs="微软雅黑" w:hint="eastAsia"/>
        </w:rPr>
        <w:t>输</w:t>
      </w:r>
      <w:r w:rsidRPr="00865340">
        <w:rPr>
          <w:rFonts w:ascii="华文宋体" w:eastAsia="华文宋体" w:hAnsi="华文宋体" w:cs="MS Mincho" w:hint="eastAsia"/>
        </w:rPr>
        <w:t>入</w:t>
      </w:r>
      <w:r w:rsidRPr="00865340">
        <w:rPr>
          <w:rFonts w:ascii="华文宋体" w:eastAsia="华文宋体" w:hAnsi="华文宋体" w:cs="微软雅黑" w:hint="eastAsia"/>
        </w:rPr>
        <w:t>问题</w:t>
      </w:r>
      <w:r w:rsidRPr="00865340">
        <w:rPr>
          <w:rFonts w:ascii="华文宋体" w:eastAsia="华文宋体" w:hAnsi="华文宋体" w:cs="MS Mincho" w:hint="eastAsia"/>
        </w:rPr>
        <w:t>，</w:t>
      </w:r>
      <w:r w:rsidRPr="00865340">
        <w:rPr>
          <w:rFonts w:ascii="华文宋体" w:eastAsia="华文宋体" w:hAnsi="华文宋体"/>
        </w:rPr>
        <w:t xml:space="preserve">YOLOInferencer </w:t>
      </w:r>
      <w:r w:rsidRPr="00865340">
        <w:rPr>
          <w:rFonts w:ascii="华文宋体" w:eastAsia="华文宋体" w:hAnsi="华文宋体" w:cs="微软雅黑" w:hint="eastAsia"/>
        </w:rPr>
        <w:t>实现</w:t>
      </w:r>
      <w:r w:rsidRPr="00865340">
        <w:rPr>
          <w:rFonts w:ascii="华文宋体" w:eastAsia="华文宋体" w:hAnsi="华文宋体" w:cs="MS Mincho" w:hint="eastAsia"/>
        </w:rPr>
        <w:t>了</w:t>
      </w:r>
      <w:r w:rsidRPr="00865340">
        <w:rPr>
          <w:rFonts w:ascii="华文宋体" w:eastAsia="华文宋体" w:hAnsi="华文宋体"/>
        </w:rPr>
        <w:t xml:space="preserve"> _pad_batch 方法。当</w:t>
      </w:r>
      <w:r w:rsidRPr="00865340">
        <w:rPr>
          <w:rFonts w:ascii="华文宋体" w:eastAsia="华文宋体" w:hAnsi="华文宋体" w:cs="微软雅黑" w:hint="eastAsia"/>
        </w:rPr>
        <w:t>实际</w:t>
      </w:r>
      <w:r w:rsidRPr="00865340">
        <w:rPr>
          <w:rFonts w:ascii="华文宋体" w:eastAsia="华文宋体" w:hAnsi="华文宋体" w:cs="MS Mincho" w:hint="eastAsia"/>
        </w:rPr>
        <w:t>收集到的</w:t>
      </w:r>
      <w:r w:rsidRPr="00865340">
        <w:rPr>
          <w:rFonts w:ascii="华文宋体" w:eastAsia="华文宋体" w:hAnsi="华文宋体" w:cs="微软雅黑" w:hint="eastAsia"/>
        </w:rPr>
        <w:t>帧</w:t>
      </w:r>
      <w:r w:rsidRPr="00865340">
        <w:rPr>
          <w:rFonts w:ascii="华文宋体" w:eastAsia="华文宋体" w:hAnsi="华文宋体" w:cs="MS Mincho" w:hint="eastAsia"/>
        </w:rPr>
        <w:t>数小于</w:t>
      </w:r>
      <w:r w:rsidRPr="00865340">
        <w:rPr>
          <w:rFonts w:ascii="华文宋体" w:eastAsia="华文宋体" w:hAnsi="华文宋体"/>
        </w:rPr>
        <w:t xml:space="preserve"> engine 要求的 batch size </w:t>
      </w:r>
      <w:r w:rsidRPr="00865340">
        <w:rPr>
          <w:rFonts w:ascii="华文宋体" w:eastAsia="华文宋体" w:hAnsi="华文宋体" w:cs="微软雅黑" w:hint="eastAsia"/>
        </w:rPr>
        <w:t>时</w:t>
      </w:r>
      <w:r w:rsidRPr="00865340">
        <w:rPr>
          <w:rFonts w:ascii="华文宋体" w:eastAsia="华文宋体" w:hAnsi="华文宋体" w:cs="MS Mincho" w:hint="eastAsia"/>
        </w:rPr>
        <w:t>，系</w:t>
      </w:r>
      <w:r w:rsidRPr="00865340">
        <w:rPr>
          <w:rFonts w:ascii="华文宋体" w:eastAsia="华文宋体" w:hAnsi="华文宋体" w:cs="微软雅黑" w:hint="eastAsia"/>
        </w:rPr>
        <w:t>统</w:t>
      </w:r>
      <w:r w:rsidRPr="00865340">
        <w:rPr>
          <w:rFonts w:ascii="华文宋体" w:eastAsia="华文宋体" w:hAnsi="华文宋体" w:cs="MS Mincho" w:hint="eastAsia"/>
        </w:rPr>
        <w:t>使用最后一</w:t>
      </w:r>
      <w:r w:rsidRPr="00865340">
        <w:rPr>
          <w:rFonts w:ascii="华文宋体" w:eastAsia="华文宋体" w:hAnsi="华文宋体" w:cs="微软雅黑" w:hint="eastAsia"/>
        </w:rPr>
        <w:t>帧进</w:t>
      </w:r>
      <w:r w:rsidRPr="00865340">
        <w:rPr>
          <w:rFonts w:ascii="华文宋体" w:eastAsia="华文宋体" w:hAnsi="华文宋体" w:cs="MS Mincho" w:hint="eastAsia"/>
        </w:rPr>
        <w:t>行填充，使</w:t>
      </w:r>
      <w:r w:rsidRPr="00865340">
        <w:rPr>
          <w:rFonts w:ascii="华文宋体" w:eastAsia="华文宋体" w:hAnsi="华文宋体" w:cs="微软雅黑" w:hint="eastAsia"/>
        </w:rPr>
        <w:t>输</w:t>
      </w:r>
      <w:r w:rsidRPr="00865340">
        <w:rPr>
          <w:rFonts w:ascii="华文宋体" w:eastAsia="华文宋体" w:hAnsi="华文宋体" w:cs="MS Mincho" w:hint="eastAsia"/>
        </w:rPr>
        <w:t>入数量</w:t>
      </w:r>
      <w:r w:rsidRPr="00865340">
        <w:rPr>
          <w:rFonts w:ascii="华文宋体" w:eastAsia="华文宋体" w:hAnsi="华文宋体" w:cs="微软雅黑" w:hint="eastAsia"/>
        </w:rPr>
        <w:t>满</w:t>
      </w:r>
      <w:r w:rsidRPr="00865340">
        <w:rPr>
          <w:rFonts w:ascii="华文宋体" w:eastAsia="华文宋体" w:hAnsi="华文宋体" w:cs="MS Mincho" w:hint="eastAsia"/>
        </w:rPr>
        <w:t>足</w:t>
      </w:r>
      <w:r w:rsidRPr="00865340">
        <w:rPr>
          <w:rFonts w:ascii="华文宋体" w:eastAsia="华文宋体" w:hAnsi="华文宋体"/>
        </w:rPr>
        <w:t xml:space="preserve"> engine </w:t>
      </w:r>
      <w:r w:rsidRPr="00865340">
        <w:rPr>
          <w:rFonts w:ascii="华文宋体" w:eastAsia="华文宋体" w:hAnsi="华文宋体" w:cs="微软雅黑" w:hint="eastAsia"/>
        </w:rPr>
        <w:t>约</w:t>
      </w:r>
      <w:r w:rsidRPr="00865340">
        <w:rPr>
          <w:rFonts w:ascii="华文宋体" w:eastAsia="华文宋体" w:hAnsi="华文宋体" w:cs="MS Mincho" w:hint="eastAsia"/>
        </w:rPr>
        <w:t>束；推理</w:t>
      </w:r>
      <w:r w:rsidRPr="00865340">
        <w:rPr>
          <w:rFonts w:ascii="华文宋体" w:eastAsia="华文宋体" w:hAnsi="华文宋体" w:cs="微软雅黑" w:hint="eastAsia"/>
        </w:rPr>
        <w:t>结</w:t>
      </w:r>
      <w:r w:rsidRPr="00865340">
        <w:rPr>
          <w:rFonts w:ascii="华文宋体" w:eastAsia="华文宋体" w:hAnsi="华文宋体" w:cs="MS Mincho" w:hint="eastAsia"/>
        </w:rPr>
        <w:t>束后，只解析真</w:t>
      </w:r>
      <w:r w:rsidRPr="00865340">
        <w:rPr>
          <w:rFonts w:ascii="华文宋体" w:eastAsia="华文宋体" w:hAnsi="华文宋体" w:cs="微软雅黑" w:hint="eastAsia"/>
        </w:rPr>
        <w:t>实帧对应</w:t>
      </w:r>
      <w:r w:rsidRPr="00865340">
        <w:rPr>
          <w:rFonts w:ascii="华文宋体" w:eastAsia="华文宋体" w:hAnsi="华文宋体" w:cs="MS Mincho" w:hint="eastAsia"/>
        </w:rPr>
        <w:t>的</w:t>
      </w:r>
      <w:r w:rsidRPr="00865340">
        <w:rPr>
          <w:rFonts w:ascii="华文宋体" w:eastAsia="华文宋体" w:hAnsi="华文宋体" w:cs="微软雅黑" w:hint="eastAsia"/>
        </w:rPr>
        <w:t>结</w:t>
      </w:r>
      <w:r w:rsidRPr="00865340">
        <w:rPr>
          <w:rFonts w:ascii="华文宋体" w:eastAsia="华文宋体" w:hAnsi="华文宋体" w:cs="MS Mincho" w:hint="eastAsia"/>
        </w:rPr>
        <w:t>果，忽略填充</w:t>
      </w:r>
      <w:r w:rsidRPr="00865340">
        <w:rPr>
          <w:rFonts w:ascii="华文宋体" w:eastAsia="华文宋体" w:hAnsi="华文宋体" w:cs="微软雅黑" w:hint="eastAsia"/>
        </w:rPr>
        <w:t>帧输</w:t>
      </w:r>
      <w:r w:rsidRPr="00865340">
        <w:rPr>
          <w:rFonts w:ascii="华文宋体" w:eastAsia="华文宋体" w:hAnsi="华文宋体" w:cs="MS Mincho" w:hint="eastAsia"/>
        </w:rPr>
        <w:t>出。</w:t>
      </w:r>
      <w:r w:rsidRPr="00865340">
        <w:rPr>
          <w:rFonts w:ascii="华文宋体" w:eastAsia="华文宋体" w:hAnsi="华文宋体" w:cs="微软雅黑" w:hint="eastAsia"/>
          <w:lang w:eastAsia="zh-CN"/>
        </w:rPr>
        <w:t>这样</w:t>
      </w:r>
      <w:r w:rsidRPr="00865340">
        <w:rPr>
          <w:rFonts w:ascii="华文宋体" w:eastAsia="华文宋体" w:hAnsi="华文宋体" w:cs="MS Mincho" w:hint="eastAsia"/>
          <w:lang w:eastAsia="zh-CN"/>
        </w:rPr>
        <w:t>既保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了固定</w:t>
      </w:r>
      <w:r w:rsidRPr="00865340">
        <w:rPr>
          <w:rFonts w:ascii="华文宋体" w:eastAsia="华文宋体" w:hAnsi="华文宋体"/>
          <w:lang w:eastAsia="zh-CN"/>
        </w:rPr>
        <w:t xml:space="preserve"> batch engine 的可运行性，又避免填充</w:t>
      </w:r>
      <w:r w:rsidRPr="00865340">
        <w:rPr>
          <w:rFonts w:ascii="华文宋体" w:eastAsia="华文宋体" w:hAnsi="华文宋体" w:cs="微软雅黑" w:hint="eastAsia"/>
          <w:lang w:eastAsia="zh-CN"/>
        </w:rPr>
        <w:t>帧对实际检测结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生影响。</w:t>
      </w:r>
    </w:p>
    <w:p w14:paraId="076ED792" w14:textId="77777777" w:rsidR="00E51E7D" w:rsidRPr="00865340" w:rsidRDefault="00000000">
      <w:pPr>
        <w:pStyle w:val="Heading2"/>
        <w:rPr>
          <w:rFonts w:ascii="华文宋体" w:eastAsia="华文宋体" w:hAnsi="华文宋体"/>
        </w:rPr>
      </w:pPr>
      <w:r w:rsidRPr="00865340">
        <w:rPr>
          <w:rFonts w:ascii="华文宋体" w:eastAsia="华文宋体" w:hAnsi="华文宋体"/>
        </w:rPr>
        <w:t>4.8 ByteTrack 追踪模块设计</w:t>
      </w:r>
    </w:p>
    <w:p w14:paraId="4250BE80" w14:textId="77777777" w:rsidR="00E51E7D" w:rsidRPr="00865340" w:rsidRDefault="00000000">
      <w:pPr>
        <w:rPr>
          <w:rFonts w:ascii="华文宋体" w:eastAsia="华文宋体" w:hAnsi="华文宋体"/>
        </w:rPr>
      </w:pPr>
      <w:r w:rsidRPr="00865340">
        <w:rPr>
          <w:rFonts w:ascii="华文宋体" w:eastAsia="华文宋体" w:hAnsi="华文宋体"/>
        </w:rPr>
        <w:t>ByteTrackTracker 是系</w:t>
      </w:r>
      <w:r w:rsidRPr="00865340">
        <w:rPr>
          <w:rFonts w:ascii="华文宋体" w:eastAsia="华文宋体" w:hAnsi="华文宋体" w:cs="微软雅黑" w:hint="eastAsia"/>
        </w:rPr>
        <w:t>统</w:t>
      </w:r>
      <w:r w:rsidRPr="00865340">
        <w:rPr>
          <w:rFonts w:ascii="华文宋体" w:eastAsia="华文宋体" w:hAnsi="华文宋体" w:cs="MS Mincho" w:hint="eastAsia"/>
        </w:rPr>
        <w:t>的目</w:t>
      </w:r>
      <w:r w:rsidRPr="00865340">
        <w:rPr>
          <w:rFonts w:ascii="华文宋体" w:eastAsia="华文宋体" w:hAnsi="华文宋体" w:cs="微软雅黑" w:hint="eastAsia"/>
        </w:rPr>
        <w:t>标</w:t>
      </w:r>
      <w:r w:rsidRPr="00865340">
        <w:rPr>
          <w:rFonts w:ascii="华文宋体" w:eastAsia="华文宋体" w:hAnsi="华文宋体" w:cs="MS Mincho" w:hint="eastAsia"/>
        </w:rPr>
        <w:t>追踪封装模</w:t>
      </w:r>
      <w:r w:rsidRPr="00865340">
        <w:rPr>
          <w:rFonts w:ascii="华文宋体" w:eastAsia="华文宋体" w:hAnsi="华文宋体" w:cs="微软雅黑" w:hint="eastAsia"/>
        </w:rPr>
        <w:t>块</w:t>
      </w:r>
      <w:r w:rsidRPr="00865340">
        <w:rPr>
          <w:rFonts w:ascii="华文宋体" w:eastAsia="华文宋体" w:hAnsi="华文宋体" w:cs="MS Mincho" w:hint="eastAsia"/>
        </w:rPr>
        <w:t>。</w:t>
      </w:r>
      <w:r w:rsidRPr="00865340">
        <w:rPr>
          <w:rFonts w:ascii="华文宋体" w:eastAsia="华文宋体" w:hAnsi="华文宋体"/>
        </w:rPr>
        <w:t xml:space="preserve">YOLO </w:t>
      </w:r>
      <w:r w:rsidRPr="00865340">
        <w:rPr>
          <w:rFonts w:ascii="华文宋体" w:eastAsia="华文宋体" w:hAnsi="华文宋体" w:cs="微软雅黑" w:hint="eastAsia"/>
        </w:rPr>
        <w:t>检测结</w:t>
      </w:r>
      <w:r w:rsidRPr="00865340">
        <w:rPr>
          <w:rFonts w:ascii="华文宋体" w:eastAsia="华文宋体" w:hAnsi="华文宋体" w:cs="MS Mincho" w:hint="eastAsia"/>
        </w:rPr>
        <w:t>果首先被</w:t>
      </w:r>
      <w:r w:rsidRPr="00865340">
        <w:rPr>
          <w:rFonts w:ascii="华文宋体" w:eastAsia="华文宋体" w:hAnsi="华文宋体" w:cs="微软雅黑" w:hint="eastAsia"/>
        </w:rPr>
        <w:t>转换为</w:t>
      </w:r>
      <w:r w:rsidRPr="00865340">
        <w:rPr>
          <w:rFonts w:ascii="华文宋体" w:eastAsia="华文宋体" w:hAnsi="华文宋体"/>
        </w:rPr>
        <w:t xml:space="preserve"> supervision.Detections 所需的数据格式，包括</w:t>
      </w:r>
      <w:r w:rsidRPr="00865340">
        <w:rPr>
          <w:rFonts w:ascii="华文宋体" w:eastAsia="华文宋体" w:hAnsi="华文宋体" w:cs="微软雅黑" w:hint="eastAsia"/>
        </w:rPr>
        <w:t>检测</w:t>
      </w:r>
      <w:r w:rsidRPr="00865340">
        <w:rPr>
          <w:rFonts w:ascii="华文宋体" w:eastAsia="华文宋体" w:hAnsi="华文宋体" w:cs="MS Mincho" w:hint="eastAsia"/>
        </w:rPr>
        <w:t>框坐</w:t>
      </w:r>
      <w:r w:rsidRPr="00865340">
        <w:rPr>
          <w:rFonts w:ascii="华文宋体" w:eastAsia="华文宋体" w:hAnsi="华文宋体" w:cs="微软雅黑" w:hint="eastAsia"/>
        </w:rPr>
        <w:t>标</w:t>
      </w:r>
      <w:r w:rsidRPr="00865340">
        <w:rPr>
          <w:rFonts w:ascii="华文宋体" w:eastAsia="华文宋体" w:hAnsi="华文宋体" w:cs="MS Mincho" w:hint="eastAsia"/>
        </w:rPr>
        <w:t>、置信度和</w:t>
      </w:r>
      <w:r w:rsidRPr="00865340">
        <w:rPr>
          <w:rFonts w:ascii="华文宋体" w:eastAsia="华文宋体" w:hAnsi="华文宋体" w:cs="微软雅黑" w:hint="eastAsia"/>
        </w:rPr>
        <w:t>类别编</w:t>
      </w:r>
      <w:r w:rsidRPr="00865340">
        <w:rPr>
          <w:rFonts w:ascii="华文宋体" w:eastAsia="华文宋体" w:hAnsi="华文宋体" w:cs="MS Mincho" w:hint="eastAsia"/>
        </w:rPr>
        <w:t>号等信息。随后，</w:t>
      </w:r>
      <w:r w:rsidRPr="00865340">
        <w:rPr>
          <w:rFonts w:ascii="华文宋体" w:eastAsia="华文宋体" w:hAnsi="华文宋体"/>
        </w:rPr>
        <w:t xml:space="preserve">ByteTrackTracker </w:t>
      </w:r>
      <w:r w:rsidRPr="00865340">
        <w:rPr>
          <w:rFonts w:ascii="华文宋体" w:eastAsia="华文宋体" w:hAnsi="华文宋体" w:cs="微软雅黑" w:hint="eastAsia"/>
        </w:rPr>
        <w:t>调</w:t>
      </w:r>
      <w:r w:rsidRPr="00865340">
        <w:rPr>
          <w:rFonts w:ascii="华文宋体" w:eastAsia="华文宋体" w:hAnsi="华文宋体" w:cs="MS Mincho" w:hint="eastAsia"/>
        </w:rPr>
        <w:t>用</w:t>
      </w:r>
      <w:r w:rsidRPr="00865340">
        <w:rPr>
          <w:rFonts w:ascii="华文宋体" w:eastAsia="华文宋体" w:hAnsi="华文宋体"/>
        </w:rPr>
        <w:t xml:space="preserve"> ByteTrack 的 update_with_detections 方法完成</w:t>
      </w:r>
      <w:r w:rsidRPr="00865340">
        <w:rPr>
          <w:rFonts w:ascii="华文宋体" w:eastAsia="华文宋体" w:hAnsi="华文宋体" w:cs="微软雅黑" w:hint="eastAsia"/>
        </w:rPr>
        <w:t>轨</w:t>
      </w:r>
      <w:r w:rsidRPr="00865340">
        <w:rPr>
          <w:rFonts w:ascii="华文宋体" w:eastAsia="华文宋体" w:hAnsi="华文宋体" w:cs="MS Mincho" w:hint="eastAsia"/>
        </w:rPr>
        <w:t>迹更新，并将追踪器</w:t>
      </w:r>
      <w:r w:rsidRPr="00865340">
        <w:rPr>
          <w:rFonts w:ascii="华文宋体" w:eastAsia="华文宋体" w:hAnsi="华文宋体" w:cs="微软雅黑" w:hint="eastAsia"/>
        </w:rPr>
        <w:t>输</w:t>
      </w:r>
      <w:r w:rsidRPr="00865340">
        <w:rPr>
          <w:rFonts w:ascii="华文宋体" w:eastAsia="华文宋体" w:hAnsi="华文宋体" w:cs="MS Mincho" w:hint="eastAsia"/>
        </w:rPr>
        <w:t>出的</w:t>
      </w:r>
      <w:r w:rsidRPr="00865340">
        <w:rPr>
          <w:rFonts w:ascii="华文宋体" w:eastAsia="华文宋体" w:hAnsi="华文宋体"/>
        </w:rPr>
        <w:t xml:space="preserve"> tracker_id 写回原</w:t>
      </w:r>
      <w:r w:rsidRPr="00865340">
        <w:rPr>
          <w:rFonts w:ascii="华文宋体" w:eastAsia="华文宋体" w:hAnsi="华文宋体" w:cs="微软雅黑" w:hint="eastAsia"/>
        </w:rPr>
        <w:t>检测结</w:t>
      </w:r>
      <w:r w:rsidRPr="00865340">
        <w:rPr>
          <w:rFonts w:ascii="华文宋体" w:eastAsia="华文宋体" w:hAnsi="华文宋体" w:cs="MS Mincho" w:hint="eastAsia"/>
        </w:rPr>
        <w:t>果。</w:t>
      </w:r>
    </w:p>
    <w:p w14:paraId="2EA912C3"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都</w:t>
      </w:r>
      <w:r w:rsidRPr="00865340">
        <w:rPr>
          <w:rFonts w:ascii="华文宋体" w:eastAsia="华文宋体" w:hAnsi="华文宋体" w:cs="微软雅黑" w:hint="eastAsia"/>
          <w:lang w:eastAsia="zh-CN"/>
        </w:rPr>
        <w:t>拥</w:t>
      </w:r>
      <w:r w:rsidRPr="00865340">
        <w:rPr>
          <w:rFonts w:ascii="华文宋体" w:eastAsia="华文宋体" w:hAnsi="华文宋体" w:cs="MS Mincho" w:hint="eastAsia"/>
          <w:lang w:eastAsia="zh-CN"/>
        </w:rPr>
        <w:t>有独立的</w:t>
      </w:r>
      <w:r w:rsidRPr="00865340">
        <w:rPr>
          <w:rFonts w:ascii="华文宋体" w:eastAsia="华文宋体" w:hAnsi="华文宋体"/>
          <w:lang w:eastAsia="zh-CN"/>
        </w:rPr>
        <w:t xml:space="preserve"> ByteTrackTracker </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例。</w:t>
      </w:r>
      <w:r w:rsidRPr="00865340">
        <w:rPr>
          <w:rFonts w:ascii="华文宋体" w:eastAsia="华文宋体" w:hAnsi="华文宋体" w:cs="微软雅黑" w:hint="eastAsia"/>
          <w:lang w:eastAsia="zh-CN"/>
        </w:rPr>
        <w:t>这样</w:t>
      </w:r>
      <w:r w:rsidRPr="00865340">
        <w:rPr>
          <w:rFonts w:ascii="华文宋体" w:eastAsia="华文宋体" w:hAnsi="华文宋体" w:cs="MS Mincho" w:hint="eastAsia"/>
          <w:lang w:eastAsia="zh-CN"/>
        </w:rPr>
        <w:t>做的原因是</w:t>
      </w:r>
      <w:r w:rsidRPr="00865340">
        <w:rPr>
          <w:rFonts w:ascii="华文宋体" w:eastAsia="华文宋体" w:hAnsi="华文宋体"/>
          <w:lang w:eastAsia="zh-CN"/>
        </w:rPr>
        <w:t xml:space="preserve"> ByteTrack 内部</w:t>
      </w:r>
      <w:r w:rsidRPr="00865340">
        <w:rPr>
          <w:rFonts w:ascii="华文宋体" w:eastAsia="华文宋体" w:hAnsi="华文宋体" w:cs="微软雅黑" w:hint="eastAsia"/>
          <w:lang w:eastAsia="zh-CN"/>
        </w:rPr>
        <w:t>维护轨</w:t>
      </w:r>
      <w:r w:rsidRPr="00865340">
        <w:rPr>
          <w:rFonts w:ascii="华文宋体" w:eastAsia="华文宋体" w:hAnsi="华文宋体" w:cs="MS Mincho" w:hint="eastAsia"/>
          <w:lang w:eastAsia="zh-CN"/>
        </w:rPr>
        <w:t>迹状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迹生命周期，如果多路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共用同一个追踪器，不同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中的目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会被</w:t>
      </w:r>
      <w:r w:rsidRPr="00865340">
        <w:rPr>
          <w:rFonts w:ascii="华文宋体" w:eastAsia="华文宋体" w:hAnsi="华文宋体" w:cs="微软雅黑" w:hint="eastAsia"/>
          <w:lang w:eastAsia="zh-CN"/>
        </w:rPr>
        <w:t>视为</w:t>
      </w:r>
      <w:r w:rsidRPr="00865340">
        <w:rPr>
          <w:rFonts w:ascii="华文宋体" w:eastAsia="华文宋体" w:hAnsi="华文宋体" w:cs="MS Mincho" w:hint="eastAsia"/>
          <w:lang w:eastAsia="zh-CN"/>
        </w:rPr>
        <w:t>同一</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序列中的目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w:t>
      </w:r>
      <w:r w:rsidRPr="00865340">
        <w:rPr>
          <w:rFonts w:ascii="华文宋体" w:eastAsia="华文宋体" w:hAnsi="华文宋体"/>
          <w:lang w:eastAsia="zh-CN"/>
        </w:rPr>
        <w:t xml:space="preserve"> track id 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相互</w:t>
      </w:r>
      <w:r w:rsidRPr="00865340">
        <w:rPr>
          <w:rFonts w:ascii="华文宋体" w:eastAsia="华文宋体" w:hAnsi="华文宋体" w:cs="微软雅黑" w:hint="eastAsia"/>
          <w:lang w:eastAsia="zh-CN"/>
        </w:rPr>
        <w:t>污</w:t>
      </w:r>
      <w:r w:rsidRPr="00865340">
        <w:rPr>
          <w:rFonts w:ascii="华文宋体" w:eastAsia="华文宋体" w:hAnsi="华文宋体" w:cs="MS Mincho" w:hint="eastAsia"/>
          <w:lang w:eastAsia="zh-CN"/>
        </w:rPr>
        <w:t>染。独立追踪器</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使每一路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号和状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更新互不影响，从而保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理下的追踪</w:t>
      </w:r>
      <w:r w:rsidRPr="00865340">
        <w:rPr>
          <w:rFonts w:ascii="华文宋体" w:eastAsia="华文宋体" w:hAnsi="华文宋体" w:cs="微软雅黑" w:hint="eastAsia"/>
          <w:lang w:eastAsia="zh-CN"/>
        </w:rPr>
        <w:t>逻辑</w:t>
      </w:r>
      <w:r w:rsidRPr="00865340">
        <w:rPr>
          <w:rFonts w:ascii="华文宋体" w:eastAsia="华文宋体" w:hAnsi="华文宋体" w:cs="MS Mincho" w:hint="eastAsia"/>
          <w:lang w:eastAsia="zh-CN"/>
        </w:rPr>
        <w:t>正确性。</w:t>
      </w:r>
    </w:p>
    <w:p w14:paraId="274189A6" w14:textId="77777777" w:rsidR="00BA1540" w:rsidRPr="00865340" w:rsidRDefault="00000000">
      <w:pPr>
        <w:spacing w:line="360" w:lineRule="auto"/>
        <w:ind w:firstLine="420"/>
        <w:rPr>
          <w:rFonts w:ascii="华文宋体" w:eastAsia="华文宋体" w:hAnsi="华文宋体"/>
          <w:lang w:eastAsia="zh-CN"/>
        </w:rPr>
      </w:pPr>
      <w:r w:rsidRPr="00865340">
        <w:rPr>
          <w:rFonts w:ascii="华文宋体" w:eastAsia="华文宋体" w:hAnsi="华文宋体" w:cs="微软雅黑" w:hint="eastAsia"/>
          <w:lang w:eastAsia="zh-CN"/>
        </w:rPr>
        <w:t>图</w:t>
      </w:r>
      <w:r w:rsidRPr="00865340">
        <w:rPr>
          <w:rFonts w:ascii="华文宋体" w:eastAsia="华文宋体" w:hAnsi="华文宋体"/>
          <w:lang w:eastAsia="zh-CN"/>
        </w:rPr>
        <w:t xml:space="preserve"> 4-2 描述了 ByteTrack 追踪模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的程序</w:t>
      </w:r>
      <w:r w:rsidRPr="00865340">
        <w:rPr>
          <w:rFonts w:ascii="华文宋体" w:eastAsia="华文宋体" w:hAnsi="华文宋体" w:cs="微软雅黑" w:hint="eastAsia"/>
          <w:lang w:eastAsia="zh-CN"/>
        </w:rPr>
        <w:t>执</w:t>
      </w:r>
      <w:r w:rsidRPr="00865340">
        <w:rPr>
          <w:rFonts w:ascii="华文宋体" w:eastAsia="华文宋体" w:hAnsi="华文宋体" w:cs="MS Mincho" w:hint="eastAsia"/>
          <w:lang w:eastAsia="zh-CN"/>
        </w:rPr>
        <w:t>行路径。模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首先</w:t>
      </w:r>
      <w:r w:rsidRPr="00865340">
        <w:rPr>
          <w:rFonts w:ascii="华文宋体" w:eastAsia="华文宋体" w:hAnsi="华文宋体" w:cs="微软雅黑" w:hint="eastAsia"/>
          <w:lang w:eastAsia="zh-CN"/>
        </w:rPr>
        <w:t>对</w:t>
      </w:r>
      <w:r w:rsidRPr="00865340">
        <w:rPr>
          <w:rFonts w:ascii="华文宋体" w:eastAsia="华文宋体" w:hAnsi="华文宋体"/>
          <w:lang w:eastAsia="zh-CN"/>
        </w:rPr>
        <w:t xml:space="preserve"> YOLO </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出的字典列表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行格式</w:t>
      </w:r>
      <w:r w:rsidRPr="00865340">
        <w:rPr>
          <w:rFonts w:ascii="华文宋体" w:eastAsia="华文宋体" w:hAnsi="华文宋体" w:cs="微软雅黑" w:hint="eastAsia"/>
          <w:lang w:eastAsia="zh-CN"/>
        </w:rPr>
        <w:t>转换</w:t>
      </w:r>
      <w:r w:rsidRPr="00865340">
        <w:rPr>
          <w:rFonts w:ascii="华文宋体" w:eastAsia="华文宋体" w:hAnsi="华文宋体" w:cs="MS Mincho" w:hint="eastAsia"/>
          <w:lang w:eastAsia="zh-CN"/>
        </w:rPr>
        <w:t>，再</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lang w:eastAsia="zh-CN"/>
        </w:rPr>
        <w:t xml:space="preserve"> supervision 中的 ByteTrack 完成</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，最后将</w:t>
      </w:r>
      <w:r w:rsidRPr="00865340">
        <w:rPr>
          <w:rFonts w:ascii="华文宋体" w:eastAsia="华文宋体" w:hAnsi="华文宋体"/>
          <w:lang w:eastAsia="zh-CN"/>
        </w:rPr>
        <w:t xml:space="preserve"> tracker_id 写回</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果，使后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化与</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基于</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定的目</w:t>
      </w:r>
      <w:r w:rsidRPr="00865340">
        <w:rPr>
          <w:rFonts w:ascii="华文宋体" w:eastAsia="华文宋体" w:hAnsi="华文宋体" w:cs="微软雅黑" w:hint="eastAsia"/>
          <w:lang w:eastAsia="zh-CN"/>
        </w:rPr>
        <w:t>标编</w:t>
      </w:r>
      <w:r w:rsidRPr="00865340">
        <w:rPr>
          <w:rFonts w:ascii="华文宋体" w:eastAsia="华文宋体" w:hAnsi="华文宋体" w:cs="MS Mincho" w:hint="eastAsia"/>
          <w:lang w:eastAsia="zh-CN"/>
        </w:rPr>
        <w:t>号工作。</w:t>
      </w:r>
    </w:p>
    <w:p w14:paraId="184A71BC" w14:textId="77777777" w:rsidR="00BA1540" w:rsidRPr="00865340" w:rsidRDefault="00000000">
      <w:pPr>
        <w:rPr>
          <w:rFonts w:ascii="华文宋体" w:eastAsia="华文宋体" w:hAnsi="华文宋体"/>
          <w:lang w:eastAsia="zh-CN"/>
        </w:rPr>
      </w:pPr>
      <w:r w:rsidRPr="00865340">
        <w:rPr>
          <w:rFonts w:ascii="华文宋体" w:eastAsia="华文宋体" w:hAnsi="华文宋体"/>
          <w:lang w:eastAsia="zh-CN"/>
        </w:rPr>
        <w:br w:type="page"/>
      </w:r>
    </w:p>
    <w:p w14:paraId="7AF9F742" w14:textId="77777777" w:rsidR="00BA1540" w:rsidRPr="00865340" w:rsidRDefault="00D2600E" w:rsidP="00D2600E">
      <w:pPr>
        <w:ind w:firstLine="0"/>
        <w:rPr>
          <w:rFonts w:ascii="华文宋体" w:eastAsia="华文宋体" w:hAnsi="华文宋体"/>
          <w:lang w:eastAsia="zh-CN"/>
        </w:rPr>
      </w:pPr>
      <w:r w:rsidRPr="00865340">
        <w:rPr>
          <w:rFonts w:ascii="华文宋体" w:eastAsia="华文宋体" w:hAnsi="华文宋体"/>
          <w:noProof/>
        </w:rPr>
        <w:lastRenderedPageBreak/>
        <w:drawing>
          <wp:anchor distT="0" distB="0" distL="114300" distR="114300" simplePos="0" relativeHeight="251653120" behindDoc="0" locked="0" layoutInCell="1" allowOverlap="1" wp14:anchorId="0B041235" wp14:editId="77623182">
            <wp:simplePos x="0" y="0"/>
            <wp:positionH relativeFrom="column">
              <wp:posOffset>357256</wp:posOffset>
            </wp:positionH>
            <wp:positionV relativeFrom="paragraph">
              <wp:posOffset>295891</wp:posOffset>
            </wp:positionV>
            <wp:extent cx="5067300" cy="4053840"/>
            <wp:effectExtent l="0" t="0" r="0" b="38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ytetrack.png"/>
                    <pic:cNvPicPr/>
                  </pic:nvPicPr>
                  <pic:blipFill>
                    <a:blip r:embed="rId22"/>
                    <a:stretch>
                      <a:fillRect/>
                    </a:stretch>
                  </pic:blipFill>
                  <pic:spPr>
                    <a:xfrm>
                      <a:off x="0" y="0"/>
                      <a:ext cx="5067300" cy="4053840"/>
                    </a:xfrm>
                    <a:prstGeom prst="rect">
                      <a:avLst/>
                    </a:prstGeom>
                  </pic:spPr>
                </pic:pic>
              </a:graphicData>
            </a:graphic>
            <wp14:sizeRelH relativeFrom="margin">
              <wp14:pctWidth>0</wp14:pctWidth>
            </wp14:sizeRelH>
            <wp14:sizeRelV relativeFrom="margin">
              <wp14:pctHeight>0</wp14:pctHeight>
            </wp14:sizeRelV>
          </wp:anchor>
        </w:drawing>
      </w:r>
    </w:p>
    <w:p w14:paraId="628FA77E" w14:textId="77777777" w:rsidR="00BA1540"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4-</w:t>
      </w:r>
      <w:r w:rsidR="00EC7978">
        <w:rPr>
          <w:rFonts w:ascii="华文宋体" w:eastAsia="华文宋体" w:hAnsi="华文宋体" w:hint="eastAsia"/>
          <w:sz w:val="21"/>
          <w:lang w:eastAsia="zh-CN"/>
        </w:rPr>
        <w:t>1</w:t>
      </w:r>
      <w:r w:rsidRPr="00865340">
        <w:rPr>
          <w:rFonts w:ascii="华文宋体" w:eastAsia="华文宋体" w:hAnsi="华文宋体"/>
          <w:sz w:val="21"/>
          <w:lang w:eastAsia="zh-CN"/>
        </w:rPr>
        <w:t xml:space="preserve">  ByteTrack 追踪模</w:t>
      </w:r>
      <w:r w:rsidRPr="00865340">
        <w:rPr>
          <w:rFonts w:ascii="华文宋体" w:eastAsia="华文宋体" w:hAnsi="华文宋体" w:cs="微软雅黑" w:hint="eastAsia"/>
          <w:sz w:val="21"/>
          <w:lang w:eastAsia="zh-CN"/>
        </w:rPr>
        <w:t>块</w:t>
      </w:r>
      <w:r w:rsidRPr="00865340">
        <w:rPr>
          <w:rFonts w:ascii="华文宋体" w:eastAsia="华文宋体" w:hAnsi="华文宋体" w:cs="MS Mincho" w:hint="eastAsia"/>
          <w:sz w:val="21"/>
          <w:lang w:eastAsia="zh-CN"/>
        </w:rPr>
        <w:t>程序流程</w:t>
      </w:r>
      <w:r w:rsidRPr="00865340">
        <w:rPr>
          <w:rFonts w:ascii="华文宋体" w:eastAsia="华文宋体" w:hAnsi="华文宋体" w:cs="微软雅黑" w:hint="eastAsia"/>
          <w:sz w:val="21"/>
          <w:lang w:eastAsia="zh-CN"/>
        </w:rPr>
        <w:t>图</w:t>
      </w:r>
    </w:p>
    <w:p w14:paraId="3C198B2E"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4.9 结果可视化与轨迹绘制模块设计</w:t>
      </w:r>
    </w:p>
    <w:p w14:paraId="3AFD2799"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化模</w:t>
      </w:r>
      <w:r w:rsidRPr="00865340">
        <w:rPr>
          <w:rFonts w:ascii="华文宋体" w:eastAsia="华文宋体" w:hAnsi="华文宋体" w:cs="微软雅黑" w:hint="eastAsia"/>
          <w:lang w:eastAsia="zh-CN"/>
        </w:rPr>
        <w:t>块负责</w:t>
      </w:r>
      <w:r w:rsidRPr="00865340">
        <w:rPr>
          <w:rFonts w:ascii="华文宋体" w:eastAsia="华文宋体" w:hAnsi="华文宋体" w:cs="MS Mincho" w:hint="eastAsia"/>
          <w:lang w:eastAsia="zh-CN"/>
        </w:rPr>
        <w:t>将</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和追踪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果以直</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方式叠加到</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上。系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在每个</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框上</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、置信度和</w:t>
      </w:r>
      <w:r w:rsidRPr="00865340">
        <w:rPr>
          <w:rFonts w:ascii="华文宋体" w:eastAsia="华文宋体" w:hAnsi="华文宋体"/>
          <w:lang w:eastAsia="zh-CN"/>
        </w:rPr>
        <w:t xml:space="preserve"> track_id，并通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颜</w:t>
      </w:r>
      <w:r w:rsidRPr="00865340">
        <w:rPr>
          <w:rFonts w:ascii="华文宋体" w:eastAsia="华文宋体" w:hAnsi="华文宋体" w:cs="MS Mincho" w:hint="eastAsia"/>
          <w:lang w:eastAsia="zh-CN"/>
        </w:rPr>
        <w:t>色区分不同目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了增</w:t>
      </w:r>
      <w:r w:rsidRPr="00865340">
        <w:rPr>
          <w:rFonts w:ascii="华文宋体" w:eastAsia="华文宋体" w:hAnsi="华文宋体" w:cs="微软雅黑" w:hint="eastAsia"/>
          <w:lang w:eastAsia="zh-CN"/>
        </w:rPr>
        <w:t>强轨</w:t>
      </w:r>
      <w:r w:rsidRPr="00865340">
        <w:rPr>
          <w:rFonts w:ascii="华文宋体" w:eastAsia="华文宋体" w:hAnsi="华文宋体" w:cs="MS Mincho" w:hint="eastAsia"/>
          <w:lang w:eastAsia="zh-CN"/>
        </w:rPr>
        <w:t>迹分析能力，系</w:t>
      </w:r>
      <w:r w:rsidRPr="00865340">
        <w:rPr>
          <w:rFonts w:ascii="华文宋体" w:eastAsia="华文宋体" w:hAnsi="华文宋体" w:cs="微软雅黑" w:hint="eastAsia"/>
          <w:lang w:eastAsia="zh-CN"/>
        </w:rPr>
        <w:t>统设计</w:t>
      </w:r>
      <w:r w:rsidRPr="00865340">
        <w:rPr>
          <w:rFonts w:ascii="华文宋体" w:eastAsia="华文宋体" w:hAnsi="华文宋体" w:cs="MS Mincho" w:hint="eastAsia"/>
          <w:lang w:eastAsia="zh-CN"/>
        </w:rPr>
        <w:t>了</w:t>
      </w:r>
      <w:r w:rsidRPr="00865340">
        <w:rPr>
          <w:rFonts w:ascii="华文宋体" w:eastAsia="华文宋体" w:hAnsi="华文宋体"/>
          <w:lang w:eastAsia="zh-CN"/>
        </w:rPr>
        <w:t xml:space="preserve"> TrajectoryManager，用于按照 track_id </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标历</w:t>
      </w:r>
      <w:r w:rsidRPr="00865340">
        <w:rPr>
          <w:rFonts w:ascii="华文宋体" w:eastAsia="华文宋体" w:hAnsi="华文宋体" w:cs="MS Mincho" w:hint="eastAsia"/>
          <w:lang w:eastAsia="zh-CN"/>
        </w:rPr>
        <w:t>史</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迹点。</w:t>
      </w:r>
    </w:p>
    <w:p w14:paraId="1CE4E1CA"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TrajectoryManager 以目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底部中心点作</w:t>
      </w:r>
      <w:r w:rsidRPr="00865340">
        <w:rPr>
          <w:rFonts w:ascii="华文宋体" w:eastAsia="华文宋体" w:hAnsi="华文宋体" w:cs="微软雅黑" w:hint="eastAsia"/>
          <w:lang w:eastAsia="zh-CN"/>
        </w:rPr>
        <w:t>为轨</w:t>
      </w:r>
      <w:r w:rsidRPr="00865340">
        <w:rPr>
          <w:rFonts w:ascii="华文宋体" w:eastAsia="华文宋体" w:hAnsi="华文宋体" w:cs="MS Mincho" w:hint="eastAsia"/>
          <w:lang w:eastAsia="zh-CN"/>
        </w:rPr>
        <w:t>迹点位置，并</w:t>
      </w:r>
      <w:r w:rsidRPr="00865340">
        <w:rPr>
          <w:rFonts w:ascii="华文宋体" w:eastAsia="华文宋体" w:hAnsi="华文宋体" w:cs="微软雅黑" w:hint="eastAsia"/>
          <w:lang w:eastAsia="zh-CN"/>
        </w:rPr>
        <w:t>记录</w:t>
      </w:r>
      <w:r w:rsidRPr="00865340">
        <w:rPr>
          <w:rFonts w:ascii="华文宋体" w:eastAsia="华文宋体" w:hAnsi="华文宋体" w:cs="MS Mincho" w:hint="eastAsia"/>
          <w:lang w:eastAsia="zh-CN"/>
        </w:rPr>
        <w:t>每个</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迹点的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戳。当同一</w:t>
      </w:r>
      <w:r w:rsidRPr="00865340">
        <w:rPr>
          <w:rFonts w:ascii="华文宋体" w:eastAsia="华文宋体" w:hAnsi="华文宋体"/>
          <w:lang w:eastAsia="zh-CN"/>
        </w:rPr>
        <w:t xml:space="preserve"> track_id 在</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中出</w:t>
      </w:r>
      <w:r w:rsidRPr="00865340">
        <w:rPr>
          <w:rFonts w:ascii="华文宋体" w:eastAsia="华文宋体" w:hAnsi="华文宋体" w:cs="微软雅黑" w:hint="eastAsia"/>
          <w:lang w:eastAsia="zh-CN"/>
        </w:rPr>
        <w:t>现时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将新的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迹点追加到</w:t>
      </w:r>
      <w:r w:rsidRPr="00865340">
        <w:rPr>
          <w:rFonts w:ascii="华文宋体" w:eastAsia="华文宋体" w:hAnsi="华文宋体" w:cs="微软雅黑" w:hint="eastAsia"/>
          <w:lang w:eastAsia="zh-CN"/>
        </w:rPr>
        <w:t>对应</w:t>
      </w:r>
      <w:r w:rsidRPr="00865340">
        <w:rPr>
          <w:rFonts w:ascii="华文宋体" w:eastAsia="华文宋体" w:hAnsi="华文宋体"/>
          <w:lang w:eastAsia="zh-CN"/>
        </w:rPr>
        <w:t xml:space="preserve"> TrackRecord 中；当两次更新</w:t>
      </w:r>
      <w:r w:rsidRPr="00865340">
        <w:rPr>
          <w:rFonts w:ascii="华文宋体" w:eastAsia="华文宋体" w:hAnsi="华文宋体" w:cs="微软雅黑" w:hint="eastAsia"/>
          <w:lang w:eastAsia="zh-CN"/>
        </w:rPr>
        <w:t>时间间</w:t>
      </w:r>
      <w:r w:rsidRPr="00865340">
        <w:rPr>
          <w:rFonts w:ascii="华文宋体" w:eastAsia="华文宋体" w:hAnsi="华文宋体" w:cs="MS Mincho" w:hint="eastAsia"/>
          <w:lang w:eastAsia="zh-CN"/>
        </w:rPr>
        <w:t>隔超</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gap_timeout </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统认为轨</w:t>
      </w:r>
      <w:r w:rsidRPr="00865340">
        <w:rPr>
          <w:rFonts w:ascii="华文宋体" w:eastAsia="华文宋体" w:hAnsi="华文宋体" w:cs="MS Mincho" w:hint="eastAsia"/>
          <w:lang w:eastAsia="zh-CN"/>
        </w:rPr>
        <w:t>迹出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中断，清空旧</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迹并重新开始</w:t>
      </w:r>
      <w:r w:rsidRPr="00865340">
        <w:rPr>
          <w:rFonts w:ascii="华文宋体" w:eastAsia="华文宋体" w:hAnsi="华文宋体" w:cs="微软雅黑" w:hint="eastAsia"/>
          <w:lang w:eastAsia="zh-CN"/>
        </w:rPr>
        <w:t>记录</w:t>
      </w:r>
      <w:r w:rsidRPr="00865340">
        <w:rPr>
          <w:rFonts w:ascii="华文宋体" w:eastAsia="华文宋体" w:hAnsi="华文宋体" w:cs="MS Mincho" w:hint="eastAsia"/>
          <w:lang w:eastAsia="zh-CN"/>
        </w:rPr>
        <w:t>；当某一</w:t>
      </w:r>
      <w:r w:rsidRPr="00865340">
        <w:rPr>
          <w:rFonts w:ascii="华文宋体" w:eastAsia="华文宋体" w:hAnsi="华文宋体"/>
          <w:lang w:eastAsia="zh-CN"/>
        </w:rPr>
        <w:t xml:space="preserve"> track_id </w:t>
      </w:r>
      <w:r w:rsidRPr="00865340">
        <w:rPr>
          <w:rFonts w:ascii="华文宋体" w:eastAsia="华文宋体" w:hAnsi="华文宋体" w:cs="微软雅黑" w:hint="eastAsia"/>
          <w:lang w:eastAsia="zh-CN"/>
        </w:rPr>
        <w:t>长时间</w:t>
      </w:r>
      <w:r w:rsidRPr="00865340">
        <w:rPr>
          <w:rFonts w:ascii="华文宋体" w:eastAsia="华文宋体" w:hAnsi="华文宋体" w:cs="MS Mincho" w:hint="eastAsia"/>
          <w:lang w:eastAsia="zh-CN"/>
        </w:rPr>
        <w:t>没有更新</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w:t>
      </w:r>
      <w:r w:rsidRPr="00865340">
        <w:rPr>
          <w:rFonts w:ascii="华文宋体" w:eastAsia="华文宋体" w:hAnsi="华文宋体" w:cs="微软雅黑" w:hint="eastAsia"/>
          <w:lang w:eastAsia="zh-CN"/>
        </w:rPr>
        <w:t>删</w:t>
      </w:r>
      <w:r w:rsidRPr="00865340">
        <w:rPr>
          <w:rFonts w:ascii="华文宋体" w:eastAsia="华文宋体" w:hAnsi="华文宋体" w:cs="MS Mincho" w:hint="eastAsia"/>
          <w:lang w:eastAsia="zh-CN"/>
        </w:rPr>
        <w:t>除</w:t>
      </w:r>
      <w:r w:rsidRPr="00865340">
        <w:rPr>
          <w:rFonts w:ascii="华文宋体" w:eastAsia="华文宋体" w:hAnsi="华文宋体" w:cs="微软雅黑" w:hint="eastAsia"/>
          <w:lang w:eastAsia="zh-CN"/>
        </w:rPr>
        <w:t>对应轨</w:t>
      </w:r>
      <w:r w:rsidRPr="00865340">
        <w:rPr>
          <w:rFonts w:ascii="华文宋体" w:eastAsia="华文宋体" w:hAnsi="华文宋体" w:cs="MS Mincho" w:hint="eastAsia"/>
          <w:lang w:eastAsia="zh-CN"/>
        </w:rPr>
        <w:t>迹，防止</w:t>
      </w:r>
      <w:r w:rsidRPr="00865340">
        <w:rPr>
          <w:rFonts w:ascii="华文宋体" w:eastAsia="华文宋体" w:hAnsi="华文宋体" w:cs="微软雅黑" w:hint="eastAsia"/>
          <w:lang w:eastAsia="zh-CN"/>
        </w:rPr>
        <w:t>历</w:t>
      </w:r>
      <w:r w:rsidRPr="00865340">
        <w:rPr>
          <w:rFonts w:ascii="华文宋体" w:eastAsia="华文宋体" w:hAnsi="华文宋体" w:cs="MS Mincho" w:hint="eastAsia"/>
          <w:lang w:eastAsia="zh-CN"/>
        </w:rPr>
        <w:t>史</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期占用内存或干</w:t>
      </w:r>
      <w:r w:rsidRPr="00865340">
        <w:rPr>
          <w:rFonts w:ascii="华文宋体" w:eastAsia="华文宋体" w:hAnsi="华文宋体" w:cs="微软雅黑" w:hint="eastAsia"/>
          <w:lang w:eastAsia="zh-CN"/>
        </w:rPr>
        <w:t>扰显</w:t>
      </w:r>
      <w:r w:rsidRPr="00865340">
        <w:rPr>
          <w:rFonts w:ascii="华文宋体" w:eastAsia="华文宋体" w:hAnsi="华文宋体" w:cs="MS Mincho" w:hint="eastAsia"/>
          <w:lang w:eastAsia="zh-CN"/>
        </w:rPr>
        <w:t>示。通</w:t>
      </w:r>
      <w:r w:rsidRPr="00865340">
        <w:rPr>
          <w:rFonts w:ascii="华文宋体" w:eastAsia="华文宋体" w:hAnsi="华文宋体" w:cs="微软雅黑" w:hint="eastAsia"/>
          <w:lang w:eastAsia="zh-CN"/>
        </w:rPr>
        <w:t>过这</w:t>
      </w:r>
      <w:r w:rsidRPr="00865340">
        <w:rPr>
          <w:rFonts w:ascii="华文宋体" w:eastAsia="华文宋体" w:hAnsi="华文宋体" w:cs="MS Mincho" w:hint="eastAsia"/>
          <w:lang w:eastAsia="zh-CN"/>
        </w:rPr>
        <w:t>种方式，系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画面上展示目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短</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路径，</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分析和目</w:t>
      </w:r>
      <w:r w:rsidRPr="00865340">
        <w:rPr>
          <w:rFonts w:ascii="华文宋体" w:eastAsia="华文宋体" w:hAnsi="华文宋体" w:cs="微软雅黑" w:hint="eastAsia"/>
          <w:lang w:eastAsia="zh-CN"/>
        </w:rPr>
        <w:t>标检</w:t>
      </w:r>
      <w:r w:rsidRPr="00865340">
        <w:rPr>
          <w:rFonts w:ascii="华文宋体" w:eastAsia="华文宋体" w:hAnsi="华文宋体" w:cs="MS Mincho" w:hint="eastAsia"/>
          <w:lang w:eastAsia="zh-CN"/>
        </w:rPr>
        <w:t>索提供可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13B6C79F" w14:textId="77777777" w:rsidR="00BA1540" w:rsidRPr="00865340" w:rsidRDefault="00555499">
      <w:pPr>
        <w:spacing w:line="360" w:lineRule="auto"/>
        <w:ind w:firstLine="420"/>
        <w:rPr>
          <w:rFonts w:ascii="华文宋体" w:eastAsia="华文宋体" w:hAnsi="华文宋体"/>
          <w:lang w:eastAsia="zh-CN"/>
        </w:rPr>
      </w:pPr>
      <w:r w:rsidRPr="00865340">
        <w:rPr>
          <w:rFonts w:ascii="华文宋体" w:eastAsia="华文宋体" w:hAnsi="华文宋体"/>
          <w:noProof/>
        </w:rPr>
        <w:lastRenderedPageBreak/>
        <w:drawing>
          <wp:anchor distT="0" distB="0" distL="114300" distR="114300" simplePos="0" relativeHeight="251654144" behindDoc="0" locked="0" layoutInCell="1" allowOverlap="1" wp14:anchorId="16D8B4FB" wp14:editId="0D123B3F">
            <wp:simplePos x="0" y="0"/>
            <wp:positionH relativeFrom="column">
              <wp:posOffset>156526</wp:posOffset>
            </wp:positionH>
            <wp:positionV relativeFrom="paragraph">
              <wp:posOffset>1220470</wp:posOffset>
            </wp:positionV>
            <wp:extent cx="5774055" cy="461899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visualization.png"/>
                    <pic:cNvPicPr/>
                  </pic:nvPicPr>
                  <pic:blipFill>
                    <a:blip r:embed="rId23"/>
                    <a:stretch>
                      <a:fillRect/>
                    </a:stretch>
                  </pic:blipFill>
                  <pic:spPr>
                    <a:xfrm>
                      <a:off x="0" y="0"/>
                      <a:ext cx="5774055" cy="4618990"/>
                    </a:xfrm>
                    <a:prstGeom prst="rect">
                      <a:avLst/>
                    </a:prstGeom>
                  </pic:spPr>
                </pic:pic>
              </a:graphicData>
            </a:graphic>
            <wp14:sizeRelH relativeFrom="margin">
              <wp14:pctWidth>0</wp14:pctWidth>
            </wp14:sizeRelH>
            <wp14:sizeRelV relativeFrom="margin">
              <wp14:pctHeight>0</wp14:pctHeight>
            </wp14:sizeRelV>
          </wp:anchor>
        </w:drawing>
      </w:r>
      <w:r w:rsidRPr="00865340">
        <w:rPr>
          <w:rFonts w:ascii="华文宋体" w:eastAsia="华文宋体" w:hAnsi="华文宋体" w:cs="微软雅黑" w:hint="eastAsia"/>
          <w:lang w:eastAsia="zh-CN"/>
        </w:rPr>
        <w:t>图</w:t>
      </w:r>
      <w:r w:rsidRPr="00865340">
        <w:rPr>
          <w:rFonts w:ascii="华文宋体" w:eastAsia="华文宋体" w:hAnsi="华文宋体"/>
          <w:lang w:eastAsia="zh-CN"/>
        </w:rPr>
        <w:t xml:space="preserve"> 4-3 展示了可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从接收追踪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理流程。系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框和</w:t>
      </w:r>
      <w:r w:rsidRPr="00865340">
        <w:rPr>
          <w:rFonts w:ascii="华文宋体" w:eastAsia="华文宋体" w:hAnsi="华文宋体" w:cs="微软雅黑" w:hint="eastAsia"/>
          <w:lang w:eastAsia="zh-CN"/>
        </w:rPr>
        <w:t>标签</w:t>
      </w:r>
      <w:r w:rsidRPr="00865340">
        <w:rPr>
          <w:rFonts w:ascii="华文宋体" w:eastAsia="华文宋体" w:hAnsi="华文宋体" w:cs="MS Mincho" w:hint="eastAsia"/>
          <w:lang w:eastAsia="zh-CN"/>
        </w:rPr>
        <w:t>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上，利用</w:t>
      </w:r>
      <w:r w:rsidRPr="00865340">
        <w:rPr>
          <w:rFonts w:ascii="华文宋体" w:eastAsia="华文宋体" w:hAnsi="华文宋体"/>
          <w:lang w:eastAsia="zh-CN"/>
        </w:rPr>
        <w:t xml:space="preserve"> TrajectoryManager 按 track_id </w:t>
      </w:r>
      <w:r w:rsidRPr="00865340">
        <w:rPr>
          <w:rFonts w:ascii="华文宋体" w:eastAsia="华文宋体" w:hAnsi="华文宋体" w:cs="微软雅黑" w:hint="eastAsia"/>
          <w:lang w:eastAsia="zh-CN"/>
        </w:rPr>
        <w:t>维护轨</w:t>
      </w:r>
      <w:r w:rsidRPr="00865340">
        <w:rPr>
          <w:rFonts w:ascii="华文宋体" w:eastAsia="华文宋体" w:hAnsi="华文宋体" w:cs="MS Mincho" w:hint="eastAsia"/>
          <w:lang w:eastAsia="zh-CN"/>
        </w:rPr>
        <w:t>迹点，并</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合超</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清理策略控制</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度，最</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生成包含目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和区域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信息的可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w:t>
      </w:r>
    </w:p>
    <w:p w14:paraId="6614CBF1" w14:textId="77777777" w:rsidR="00BA1540" w:rsidRPr="00865340" w:rsidRDefault="00000000" w:rsidP="00BF2C17">
      <w:pPr>
        <w:ind w:firstLineChars="1300" w:firstLine="2730"/>
        <w:rPr>
          <w:rFonts w:ascii="华文宋体" w:eastAsia="华文宋体" w:hAnsi="华文宋体"/>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4-</w:t>
      </w:r>
      <w:r w:rsidR="001A2370">
        <w:rPr>
          <w:rFonts w:ascii="华文宋体" w:eastAsia="华文宋体" w:hAnsi="华文宋体" w:hint="eastAsia"/>
          <w:sz w:val="21"/>
          <w:lang w:eastAsia="zh-CN"/>
        </w:rPr>
        <w:t>2</w:t>
      </w:r>
      <w:r w:rsidRPr="00865340">
        <w:rPr>
          <w:rFonts w:ascii="华文宋体" w:eastAsia="华文宋体" w:hAnsi="华文宋体"/>
          <w:sz w:val="21"/>
          <w:lang w:eastAsia="zh-CN"/>
        </w:rPr>
        <w:t xml:space="preserve">  </w:t>
      </w:r>
      <w:r w:rsidRPr="00865340">
        <w:rPr>
          <w:rFonts w:ascii="华文宋体" w:eastAsia="华文宋体" w:hAnsi="华文宋体" w:cs="微软雅黑" w:hint="eastAsia"/>
          <w:sz w:val="21"/>
          <w:lang w:eastAsia="zh-CN"/>
        </w:rPr>
        <w:t>结</w:t>
      </w:r>
      <w:r w:rsidRPr="00865340">
        <w:rPr>
          <w:rFonts w:ascii="华文宋体" w:eastAsia="华文宋体" w:hAnsi="华文宋体" w:cs="MS Mincho" w:hint="eastAsia"/>
          <w:sz w:val="21"/>
          <w:lang w:eastAsia="zh-CN"/>
        </w:rPr>
        <w:t>果可</w:t>
      </w:r>
      <w:r w:rsidRPr="00865340">
        <w:rPr>
          <w:rFonts w:ascii="华文宋体" w:eastAsia="华文宋体" w:hAnsi="华文宋体" w:cs="微软雅黑" w:hint="eastAsia"/>
          <w:sz w:val="21"/>
          <w:lang w:eastAsia="zh-CN"/>
        </w:rPr>
        <w:t>视</w:t>
      </w:r>
      <w:r w:rsidRPr="00865340">
        <w:rPr>
          <w:rFonts w:ascii="华文宋体" w:eastAsia="华文宋体" w:hAnsi="华文宋体" w:cs="MS Mincho" w:hint="eastAsia"/>
          <w:sz w:val="21"/>
          <w:lang w:eastAsia="zh-CN"/>
        </w:rPr>
        <w:t>化与</w:t>
      </w:r>
      <w:r w:rsidRPr="00865340">
        <w:rPr>
          <w:rFonts w:ascii="华文宋体" w:eastAsia="华文宋体" w:hAnsi="华文宋体" w:cs="微软雅黑" w:hint="eastAsia"/>
          <w:sz w:val="21"/>
          <w:lang w:eastAsia="zh-CN"/>
        </w:rPr>
        <w:t>轨</w:t>
      </w:r>
      <w:r w:rsidRPr="00865340">
        <w:rPr>
          <w:rFonts w:ascii="华文宋体" w:eastAsia="华文宋体" w:hAnsi="华文宋体" w:cs="MS Mincho" w:hint="eastAsia"/>
          <w:sz w:val="21"/>
          <w:lang w:eastAsia="zh-CN"/>
        </w:rPr>
        <w:t>迹</w:t>
      </w:r>
      <w:r w:rsidRPr="00865340">
        <w:rPr>
          <w:rFonts w:ascii="华文宋体" w:eastAsia="华文宋体" w:hAnsi="华文宋体" w:cs="微软雅黑" w:hint="eastAsia"/>
          <w:sz w:val="21"/>
          <w:lang w:eastAsia="zh-CN"/>
        </w:rPr>
        <w:t>绘</w:t>
      </w:r>
      <w:r w:rsidRPr="00865340">
        <w:rPr>
          <w:rFonts w:ascii="华文宋体" w:eastAsia="华文宋体" w:hAnsi="华文宋体" w:cs="MS Mincho" w:hint="eastAsia"/>
          <w:sz w:val="21"/>
          <w:lang w:eastAsia="zh-CN"/>
        </w:rPr>
        <w:t>制程序流程</w:t>
      </w:r>
      <w:r w:rsidRPr="00865340">
        <w:rPr>
          <w:rFonts w:ascii="华文宋体" w:eastAsia="华文宋体" w:hAnsi="华文宋体" w:cs="微软雅黑" w:hint="eastAsia"/>
          <w:sz w:val="21"/>
          <w:lang w:eastAsia="zh-CN"/>
        </w:rPr>
        <w:t>图</w:t>
      </w:r>
    </w:p>
    <w:p w14:paraId="46E0CAB2"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4.10 ROI 区域计数模块设计</w:t>
      </w:r>
    </w:p>
    <w:p w14:paraId="38CCE8F4"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用于</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指定多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形区域内的目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可以在</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示窗口中通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鼠</w:t>
      </w:r>
      <w:r w:rsidRPr="00865340">
        <w:rPr>
          <w:rFonts w:ascii="华文宋体" w:eastAsia="华文宋体" w:hAnsi="华文宋体" w:cs="微软雅黑" w:hint="eastAsia"/>
          <w:lang w:eastAsia="zh-CN"/>
        </w:rPr>
        <w:t>标绘</w:t>
      </w:r>
      <w:r w:rsidRPr="00865340">
        <w:rPr>
          <w:rFonts w:ascii="华文宋体" w:eastAsia="华文宋体" w:hAnsi="华文宋体" w:cs="MS Mincho" w:hint="eastAsia"/>
          <w:lang w:eastAsia="zh-CN"/>
        </w:rPr>
        <w:t>制多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形区域，系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将画布坐</w:t>
      </w:r>
      <w:r w:rsidRPr="00865340">
        <w:rPr>
          <w:rFonts w:ascii="华文宋体" w:eastAsia="华文宋体" w:hAnsi="华文宋体" w:cs="微软雅黑" w:hint="eastAsia"/>
          <w:lang w:eastAsia="zh-CN"/>
        </w:rPr>
        <w:t>标转换为对应视频</w:t>
      </w:r>
      <w:r w:rsidRPr="00865340">
        <w:rPr>
          <w:rFonts w:ascii="华文宋体" w:eastAsia="华文宋体" w:hAnsi="华文宋体" w:cs="MS Mincho" w:hint="eastAsia"/>
          <w:lang w:eastAsia="zh-CN"/>
        </w:rPr>
        <w:t>的局部坐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，并保存</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PolygonZone。每一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更新</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PolygonZone 根据</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框中心点判断目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是否位于多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形内部。</w:t>
      </w:r>
    </w:p>
    <w:p w14:paraId="2811ADC3"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区域内外判断采用射</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法</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于待判断点，从</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点向一个方向作射</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射</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与多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界的交点数量；若交点数量</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奇数，</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点位于多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形内部；若</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偶数，</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lastRenderedPageBreak/>
        <w:t>点位于多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形外部。系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track_id </w:t>
      </w:r>
      <w:r w:rsidRPr="00865340">
        <w:rPr>
          <w:rFonts w:ascii="华文宋体" w:eastAsia="华文宋体" w:hAnsi="华文宋体" w:cs="微软雅黑" w:hint="eastAsia"/>
          <w:lang w:eastAsia="zh-CN"/>
        </w:rPr>
        <w:t>为统计单</w:t>
      </w:r>
      <w:r w:rsidRPr="00865340">
        <w:rPr>
          <w:rFonts w:ascii="华文宋体" w:eastAsia="华文宋体" w:hAnsi="华文宋体" w:cs="MS Mincho" w:hint="eastAsia"/>
          <w:lang w:eastAsia="zh-CN"/>
        </w:rPr>
        <w:t>位，将当前位于区域内的目</w:t>
      </w:r>
      <w:r w:rsidRPr="00865340">
        <w:rPr>
          <w:rFonts w:ascii="华文宋体" w:eastAsia="华文宋体" w:hAnsi="华文宋体" w:cs="微软雅黑" w:hint="eastAsia"/>
          <w:lang w:eastAsia="zh-CN"/>
        </w:rPr>
        <w:t>标编</w:t>
      </w:r>
      <w:r w:rsidRPr="00865340">
        <w:rPr>
          <w:rFonts w:ascii="华文宋体" w:eastAsia="华文宋体" w:hAnsi="华文宋体" w:cs="MS Mincho" w:hint="eastAsia"/>
          <w:lang w:eastAsia="zh-CN"/>
        </w:rPr>
        <w:t>号存入</w:t>
      </w:r>
      <w:r w:rsidRPr="00865340">
        <w:rPr>
          <w:rFonts w:ascii="华文宋体" w:eastAsia="华文宋体" w:hAnsi="华文宋体"/>
          <w:lang w:eastAsia="zh-CN"/>
        </w:rPr>
        <w:t xml:space="preserve"> inside_ids 集合，并以集合大小作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当前区域目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数量。与直接</w:t>
      </w:r>
      <w:r w:rsidRPr="00865340">
        <w:rPr>
          <w:rFonts w:ascii="华文宋体" w:eastAsia="华文宋体" w:hAnsi="华文宋体" w:cs="微软雅黑" w:hint="eastAsia"/>
          <w:lang w:eastAsia="zh-CN"/>
        </w:rPr>
        <w:t>统计检测</w:t>
      </w:r>
      <w:r w:rsidRPr="00865340">
        <w:rPr>
          <w:rFonts w:ascii="华文宋体" w:eastAsia="华文宋体" w:hAnsi="华文宋体" w:cs="MS Mincho" w:hint="eastAsia"/>
          <w:lang w:eastAsia="zh-CN"/>
        </w:rPr>
        <w:t>框数量相比，基于</w:t>
      </w:r>
      <w:r w:rsidRPr="00865340">
        <w:rPr>
          <w:rFonts w:ascii="华文宋体" w:eastAsia="华文宋体" w:hAnsi="华文宋体"/>
          <w:lang w:eastAsia="zh-CN"/>
        </w:rPr>
        <w:t xml:space="preserve"> track_id 的</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方式更适合</w:t>
      </w:r>
      <w:r w:rsidRPr="00865340">
        <w:rPr>
          <w:rFonts w:ascii="华文宋体" w:eastAsia="华文宋体" w:hAnsi="华文宋体" w:cs="微软雅黑" w:hint="eastAsia"/>
          <w:lang w:eastAsia="zh-CN"/>
        </w:rPr>
        <w:t>连续视频场</w:t>
      </w:r>
      <w:r w:rsidRPr="00865340">
        <w:rPr>
          <w:rFonts w:ascii="华文宋体" w:eastAsia="华文宋体" w:hAnsi="华文宋体" w:cs="MS Mincho" w:hint="eastAsia"/>
          <w:lang w:eastAsia="zh-CN"/>
        </w:rPr>
        <w:t>景，能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减少同一目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中的身份混淆。</w:t>
      </w:r>
    </w:p>
    <w:p w14:paraId="4943D281"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4.11 多视频实时显示布局设计</w:t>
      </w:r>
    </w:p>
    <w:p w14:paraId="49EF6F56"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RealtimeDisplay 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用于多路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展示。系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根据</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路数自</w:t>
      </w:r>
      <w:r w:rsidRPr="00865340">
        <w:rPr>
          <w:rFonts w:ascii="华文宋体" w:eastAsia="华文宋体" w:hAnsi="华文宋体" w:cs="微软雅黑" w:hint="eastAsia"/>
          <w:lang w:eastAsia="zh-CN"/>
        </w:rPr>
        <w:t>动选择显</w:t>
      </w:r>
      <w:r w:rsidRPr="00865340">
        <w:rPr>
          <w:rFonts w:ascii="华文宋体" w:eastAsia="华文宋体" w:hAnsi="华文宋体" w:cs="MS Mincho" w:hint="eastAsia"/>
          <w:lang w:eastAsia="zh-CN"/>
        </w:rPr>
        <w:t>示布局：</w:t>
      </w:r>
      <w:r w:rsidRPr="00865340">
        <w:rPr>
          <w:rFonts w:ascii="华文宋体" w:eastAsia="华文宋体" w:hAnsi="华文宋体" w:cs="微软雅黑" w:hint="eastAsia"/>
          <w:lang w:eastAsia="zh-CN"/>
        </w:rPr>
        <w:t>单视频时</w:t>
      </w:r>
      <w:r w:rsidRPr="00865340">
        <w:rPr>
          <w:rFonts w:ascii="华文宋体" w:eastAsia="华文宋体" w:hAnsi="华文宋体" w:cs="MS Mincho" w:hint="eastAsia"/>
          <w:lang w:eastAsia="zh-CN"/>
        </w:rPr>
        <w:t>居中</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示；双</w:t>
      </w:r>
      <w:r w:rsidRPr="00865340">
        <w:rPr>
          <w:rFonts w:ascii="华文宋体" w:eastAsia="华文宋体" w:hAnsi="华文宋体" w:cs="微软雅黑" w:hint="eastAsia"/>
          <w:lang w:eastAsia="zh-CN"/>
        </w:rPr>
        <w:t>视频时</w:t>
      </w:r>
      <w:r w:rsidRPr="00865340">
        <w:rPr>
          <w:rFonts w:ascii="华文宋体" w:eastAsia="华文宋体" w:hAnsi="华文宋体" w:cs="MS Mincho" w:hint="eastAsia"/>
          <w:lang w:eastAsia="zh-CN"/>
        </w:rPr>
        <w:t>采用左右并排布局；多</w:t>
      </w:r>
      <w:r w:rsidRPr="00865340">
        <w:rPr>
          <w:rFonts w:ascii="华文宋体" w:eastAsia="华文宋体" w:hAnsi="华文宋体" w:cs="微软雅黑" w:hint="eastAsia"/>
          <w:lang w:eastAsia="zh-CN"/>
        </w:rPr>
        <w:t>视频时</w:t>
      </w:r>
      <w:r w:rsidRPr="00865340">
        <w:rPr>
          <w:rFonts w:ascii="华文宋体" w:eastAsia="华文宋体" w:hAnsi="华文宋体" w:cs="MS Mincho" w:hint="eastAsia"/>
          <w:lang w:eastAsia="zh-CN"/>
        </w:rPr>
        <w:t>根据行列数形成网格布局。每一路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在画布中都有</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示区域，系</w:t>
      </w:r>
      <w:r w:rsidRPr="00865340">
        <w:rPr>
          <w:rFonts w:ascii="华文宋体" w:eastAsia="华文宋体" w:hAnsi="华文宋体" w:cs="微软雅黑" w:hint="eastAsia"/>
          <w:lang w:eastAsia="zh-CN"/>
        </w:rPr>
        <w:t>统记录该</w:t>
      </w:r>
      <w:r w:rsidRPr="00865340">
        <w:rPr>
          <w:rFonts w:ascii="华文宋体" w:eastAsia="华文宋体" w:hAnsi="华文宋体" w:cs="MS Mincho" w:hint="eastAsia"/>
          <w:lang w:eastAsia="zh-CN"/>
        </w:rPr>
        <w:t>区域的</w:t>
      </w:r>
      <w:r w:rsidRPr="00865340">
        <w:rPr>
          <w:rFonts w:ascii="华文宋体" w:eastAsia="华文宋体" w:hAnsi="华文宋体"/>
          <w:lang w:eastAsia="zh-CN"/>
        </w:rPr>
        <w:t xml:space="preserve"> x、y、w、h 和</w:t>
      </w:r>
      <w:r w:rsidRPr="00865340">
        <w:rPr>
          <w:rFonts w:ascii="华文宋体" w:eastAsia="华文宋体" w:hAnsi="华文宋体" w:cs="微软雅黑" w:hint="eastAsia"/>
          <w:lang w:eastAsia="zh-CN"/>
        </w:rPr>
        <w:t>缩</w:t>
      </w:r>
      <w:r w:rsidRPr="00865340">
        <w:rPr>
          <w:rFonts w:ascii="华文宋体" w:eastAsia="华文宋体" w:hAnsi="华文宋体" w:cs="MS Mincho" w:hint="eastAsia"/>
          <w:lang w:eastAsia="zh-CN"/>
        </w:rPr>
        <w:t>放比例，用于完成</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局部坐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示画布坐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转换</w:t>
      </w:r>
      <w:r w:rsidRPr="00865340">
        <w:rPr>
          <w:rFonts w:ascii="华文宋体" w:eastAsia="华文宋体" w:hAnsi="华文宋体" w:cs="MS Mincho" w:hint="eastAsia"/>
          <w:lang w:eastAsia="zh-CN"/>
        </w:rPr>
        <w:t>。</w:t>
      </w:r>
    </w:p>
    <w:p w14:paraId="018F133B"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坐</w:t>
      </w:r>
      <w:r w:rsidRPr="00865340">
        <w:rPr>
          <w:rFonts w:ascii="华文宋体" w:eastAsia="华文宋体" w:hAnsi="华文宋体" w:cs="微软雅黑" w:hint="eastAsia"/>
          <w:lang w:eastAsia="zh-CN"/>
        </w:rPr>
        <w:t>标转换</w:t>
      </w:r>
      <w:r w:rsidRPr="00865340">
        <w:rPr>
          <w:rFonts w:ascii="华文宋体" w:eastAsia="华文宋体" w:hAnsi="华文宋体" w:cs="MS Mincho" w:hint="eastAsia"/>
          <w:lang w:eastAsia="zh-CN"/>
        </w:rPr>
        <w:t>机制</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于交互式</w:t>
      </w:r>
      <w:r w:rsidRPr="00865340">
        <w:rPr>
          <w:rFonts w:ascii="华文宋体" w:eastAsia="华文宋体" w:hAnsi="华文宋体"/>
          <w:lang w:eastAsia="zh-CN"/>
        </w:rPr>
        <w:t xml:space="preserve"> ROI </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制尤</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重要。用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点</w:t>
      </w:r>
      <w:r w:rsidRPr="00865340">
        <w:rPr>
          <w:rFonts w:ascii="华文宋体" w:eastAsia="华文宋体" w:hAnsi="华文宋体" w:cs="微软雅黑" w:hint="eastAsia"/>
          <w:lang w:eastAsia="zh-CN"/>
        </w:rPr>
        <w:t>击显</w:t>
      </w:r>
      <w:r w:rsidRPr="00865340">
        <w:rPr>
          <w:rFonts w:ascii="华文宋体" w:eastAsia="华文宋体" w:hAnsi="华文宋体" w:cs="MS Mincho" w:hint="eastAsia"/>
          <w:lang w:eastAsia="zh-CN"/>
        </w:rPr>
        <w:t>示窗口</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，鼠</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首先属于整体画布坐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需要判断</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点落在哪一路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示区域内，再根据</w:t>
      </w:r>
      <w:r w:rsidRPr="00865340">
        <w:rPr>
          <w:rFonts w:ascii="华文宋体" w:eastAsia="华文宋体" w:hAnsi="华文宋体" w:cs="微软雅黑" w:hint="eastAsia"/>
          <w:lang w:eastAsia="zh-CN"/>
        </w:rPr>
        <w:t>缩</w:t>
      </w:r>
      <w:r w:rsidRPr="00865340">
        <w:rPr>
          <w:rFonts w:ascii="华文宋体" w:eastAsia="华文宋体" w:hAnsi="华文宋体" w:cs="MS Mincho" w:hint="eastAsia"/>
          <w:lang w:eastAsia="zh-CN"/>
        </w:rPr>
        <w:t>放比例</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原</w:t>
      </w:r>
      <w:r w:rsidRPr="00865340">
        <w:rPr>
          <w:rFonts w:ascii="华文宋体" w:eastAsia="华文宋体" w:hAnsi="华文宋体" w:cs="微软雅黑" w:hint="eastAsia"/>
          <w:lang w:eastAsia="zh-CN"/>
        </w:rPr>
        <w:t>为视频</w:t>
      </w:r>
      <w:r w:rsidRPr="00865340">
        <w:rPr>
          <w:rFonts w:ascii="华文宋体" w:eastAsia="华文宋体" w:hAnsi="华文宋体" w:cs="MS Mincho" w:hint="eastAsia"/>
          <w:lang w:eastAsia="zh-CN"/>
        </w:rPr>
        <w:t>原始坐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。只有完成</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种</w:t>
      </w:r>
      <w:r w:rsidRPr="00865340">
        <w:rPr>
          <w:rFonts w:ascii="华文宋体" w:eastAsia="华文宋体" w:hAnsi="华文宋体" w:cs="微软雅黑" w:hint="eastAsia"/>
          <w:lang w:eastAsia="zh-CN"/>
        </w:rPr>
        <w:t>转换</w:t>
      </w:r>
      <w:r w:rsidRPr="00865340">
        <w:rPr>
          <w:rFonts w:ascii="华文宋体" w:eastAsia="华文宋体" w:hAnsi="华文宋体" w:cs="MS Mincho" w:hint="eastAsia"/>
          <w:lang w:eastAsia="zh-CN"/>
        </w:rPr>
        <w:t>，</w:t>
      </w:r>
      <w:r w:rsidRPr="00865340">
        <w:rPr>
          <w:rFonts w:ascii="华文宋体" w:eastAsia="华文宋体" w:hAnsi="华文宋体"/>
          <w:lang w:eastAsia="zh-CN"/>
        </w:rPr>
        <w:t xml:space="preserve">ROI </w:t>
      </w:r>
      <w:r w:rsidRPr="00865340">
        <w:rPr>
          <w:rFonts w:ascii="华文宋体" w:eastAsia="华文宋体" w:hAnsi="华文宋体" w:cs="微软雅黑" w:hint="eastAsia"/>
          <w:lang w:eastAsia="zh-CN"/>
        </w:rPr>
        <w:t>顶</w:t>
      </w:r>
      <w:r w:rsidRPr="00865340">
        <w:rPr>
          <w:rFonts w:ascii="华文宋体" w:eastAsia="华文宋体" w:hAnsi="华文宋体" w:cs="MS Mincho" w:hint="eastAsia"/>
          <w:lang w:eastAsia="zh-CN"/>
        </w:rPr>
        <w:t>点才能正确</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到原始</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果才具有</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意</w:t>
      </w:r>
      <w:r w:rsidRPr="00865340">
        <w:rPr>
          <w:rFonts w:ascii="华文宋体" w:eastAsia="华文宋体" w:hAnsi="华文宋体" w:cs="微软雅黑" w:hint="eastAsia"/>
          <w:lang w:eastAsia="zh-CN"/>
        </w:rPr>
        <w:t>义</w:t>
      </w:r>
      <w:r w:rsidRPr="00865340">
        <w:rPr>
          <w:rFonts w:ascii="华文宋体" w:eastAsia="华文宋体" w:hAnsi="华文宋体" w:cs="MS Mincho" w:hint="eastAsia"/>
          <w:lang w:eastAsia="zh-CN"/>
        </w:rPr>
        <w:t>。</w:t>
      </w:r>
    </w:p>
    <w:p w14:paraId="68E181DE"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示模</w:t>
      </w:r>
      <w:r w:rsidRPr="00865340">
        <w:rPr>
          <w:rFonts w:ascii="华文宋体" w:eastAsia="华文宋体" w:hAnsi="华文宋体" w:cs="微软雅黑" w:hint="eastAsia"/>
          <w:lang w:eastAsia="zh-CN"/>
        </w:rPr>
        <w:t>块还处</w:t>
      </w:r>
      <w:r w:rsidRPr="00865340">
        <w:rPr>
          <w:rFonts w:ascii="华文宋体" w:eastAsia="华文宋体" w:hAnsi="华文宋体" w:cs="MS Mincho" w:hint="eastAsia"/>
          <w:lang w:eastAsia="zh-CN"/>
        </w:rPr>
        <w:t>理用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主</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闭</w:t>
      </w:r>
      <w:r w:rsidRPr="00865340">
        <w:rPr>
          <w:rFonts w:ascii="华文宋体" w:eastAsia="华文宋体" w:hAnsi="华文宋体" w:cs="MS Mincho" w:hint="eastAsia"/>
          <w:lang w:eastAsia="zh-CN"/>
        </w:rPr>
        <w:t>窗口的情况。当</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到</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示窗口不可</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或用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按下退出</w:t>
      </w:r>
      <w:r w:rsidRPr="00865340">
        <w:rPr>
          <w:rFonts w:ascii="华文宋体" w:eastAsia="华文宋体" w:hAnsi="华文宋体" w:cs="微软雅黑" w:hint="eastAsia"/>
          <w:lang w:eastAsia="zh-CN"/>
        </w:rPr>
        <w:t>键时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w:t>
      </w:r>
      <w:r w:rsidRPr="00865340">
        <w:rPr>
          <w:rFonts w:ascii="华文宋体" w:eastAsia="华文宋体" w:hAnsi="华文宋体" w:cs="微软雅黑" w:hint="eastAsia"/>
          <w:lang w:eastAsia="zh-CN"/>
        </w:rPr>
        <w:t>设</w:t>
      </w:r>
      <w:r w:rsidRPr="00865340">
        <w:rPr>
          <w:rFonts w:ascii="华文宋体" w:eastAsia="华文宋体" w:hAnsi="华文宋体" w:cs="MS Mincho" w:hint="eastAsia"/>
          <w:lang w:eastAsia="zh-CN"/>
        </w:rPr>
        <w:t>置</w:t>
      </w:r>
      <w:r w:rsidRPr="00865340">
        <w:rPr>
          <w:rFonts w:ascii="华文宋体" w:eastAsia="华文宋体" w:hAnsi="华文宋体"/>
          <w:lang w:eastAsia="zh-CN"/>
        </w:rPr>
        <w:t xml:space="preserve"> user_quit </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志并触</w:t>
      </w:r>
      <w:r w:rsidRPr="00865340">
        <w:rPr>
          <w:rFonts w:ascii="华文宋体" w:eastAsia="华文宋体" w:hAnsi="华文宋体" w:cs="微软雅黑" w:hint="eastAsia"/>
          <w:lang w:eastAsia="zh-CN"/>
        </w:rPr>
        <w:t>发</w:t>
      </w:r>
      <w:r w:rsidRPr="00865340">
        <w:rPr>
          <w:rFonts w:ascii="华文宋体" w:eastAsia="华文宋体" w:hAnsi="华文宋体"/>
          <w:lang w:eastAsia="zh-CN"/>
        </w:rPr>
        <w:t xml:space="preserve"> stop_event，使其他</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及</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停止，避免窗口关</w:t>
      </w:r>
      <w:r w:rsidRPr="00865340">
        <w:rPr>
          <w:rFonts w:ascii="华文宋体" w:eastAsia="华文宋体" w:hAnsi="华文宋体" w:cs="微软雅黑" w:hint="eastAsia"/>
          <w:lang w:eastAsia="zh-CN"/>
        </w:rPr>
        <w:t>闭</w:t>
      </w:r>
      <w:r w:rsidRPr="00865340">
        <w:rPr>
          <w:rFonts w:ascii="华文宋体" w:eastAsia="华文宋体" w:hAnsi="华文宋体" w:cs="MS Mincho" w:hint="eastAsia"/>
          <w:lang w:eastAsia="zh-CN"/>
        </w:rPr>
        <w:t>后后台</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程仍持</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运行的</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w:t>
      </w:r>
    </w:p>
    <w:p w14:paraId="2E400DC6"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4.12 性能监控模块设计</w:t>
      </w:r>
    </w:p>
    <w:p w14:paraId="6A5D27FD"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采用探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式</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，将</w:t>
      </w:r>
      <w:r w:rsidRPr="00865340">
        <w:rPr>
          <w:rFonts w:ascii="华文宋体" w:eastAsia="华文宋体" w:hAnsi="华文宋体" w:cs="微软雅黑" w:hint="eastAsia"/>
          <w:lang w:eastAsia="zh-CN"/>
        </w:rPr>
        <w:t>计时逻辑</w:t>
      </w:r>
      <w:r w:rsidRPr="00865340">
        <w:rPr>
          <w:rFonts w:ascii="华文宋体" w:eastAsia="华文宋体" w:hAnsi="华文宋体" w:cs="MS Mincho" w:hint="eastAsia"/>
          <w:lang w:eastAsia="zh-CN"/>
        </w:rPr>
        <w:t>插入到系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键处</w:t>
      </w:r>
      <w:r w:rsidRPr="00865340">
        <w:rPr>
          <w:rFonts w:ascii="华文宋体" w:eastAsia="华文宋体" w:hAnsi="华文宋体" w:cs="MS Mincho" w:hint="eastAsia"/>
          <w:lang w:eastAsia="zh-CN"/>
        </w:rPr>
        <w:t>理位置。</w:t>
      </w:r>
      <w:r w:rsidRPr="00865340">
        <w:rPr>
          <w:rFonts w:ascii="华文宋体" w:eastAsia="华文宋体" w:hAnsi="华文宋体"/>
          <w:lang w:eastAsia="zh-CN"/>
        </w:rPr>
        <w:t xml:space="preserve">Reader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取到</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start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理完成后</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end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时记录</w:t>
      </w:r>
      <w:r w:rsidRPr="00865340">
        <w:rPr>
          <w:rFonts w:ascii="华文宋体" w:eastAsia="华文宋体" w:hAnsi="华文宋体"/>
          <w:lang w:eastAsia="zh-CN"/>
        </w:rPr>
        <w:t xml:space="preserve"> finish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w:t>
      </w:r>
      <w:r w:rsidRPr="00865340">
        <w:rPr>
          <w:rFonts w:ascii="华文宋体" w:eastAsia="华文宋体" w:hAnsi="华文宋体"/>
          <w:lang w:eastAsia="zh-CN"/>
        </w:rPr>
        <w:t>PerformanceMonitor 根据 video_id 和 frame_id 将同一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的开始与</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时间进</w:t>
      </w:r>
      <w:r w:rsidRPr="00865340">
        <w:rPr>
          <w:rFonts w:ascii="华文宋体" w:eastAsia="华文宋体" w:hAnsi="华文宋体" w:cs="MS Mincho" w:hint="eastAsia"/>
          <w:lang w:eastAsia="zh-CN"/>
        </w:rPr>
        <w:t>行配</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，从而</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端到端</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p>
    <w:p w14:paraId="12D4048E"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PerformanceWindow 使用独立</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视频对应</w:t>
      </w:r>
      <w:r w:rsidRPr="00865340">
        <w:rPr>
          <w:rFonts w:ascii="华文宋体" w:eastAsia="华文宋体" w:hAnsi="华文宋体" w:cs="MS Mincho" w:hint="eastAsia"/>
          <w:lang w:eastAsia="zh-CN"/>
        </w:rPr>
        <w:t>一个延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子</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示当前延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、平均延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历</w:t>
      </w:r>
      <w:r w:rsidRPr="00865340">
        <w:rPr>
          <w:rFonts w:ascii="华文宋体" w:eastAsia="华文宋体" w:hAnsi="华文宋体" w:cs="MS Mincho" w:hint="eastAsia"/>
          <w:lang w:eastAsia="zh-CN"/>
        </w:rPr>
        <w:t>史波</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情况。相比</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在程序</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束后</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信息，</w:t>
      </w:r>
      <w:r w:rsidRPr="00865340">
        <w:rPr>
          <w:rFonts w:ascii="华文宋体" w:eastAsia="华文宋体" w:hAnsi="华文宋体" w:cs="微软雅黑" w:hint="eastAsia"/>
          <w:lang w:eastAsia="zh-CN"/>
        </w:rPr>
        <w:t>实时监</w:t>
      </w:r>
      <w:r w:rsidRPr="00865340">
        <w:rPr>
          <w:rFonts w:ascii="华文宋体" w:eastAsia="华文宋体" w:hAnsi="华文宋体" w:cs="MS Mincho" w:hint="eastAsia"/>
          <w:lang w:eastAsia="zh-CN"/>
        </w:rPr>
        <w:t>控能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帮助开</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者</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运行</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程中的</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段性抖</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，例如</w:t>
      </w:r>
      <w:r w:rsidRPr="00865340">
        <w:rPr>
          <w:rFonts w:ascii="华文宋体" w:eastAsia="华文宋体" w:hAnsi="华文宋体"/>
          <w:lang w:eastAsia="zh-CN"/>
        </w:rPr>
        <w:t xml:space="preserve"> batch 等待、</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阻塞、</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示窗口刷新或</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出保存</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来的延</w:t>
      </w:r>
      <w:r w:rsidRPr="00865340">
        <w:rPr>
          <w:rFonts w:ascii="华文宋体" w:eastAsia="华文宋体" w:hAnsi="华文宋体" w:cs="微软雅黑" w:hint="eastAsia"/>
          <w:lang w:eastAsia="zh-CN"/>
        </w:rPr>
        <w:t>迟变</w:t>
      </w:r>
      <w:r w:rsidRPr="00865340">
        <w:rPr>
          <w:rFonts w:ascii="华文宋体" w:eastAsia="华文宋体" w:hAnsi="华文宋体" w:cs="MS Mincho" w:hint="eastAsia"/>
          <w:lang w:eastAsia="zh-CN"/>
        </w:rPr>
        <w:t>化。</w:t>
      </w:r>
    </w:p>
    <w:p w14:paraId="6ABF87C9"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提升了系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的可</w:t>
      </w:r>
      <w:r w:rsidRPr="00865340">
        <w:rPr>
          <w:rFonts w:ascii="华文宋体" w:eastAsia="华文宋体" w:hAnsi="华文宋体" w:cs="微软雅黑" w:hint="eastAsia"/>
          <w:lang w:eastAsia="zh-CN"/>
        </w:rPr>
        <w:t>观测</w:t>
      </w:r>
      <w:r w:rsidRPr="00865340">
        <w:rPr>
          <w:rFonts w:ascii="华文宋体" w:eastAsia="华文宋体" w:hAnsi="华文宋体" w:cs="MS Mincho" w:hint="eastAsia"/>
          <w:lang w:eastAsia="zh-CN"/>
        </w:rPr>
        <w:t>性。后</w:t>
      </w:r>
      <w:r w:rsidRPr="00865340">
        <w:rPr>
          <w:rFonts w:ascii="华文宋体" w:eastAsia="华文宋体" w:hAnsi="华文宋体" w:cs="微软雅黑" w:hint="eastAsia"/>
          <w:lang w:eastAsia="zh-CN"/>
        </w:rPr>
        <w:t>续实验</w:t>
      </w:r>
      <w:r w:rsidRPr="00865340">
        <w:rPr>
          <w:rFonts w:ascii="华文宋体" w:eastAsia="华文宋体" w:hAnsi="华文宋体" w:cs="MS Mincho" w:hint="eastAsia"/>
          <w:lang w:eastAsia="zh-CN"/>
        </w:rPr>
        <w:t>中，平均延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和平均</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理速度均可由性能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提供数据支持，</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不同</w:t>
      </w:r>
      <w:r w:rsidRPr="00865340">
        <w:rPr>
          <w:rFonts w:ascii="华文宋体" w:eastAsia="华文宋体" w:hAnsi="华文宋体"/>
          <w:lang w:eastAsia="zh-CN"/>
        </w:rPr>
        <w:t xml:space="preserve"> batch size、不同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路数和不同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理策略之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比提供依据。</w:t>
      </w:r>
    </w:p>
    <w:p w14:paraId="50C91FCE"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4.13 配置管理与命令行接口</w:t>
      </w:r>
    </w:p>
    <w:p w14:paraId="4ED6105B"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了提高系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可用性和</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可复</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性，</w:t>
      </w:r>
      <w:r w:rsidRPr="00865340">
        <w:rPr>
          <w:rFonts w:ascii="华文宋体" w:eastAsia="华文宋体" w:hAnsi="华文宋体"/>
          <w:lang w:eastAsia="zh-CN"/>
        </w:rPr>
        <w:t>main.py 提供了</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完整的命令行参数。用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可以通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参数指定</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、模型路径、推理</w:t>
      </w:r>
      <w:r w:rsidRPr="00865340">
        <w:rPr>
          <w:rFonts w:ascii="华文宋体" w:eastAsia="华文宋体" w:hAnsi="华文宋体" w:cs="微软雅黑" w:hint="eastAsia"/>
          <w:lang w:eastAsia="zh-CN"/>
        </w:rPr>
        <w:t>设备</w:t>
      </w:r>
      <w:r w:rsidRPr="00865340">
        <w:rPr>
          <w:rFonts w:ascii="华文宋体" w:eastAsia="华文宋体" w:hAnsi="华文宋体" w:cs="MS Mincho" w:hint="eastAsia"/>
          <w:lang w:eastAsia="zh-CN"/>
        </w:rPr>
        <w:t>、</w:t>
      </w:r>
      <w:r w:rsidRPr="00865340">
        <w:rPr>
          <w:rFonts w:ascii="华文宋体" w:eastAsia="华文宋体" w:hAnsi="华文宋体"/>
          <w:lang w:eastAsia="zh-CN"/>
        </w:rPr>
        <w:t>batch size、</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lang w:eastAsia="zh-CN"/>
        </w:rPr>
        <w:t xml:space="preserve"> imgsz、是否启用</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示、是否启用性能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控以及具体运行策略。系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支持将配置写入</w:t>
      </w:r>
      <w:r w:rsidRPr="00865340">
        <w:rPr>
          <w:rFonts w:ascii="华文宋体" w:eastAsia="华文宋体" w:hAnsi="华文宋体"/>
          <w:lang w:eastAsia="zh-CN"/>
        </w:rPr>
        <w:t xml:space="preserve"> result/config.json，便于</w:t>
      </w:r>
      <w:r w:rsidRPr="00865340">
        <w:rPr>
          <w:rFonts w:ascii="华文宋体" w:eastAsia="华文宋体" w:hAnsi="华文宋体" w:cs="微软雅黑" w:hint="eastAsia"/>
          <w:lang w:eastAsia="zh-CN"/>
        </w:rPr>
        <w:t>记录实验</w:t>
      </w:r>
      <w:r w:rsidRPr="00865340">
        <w:rPr>
          <w:rFonts w:ascii="华文宋体" w:eastAsia="华文宋体" w:hAnsi="华文宋体" w:cs="MS Mincho" w:hint="eastAsia"/>
          <w:lang w:eastAsia="zh-CN"/>
        </w:rPr>
        <w:t>条件。</w:t>
      </w:r>
    </w:p>
    <w:p w14:paraId="053E49D4" w14:textId="77777777" w:rsidR="00E51E7D" w:rsidRDefault="00000000">
      <w:pPr>
        <w:rPr>
          <w:rFonts w:ascii="华文宋体" w:eastAsia="华文宋体" w:hAnsi="华文宋体" w:cs="MS Mincho"/>
          <w:lang w:eastAsia="zh-CN"/>
        </w:rPr>
      </w:pPr>
      <w:r w:rsidRPr="00865340">
        <w:rPr>
          <w:rFonts w:ascii="华文宋体" w:eastAsia="华文宋体" w:hAnsi="华文宋体"/>
          <w:lang w:eastAsia="zh-CN"/>
        </w:rPr>
        <w:t>命令行接口使系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在不同</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条件下快速切</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参数。例如，在</w:t>
      </w:r>
      <w:r w:rsidRPr="00865340">
        <w:rPr>
          <w:rFonts w:ascii="华文宋体" w:eastAsia="华文宋体" w:hAnsi="华文宋体" w:cs="微软雅黑" w:hint="eastAsia"/>
          <w:lang w:eastAsia="zh-CN"/>
        </w:rPr>
        <w:t>测试</w:t>
      </w:r>
      <w:r w:rsidRPr="00865340">
        <w:rPr>
          <w:rFonts w:ascii="华文宋体" w:eastAsia="华文宋体" w:hAnsi="华文宋体"/>
          <w:lang w:eastAsia="zh-CN"/>
        </w:rPr>
        <w:t xml:space="preserve"> batch size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性能影响</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，只需要修改</w:t>
      </w:r>
      <w:r w:rsidRPr="00865340">
        <w:rPr>
          <w:rFonts w:ascii="华文宋体" w:eastAsia="华文宋体" w:hAnsi="华文宋体"/>
          <w:lang w:eastAsia="zh-CN"/>
        </w:rPr>
        <w:t xml:space="preserve"> batch_size 参数即可运行不同配置；在</w:t>
      </w:r>
      <w:r w:rsidRPr="00865340">
        <w:rPr>
          <w:rFonts w:ascii="华文宋体" w:eastAsia="华文宋体" w:hAnsi="华文宋体" w:cs="微软雅黑" w:hint="eastAsia"/>
          <w:lang w:eastAsia="zh-CN"/>
        </w:rPr>
        <w:t>测试输</w:t>
      </w:r>
      <w:r w:rsidRPr="00865340">
        <w:rPr>
          <w:rFonts w:ascii="华文宋体" w:eastAsia="华文宋体" w:hAnsi="华文宋体" w:cs="MS Mincho" w:hint="eastAsia"/>
          <w:lang w:eastAsia="zh-CN"/>
        </w:rPr>
        <w:t>入分辨率影响</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，可以通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imgsz 参数切</w:t>
      </w:r>
      <w:r w:rsidRPr="00865340">
        <w:rPr>
          <w:rFonts w:ascii="华文宋体" w:eastAsia="华文宋体" w:hAnsi="华文宋体" w:cs="微软雅黑" w:hint="eastAsia"/>
          <w:lang w:eastAsia="zh-CN"/>
        </w:rPr>
        <w:t>换</w:t>
      </w:r>
      <w:r w:rsidRPr="00865340">
        <w:rPr>
          <w:rFonts w:ascii="华文宋体" w:eastAsia="华文宋体" w:hAnsi="华文宋体"/>
          <w:lang w:eastAsia="zh-CN"/>
        </w:rPr>
        <w:t xml:space="preserve"> 640 与 1280；在比</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三种运行策略</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，可以通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strategy 参数</w:t>
      </w:r>
      <w:r w:rsidRPr="00865340">
        <w:rPr>
          <w:rFonts w:ascii="华文宋体" w:eastAsia="华文宋体" w:hAnsi="华文宋体" w:cs="微软雅黑" w:hint="eastAsia"/>
          <w:lang w:eastAsia="zh-CN"/>
        </w:rPr>
        <w:t>选择</w:t>
      </w:r>
      <w:r w:rsidRPr="00865340">
        <w:rPr>
          <w:rFonts w:ascii="华文宋体" w:eastAsia="华文宋体" w:hAnsi="华文宋体"/>
          <w:lang w:eastAsia="zh-CN"/>
        </w:rPr>
        <w:t xml:space="preserve"> heap-reord、para 或 batch-distrib。</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一入口降低了</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操作复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度，也方便后</w:t>
      </w:r>
      <w:r w:rsidRPr="00865340">
        <w:rPr>
          <w:rFonts w:ascii="华文宋体" w:eastAsia="华文宋体" w:hAnsi="华文宋体" w:cs="微软雅黑" w:hint="eastAsia"/>
          <w:lang w:eastAsia="zh-CN"/>
        </w:rPr>
        <w:t>续补</w:t>
      </w:r>
      <w:r w:rsidRPr="00865340">
        <w:rPr>
          <w:rFonts w:ascii="华文宋体" w:eastAsia="华文宋体" w:hAnsi="华文宋体" w:cs="MS Mincho" w:hint="eastAsia"/>
          <w:lang w:eastAsia="zh-CN"/>
        </w:rPr>
        <w:t>充自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测试</w:t>
      </w:r>
      <w:r w:rsidRPr="00865340">
        <w:rPr>
          <w:rFonts w:ascii="华文宋体" w:eastAsia="华文宋体" w:hAnsi="华文宋体" w:cs="MS Mincho" w:hint="eastAsia"/>
          <w:lang w:eastAsia="zh-CN"/>
        </w:rPr>
        <w:t>脚本。</w:t>
      </w:r>
    </w:p>
    <w:p w14:paraId="41A30A87" w14:textId="77777777" w:rsidR="00943D25" w:rsidRPr="00865340" w:rsidRDefault="00943D25">
      <w:pPr>
        <w:rPr>
          <w:rFonts w:ascii="华文宋体" w:eastAsia="华文宋体" w:hAnsi="华文宋体"/>
          <w:lang w:eastAsia="zh-CN"/>
        </w:rPr>
      </w:pPr>
      <w:r>
        <w:rPr>
          <w:rFonts w:ascii="华文宋体" w:eastAsia="华文宋体" w:hAnsi="华文宋体" w:cs="MS Mincho" w:hint="eastAsia"/>
          <w:lang w:eastAsia="zh-CN"/>
        </w:rPr>
        <w:t>补充配置参数，和对应功能说明</w:t>
      </w:r>
    </w:p>
    <w:p w14:paraId="26D7C5F2"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4.14 本章小结</w:t>
      </w:r>
    </w:p>
    <w:p w14:paraId="3ED193C8"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w:t>
      </w:r>
      <w:r w:rsidRPr="00865340">
        <w:rPr>
          <w:rFonts w:ascii="华文宋体" w:eastAsia="华文宋体" w:hAnsi="华文宋体" w:cs="微软雅黑" w:hint="eastAsia"/>
          <w:lang w:eastAsia="zh-CN"/>
        </w:rPr>
        <w:t>围绕</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展开</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实现说</w:t>
      </w:r>
      <w:r w:rsidRPr="00865340">
        <w:rPr>
          <w:rFonts w:ascii="华文宋体" w:eastAsia="华文宋体" w:hAnsi="华文宋体" w:cs="MS Mincho" w:hint="eastAsia"/>
          <w:lang w:eastAsia="zh-CN"/>
        </w:rPr>
        <w:t>明，重点描述了</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源抽象、</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w:t>
      </w:r>
      <w:r w:rsidRPr="00865340">
        <w:rPr>
          <w:rFonts w:ascii="华文宋体" w:eastAsia="华文宋体" w:hAnsi="华文宋体"/>
          <w:lang w:eastAsia="zh-CN"/>
        </w:rPr>
        <w:t>ByteTrack 追踪、可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。上述模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相互配合，使系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完成多路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追踪的端到端运行。</w:t>
      </w:r>
    </w:p>
    <w:p w14:paraId="091F2259" w14:textId="77777777" w:rsidR="00284F17" w:rsidRPr="00865340" w:rsidRDefault="00284F17">
      <w:pPr>
        <w:rPr>
          <w:rFonts w:ascii="华文宋体" w:eastAsia="华文宋体" w:hAnsi="华文宋体"/>
          <w:lang w:eastAsia="zh-CN"/>
        </w:rPr>
        <w:sectPr w:rsidR="00284F17" w:rsidRPr="00865340">
          <w:headerReference w:type="default" r:id="rId24"/>
          <w:footerReference w:type="default" r:id="rId25"/>
          <w:pgSz w:w="12240" w:h="15840"/>
          <w:pgMar w:top="1440" w:right="1417" w:bottom="1440" w:left="1701" w:header="850" w:footer="850" w:gutter="0"/>
          <w:cols w:space="720"/>
        </w:sectPr>
      </w:pPr>
    </w:p>
    <w:p w14:paraId="0A7556C6" w14:textId="77777777" w:rsidR="00284F17" w:rsidRPr="00865340" w:rsidRDefault="00000000">
      <w:pPr>
        <w:pStyle w:val="Heading1"/>
        <w:rPr>
          <w:rFonts w:ascii="华文宋体" w:eastAsia="华文宋体" w:hAnsi="华文宋体"/>
          <w:lang w:eastAsia="zh-CN"/>
        </w:rPr>
      </w:pPr>
      <w:r>
        <w:rPr>
          <w:lang w:eastAsia="zh-CN"/>
        </w:rPr>
        <w:lastRenderedPageBreak/>
        <w:t>第</w:t>
      </w:r>
      <w:r>
        <w:rPr>
          <w:lang w:eastAsia="zh-CN"/>
        </w:rPr>
        <w:t xml:space="preserve"> 5 </w:t>
      </w:r>
      <w:r>
        <w:rPr>
          <w:lang w:eastAsia="zh-CN"/>
        </w:rPr>
        <w:t>章</w:t>
      </w:r>
      <w:r>
        <w:rPr>
          <w:lang w:eastAsia="zh-CN"/>
        </w:rPr>
        <w:t xml:space="preserve"> </w:t>
      </w:r>
      <w:r>
        <w:rPr>
          <w:lang w:eastAsia="zh-CN"/>
        </w:rPr>
        <w:t>系统测试与性能分析</w:t>
      </w:r>
    </w:p>
    <w:p w14:paraId="528EA45F"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本章依据 test-result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中已</w:t>
      </w:r>
      <w:r w:rsidRPr="00865340">
        <w:rPr>
          <w:rFonts w:ascii="华文宋体" w:eastAsia="华文宋体" w:hAnsi="华文宋体" w:cs="微软雅黑" w:hint="eastAsia"/>
          <w:lang w:eastAsia="zh-CN"/>
        </w:rPr>
        <w:t>经</w:t>
      </w:r>
      <w:r w:rsidRPr="00865340">
        <w:rPr>
          <w:rFonts w:ascii="华文宋体" w:eastAsia="华文宋体" w:hAnsi="华文宋体" w:cs="MS Mincho" w:hint="eastAsia"/>
          <w:lang w:eastAsia="zh-CN"/>
        </w:rPr>
        <w:t>生成的</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功能、</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r w:rsidRPr="00865340">
        <w:rPr>
          <w:rFonts w:ascii="华文宋体" w:eastAsia="华文宋体" w:hAnsi="华文宋体"/>
          <w:lang w:eastAsia="zh-CN"/>
        </w:rPr>
        <w:t>TensorRT 加速效果、</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入分辨率影响以及</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存占用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行分析。与前期</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清</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不同，本章不再使用</w:t>
      </w:r>
      <w:r w:rsidRPr="00865340">
        <w:rPr>
          <w:rFonts w:ascii="华文宋体" w:eastAsia="华文宋体" w:hAnsi="华文宋体" w:cs="微软雅黑" w:hint="eastAsia"/>
          <w:lang w:eastAsia="zh-CN"/>
        </w:rPr>
        <w:t>预</w:t>
      </w:r>
      <w:r w:rsidRPr="00865340">
        <w:rPr>
          <w:rFonts w:ascii="华文宋体" w:eastAsia="华文宋体" w:hAnsi="华文宋体" w:cs="MS Mincho" w:hint="eastAsia"/>
          <w:lang w:eastAsia="zh-CN"/>
        </w:rPr>
        <w:t>期</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象作</w:t>
      </w:r>
      <w:r w:rsidRPr="00865340">
        <w:rPr>
          <w:rFonts w:ascii="华文宋体" w:eastAsia="华文宋体" w:hAnsi="华文宋体" w:cs="微软雅黑" w:hint="eastAsia"/>
          <w:lang w:eastAsia="zh-CN"/>
        </w:rPr>
        <w:t>为结论</w:t>
      </w:r>
      <w:r w:rsidRPr="00865340">
        <w:rPr>
          <w:rFonts w:ascii="华文宋体" w:eastAsia="华文宋体" w:hAnsi="华文宋体" w:cs="MS Mincho" w:hint="eastAsia"/>
          <w:lang w:eastAsia="zh-CN"/>
        </w:rPr>
        <w:t>，而是以</w:t>
      </w:r>
      <w:r w:rsidRPr="00865340">
        <w:rPr>
          <w:rFonts w:ascii="华文宋体" w:eastAsia="华文宋体" w:hAnsi="华文宋体" w:cs="微软雅黑" w:hint="eastAsia"/>
          <w:lang w:eastAsia="zh-CN"/>
        </w:rPr>
        <w:t>实际输</w:t>
      </w:r>
      <w:r w:rsidRPr="00865340">
        <w:rPr>
          <w:rFonts w:ascii="华文宋体" w:eastAsia="华文宋体" w:hAnsi="华文宋体" w:cs="MS Mincho" w:hint="eastAsia"/>
          <w:lang w:eastAsia="zh-CN"/>
        </w:rPr>
        <w:t>出的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r w:rsidRPr="00865340">
        <w:rPr>
          <w:rFonts w:ascii="华文宋体" w:eastAsia="华文宋体" w:hAnsi="华文宋体"/>
          <w:lang w:eastAsia="zh-CN"/>
        </w:rPr>
        <w:t>CSV、</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存采</w:t>
      </w:r>
      <w:r w:rsidRPr="00865340">
        <w:rPr>
          <w:rFonts w:ascii="华文宋体" w:eastAsia="华文宋体" w:hAnsi="华文宋体" w:cs="微软雅黑" w:hint="eastAsia"/>
          <w:lang w:eastAsia="zh-CN"/>
        </w:rPr>
        <w:t>样</w:t>
      </w:r>
      <w:r w:rsidRPr="00865340">
        <w:rPr>
          <w:rFonts w:ascii="华文宋体" w:eastAsia="华文宋体" w:hAnsi="华文宋体" w:cs="MS Mincho" w:hint="eastAsia"/>
          <w:lang w:eastAsia="zh-CN"/>
        </w:rPr>
        <w:t>文本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准。</w:t>
      </w:r>
    </w:p>
    <w:p w14:paraId="4544C46D"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5.1 测试环境与实验数据</w:t>
      </w:r>
    </w:p>
    <w:p w14:paraId="7A30635C"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实验统</w:t>
      </w:r>
      <w:r w:rsidRPr="00865340">
        <w:rPr>
          <w:rFonts w:ascii="华文宋体" w:eastAsia="华文宋体" w:hAnsi="华文宋体" w:cs="MS Mincho" w:hint="eastAsia"/>
          <w:lang w:eastAsia="zh-CN"/>
        </w:rPr>
        <w:t>一在</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目当前</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境下完成，主要使用</w:t>
      </w:r>
      <w:r w:rsidRPr="00865340">
        <w:rPr>
          <w:rFonts w:ascii="华文宋体" w:eastAsia="华文宋体" w:hAnsi="华文宋体"/>
          <w:lang w:eastAsia="zh-CN"/>
        </w:rPr>
        <w:t xml:space="preserve"> CUDA </w:t>
      </w:r>
      <w:r w:rsidRPr="00865340">
        <w:rPr>
          <w:rFonts w:ascii="华文宋体" w:eastAsia="华文宋体" w:hAnsi="华文宋体" w:cs="微软雅黑" w:hint="eastAsia"/>
          <w:lang w:eastAsia="zh-CN"/>
        </w:rPr>
        <w:t>设备进</w:t>
      </w:r>
      <w:r w:rsidRPr="00865340">
        <w:rPr>
          <w:rFonts w:ascii="华文宋体" w:eastAsia="华文宋体" w:hAnsi="华文宋体" w:cs="MS Mincho" w:hint="eastAsia"/>
          <w:lang w:eastAsia="zh-CN"/>
        </w:rPr>
        <w:t>行推理</w:t>
      </w:r>
      <w:r w:rsidRPr="00865340">
        <w:rPr>
          <w:rFonts w:ascii="华文宋体" w:eastAsia="华文宋体" w:hAnsi="华文宋体" w:cs="微软雅黑" w:hint="eastAsia"/>
          <w:lang w:eastAsia="zh-CN"/>
        </w:rPr>
        <w:t>测试</w:t>
      </w:r>
      <w:r w:rsidRPr="00865340">
        <w:rPr>
          <w:rFonts w:ascii="华文宋体" w:eastAsia="华文宋体" w:hAnsi="华文宋体" w:cs="MS Mincho" w:hint="eastAsia"/>
          <w:lang w:eastAsia="zh-CN"/>
        </w:rPr>
        <w:t>，命令</w:t>
      </w:r>
      <w:r w:rsidRPr="00865340">
        <w:rPr>
          <w:rFonts w:ascii="华文宋体" w:eastAsia="华文宋体" w:hAnsi="华文宋体" w:cs="微软雅黑" w:hint="eastAsia"/>
          <w:lang w:eastAsia="zh-CN"/>
        </w:rPr>
        <w:t>记录见</w:t>
      </w:r>
      <w:r w:rsidRPr="00865340">
        <w:rPr>
          <w:rFonts w:ascii="华文宋体" w:eastAsia="华文宋体" w:hAnsi="华文宋体"/>
          <w:lang w:eastAsia="zh-CN"/>
        </w:rPr>
        <w:t xml:space="preserve"> test-cmd.txt。</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模型文件位于</w:t>
      </w:r>
      <w:r w:rsidRPr="00865340">
        <w:rPr>
          <w:rFonts w:ascii="华文宋体" w:eastAsia="华文宋体" w:hAnsi="华文宋体"/>
          <w:lang w:eastAsia="zh-CN"/>
        </w:rPr>
        <w:t xml:space="preserve"> model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，包括</w:t>
      </w:r>
      <w:r w:rsidRPr="00865340">
        <w:rPr>
          <w:rFonts w:ascii="华文宋体" w:eastAsia="华文宋体" w:hAnsi="华文宋体"/>
          <w:lang w:eastAsia="zh-CN"/>
        </w:rPr>
        <w:t xml:space="preserve"> yolo12n.pt、yolo12n.onnx 以及不同 batch size 和</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的</w:t>
      </w:r>
      <w:r w:rsidRPr="00865340">
        <w:rPr>
          <w:rFonts w:ascii="华文宋体" w:eastAsia="华文宋体" w:hAnsi="华文宋体"/>
          <w:lang w:eastAsia="zh-CN"/>
        </w:rPr>
        <w:t xml:space="preserve"> TensorRT engine 文件；</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来自</w:t>
      </w:r>
      <w:r w:rsidRPr="00865340">
        <w:rPr>
          <w:rFonts w:ascii="华文宋体" w:eastAsia="华文宋体" w:hAnsi="华文宋体"/>
          <w:lang w:eastAsia="zh-CN"/>
        </w:rPr>
        <w:t xml:space="preserve"> videos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一保存至</w:t>
      </w:r>
      <w:r w:rsidRPr="00865340">
        <w:rPr>
          <w:rFonts w:ascii="华文宋体" w:eastAsia="华文宋体" w:hAnsi="华文宋体"/>
          <w:lang w:eastAsia="zh-CN"/>
        </w:rPr>
        <w:t xml:space="preserve"> test-result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w:t>
      </w:r>
    </w:p>
    <w:p w14:paraId="2D60B17D" w14:textId="77777777" w:rsidR="00284F17" w:rsidRPr="00865340" w:rsidRDefault="00000000">
      <w:pPr>
        <w:rPr>
          <w:rFonts w:ascii="华文宋体" w:eastAsia="华文宋体" w:hAnsi="华文宋体"/>
          <w:lang w:eastAsia="zh-CN"/>
        </w:rPr>
      </w:pPr>
      <w:r w:rsidRPr="00865340">
        <w:rPr>
          <w:rFonts w:ascii="华文宋体" w:eastAsia="华文宋体" w:hAnsi="华文宋体"/>
        </w:rPr>
        <w:t>从</w:t>
      </w:r>
      <w:r w:rsidRPr="00865340">
        <w:rPr>
          <w:rFonts w:ascii="华文宋体" w:eastAsia="华文宋体" w:hAnsi="华文宋体" w:cs="微软雅黑" w:hint="eastAsia"/>
        </w:rPr>
        <w:t>实验输</w:t>
      </w:r>
      <w:r w:rsidRPr="00865340">
        <w:rPr>
          <w:rFonts w:ascii="华文宋体" w:eastAsia="华文宋体" w:hAnsi="华文宋体" w:cs="MS Mincho" w:hint="eastAsia"/>
        </w:rPr>
        <w:t>出看，本次</w:t>
      </w:r>
      <w:r w:rsidRPr="00865340">
        <w:rPr>
          <w:rFonts w:ascii="华文宋体" w:eastAsia="华文宋体" w:hAnsi="华文宋体" w:cs="微软雅黑" w:hint="eastAsia"/>
        </w:rPr>
        <w:t>结</w:t>
      </w:r>
      <w:r w:rsidRPr="00865340">
        <w:rPr>
          <w:rFonts w:ascii="华文宋体" w:eastAsia="华文宋体" w:hAnsi="华文宋体" w:cs="MS Mincho" w:hint="eastAsia"/>
        </w:rPr>
        <w:t>果覆盖了乱序恢复</w:t>
      </w:r>
      <w:r w:rsidRPr="00865340">
        <w:rPr>
          <w:rFonts w:ascii="华文宋体" w:eastAsia="华文宋体" w:hAnsi="华文宋体" w:cs="微软雅黑" w:hint="eastAsia"/>
        </w:rPr>
        <w:t>视频对</w:t>
      </w:r>
      <w:r w:rsidRPr="00865340">
        <w:rPr>
          <w:rFonts w:ascii="华文宋体" w:eastAsia="华文宋体" w:hAnsi="华文宋体" w:cs="MS Mincho" w:hint="eastAsia"/>
        </w:rPr>
        <w:t>比、</w:t>
      </w:r>
      <w:r w:rsidRPr="00865340">
        <w:rPr>
          <w:rFonts w:ascii="华文宋体" w:eastAsia="华文宋体" w:hAnsi="华文宋体"/>
        </w:rPr>
        <w:t>heap-reord 与 batch-distrib 延</w:t>
      </w:r>
      <w:r w:rsidRPr="00865340">
        <w:rPr>
          <w:rFonts w:ascii="华文宋体" w:eastAsia="华文宋体" w:hAnsi="华文宋体" w:cs="微软雅黑" w:hint="eastAsia"/>
        </w:rPr>
        <w:t>迟对</w:t>
      </w:r>
      <w:r w:rsidRPr="00865340">
        <w:rPr>
          <w:rFonts w:ascii="华文宋体" w:eastAsia="华文宋体" w:hAnsi="华文宋体" w:cs="MS Mincho" w:hint="eastAsia"/>
        </w:rPr>
        <w:t>比、</w:t>
      </w:r>
      <w:r w:rsidRPr="00865340">
        <w:rPr>
          <w:rFonts w:ascii="华文宋体" w:eastAsia="华文宋体" w:hAnsi="华文宋体"/>
        </w:rPr>
        <w:t>batch size 影响、TensorRT engine 与 pt 模型推理速度</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cs="微软雅黑" w:hint="eastAsia"/>
        </w:rPr>
        <w:t>对</w:t>
      </w:r>
      <w:r w:rsidRPr="00865340">
        <w:rPr>
          <w:rFonts w:ascii="华文宋体" w:eastAsia="华文宋体" w:hAnsi="华文宋体" w:cs="MS Mincho" w:hint="eastAsia"/>
        </w:rPr>
        <w:t>区域</w:t>
      </w:r>
      <w:r w:rsidRPr="00865340">
        <w:rPr>
          <w:rFonts w:ascii="华文宋体" w:eastAsia="华文宋体" w:hAnsi="华文宋体" w:cs="微软雅黑" w:hint="eastAsia"/>
        </w:rPr>
        <w:t>计</w:t>
      </w:r>
      <w:r w:rsidRPr="00865340">
        <w:rPr>
          <w:rFonts w:ascii="华文宋体" w:eastAsia="华文宋体" w:hAnsi="华文宋体" w:cs="MS Mincho" w:hint="eastAsia"/>
        </w:rPr>
        <w:t>数</w:t>
      </w:r>
      <w:r w:rsidRPr="00865340">
        <w:rPr>
          <w:rFonts w:ascii="华文宋体" w:eastAsia="华文宋体" w:hAnsi="华文宋体" w:cs="微软雅黑" w:hint="eastAsia"/>
        </w:rPr>
        <w:t>结</w:t>
      </w:r>
      <w:r w:rsidRPr="00865340">
        <w:rPr>
          <w:rFonts w:ascii="华文宋体" w:eastAsia="华文宋体" w:hAnsi="华文宋体" w:cs="MS Mincho" w:hint="eastAsia"/>
        </w:rPr>
        <w:t>果的影响，以及</w:t>
      </w:r>
      <w:r w:rsidRPr="00865340">
        <w:rPr>
          <w:rFonts w:ascii="华文宋体" w:eastAsia="华文宋体" w:hAnsi="华文宋体"/>
        </w:rPr>
        <w:t xml:space="preserve"> strategy2 与 strategy3 的</w:t>
      </w:r>
      <w:r w:rsidRPr="00865340">
        <w:rPr>
          <w:rFonts w:ascii="华文宋体" w:eastAsia="华文宋体" w:hAnsi="华文宋体" w:cs="微软雅黑" w:hint="eastAsia"/>
        </w:rPr>
        <w:t>显</w:t>
      </w:r>
      <w:r w:rsidRPr="00865340">
        <w:rPr>
          <w:rFonts w:ascii="华文宋体" w:eastAsia="华文宋体" w:hAnsi="华文宋体" w:cs="MS Mincho" w:hint="eastAsia"/>
        </w:rPr>
        <w:t>存占用</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lang w:eastAsia="zh-CN"/>
        </w:rPr>
        <w:t>各</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出文件如表</w:t>
      </w:r>
      <w:r w:rsidRPr="00865340">
        <w:rPr>
          <w:rFonts w:ascii="华文宋体" w:eastAsia="华文宋体" w:hAnsi="华文宋体"/>
          <w:lang w:eastAsia="zh-CN"/>
        </w:rPr>
        <w:t xml:space="preserve"> 5-1 所示。</w:t>
      </w:r>
    </w:p>
    <w:p w14:paraId="7185E5FE" w14:textId="0C67722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 xml:space="preserve">表 5-1 </w:t>
      </w:r>
      <w:r w:rsidRPr="00865340">
        <w:rPr>
          <w:rFonts w:ascii="华文宋体" w:eastAsia="华文宋体" w:hAnsi="华文宋体" w:cs="微软雅黑" w:hint="eastAsia"/>
          <w:sz w:val="21"/>
          <w:lang w:eastAsia="zh-CN"/>
        </w:rPr>
        <w:t>实验输</w:t>
      </w:r>
      <w:r w:rsidRPr="00865340">
        <w:rPr>
          <w:rFonts w:ascii="华文宋体" w:eastAsia="华文宋体" w:hAnsi="华文宋体" w:cs="MS Mincho" w:hint="eastAsia"/>
          <w:sz w:val="21"/>
          <w:lang w:eastAsia="zh-CN"/>
        </w:rPr>
        <w:t>出文件与数据来源</w:t>
      </w:r>
    </w:p>
    <w:tbl>
      <w:tblPr>
        <w:tblStyle w:val="TableGrid"/>
        <w:tblW w:w="0" w:type="auto"/>
        <w:jc w:val="center"/>
        <w:tblLook w:val="04A0" w:firstRow="1" w:lastRow="0" w:firstColumn="1" w:lastColumn="0" w:noHBand="0" w:noVBand="1"/>
      </w:tblPr>
      <w:tblGrid>
        <w:gridCol w:w="1944"/>
        <w:gridCol w:w="4752"/>
        <w:gridCol w:w="1944"/>
      </w:tblGrid>
      <w:tr w:rsidR="00284F17" w:rsidRPr="00865340" w14:paraId="6013D565" w14:textId="77777777">
        <w:trPr>
          <w:jc w:val="center"/>
        </w:trPr>
        <w:tc>
          <w:tcPr>
            <w:tcW w:w="1944" w:type="dxa"/>
            <w:vAlign w:val="center"/>
          </w:tcPr>
          <w:p w14:paraId="38D53C75"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实验</w:t>
            </w:r>
            <w:r w:rsidRPr="00865340">
              <w:rPr>
                <w:rFonts w:ascii="华文宋体" w:eastAsia="华文宋体" w:hAnsi="华文宋体" w:cs="MS Mincho" w:hint="eastAsia"/>
                <w:b/>
                <w:sz w:val="21"/>
              </w:rPr>
              <w:t>内容</w:t>
            </w:r>
          </w:p>
        </w:tc>
        <w:tc>
          <w:tcPr>
            <w:tcW w:w="4752" w:type="dxa"/>
            <w:vAlign w:val="center"/>
          </w:tcPr>
          <w:p w14:paraId="677D1FA8"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test-result 中的数据来源</w:t>
            </w:r>
          </w:p>
        </w:tc>
        <w:tc>
          <w:tcPr>
            <w:tcW w:w="1944" w:type="dxa"/>
            <w:vAlign w:val="center"/>
          </w:tcPr>
          <w:p w14:paraId="463450FD"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主要</w:t>
            </w:r>
            <w:r w:rsidRPr="00865340">
              <w:rPr>
                <w:rFonts w:ascii="华文宋体" w:eastAsia="华文宋体" w:hAnsi="华文宋体" w:cs="微软雅黑" w:hint="eastAsia"/>
                <w:b/>
                <w:sz w:val="21"/>
              </w:rPr>
              <w:t>评</w:t>
            </w:r>
            <w:r w:rsidRPr="00865340">
              <w:rPr>
                <w:rFonts w:ascii="华文宋体" w:eastAsia="华文宋体" w:hAnsi="华文宋体" w:cs="MS Mincho" w:hint="eastAsia"/>
                <w:b/>
                <w:sz w:val="21"/>
              </w:rPr>
              <w:t>价指</w:t>
            </w:r>
            <w:r w:rsidRPr="00865340">
              <w:rPr>
                <w:rFonts w:ascii="华文宋体" w:eastAsia="华文宋体" w:hAnsi="华文宋体" w:cs="微软雅黑" w:hint="eastAsia"/>
                <w:b/>
                <w:sz w:val="21"/>
              </w:rPr>
              <w:t>标</w:t>
            </w:r>
          </w:p>
        </w:tc>
      </w:tr>
      <w:tr w:rsidR="00284F17" w:rsidRPr="00865340" w14:paraId="748BD06F" w14:textId="77777777">
        <w:trPr>
          <w:jc w:val="center"/>
        </w:trPr>
        <w:tc>
          <w:tcPr>
            <w:tcW w:w="1944" w:type="dxa"/>
            <w:vAlign w:val="center"/>
          </w:tcPr>
          <w:p w14:paraId="73EE7B93"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乱序恢复</w:t>
            </w:r>
            <w:r w:rsidRPr="00865340">
              <w:rPr>
                <w:rFonts w:ascii="华文宋体" w:eastAsia="华文宋体" w:hAnsi="华文宋体" w:cs="微软雅黑" w:hint="eastAsia"/>
                <w:sz w:val="21"/>
              </w:rPr>
              <w:t>视频对</w:t>
            </w:r>
            <w:r w:rsidRPr="00865340">
              <w:rPr>
                <w:rFonts w:ascii="华文宋体" w:eastAsia="华文宋体" w:hAnsi="华文宋体" w:cs="MS Mincho" w:hint="eastAsia"/>
                <w:sz w:val="21"/>
              </w:rPr>
              <w:t>比</w:t>
            </w:r>
          </w:p>
        </w:tc>
        <w:tc>
          <w:tcPr>
            <w:tcW w:w="4752" w:type="dxa"/>
            <w:vAlign w:val="center"/>
          </w:tcPr>
          <w:p w14:paraId="1F07A839" w14:textId="77777777" w:rsidR="00284F17" w:rsidRPr="00865340" w:rsidRDefault="00000000">
            <w:pPr>
              <w:rPr>
                <w:rFonts w:ascii="华文宋体" w:eastAsia="华文宋体" w:hAnsi="华文宋体"/>
              </w:rPr>
            </w:pPr>
            <w:r w:rsidRPr="00865340">
              <w:rPr>
                <w:rFonts w:ascii="华文宋体" w:eastAsia="华文宋体" w:hAnsi="华文宋体"/>
                <w:sz w:val="21"/>
              </w:rPr>
              <w:t>01_乱序恢复</w:t>
            </w:r>
            <w:r w:rsidRPr="00865340">
              <w:rPr>
                <w:rFonts w:ascii="华文宋体" w:eastAsia="华文宋体" w:hAnsi="华文宋体" w:cs="微软雅黑" w:hint="eastAsia"/>
                <w:sz w:val="21"/>
              </w:rPr>
              <w:t>视频对</w:t>
            </w:r>
            <w:r w:rsidRPr="00865340">
              <w:rPr>
                <w:rFonts w:ascii="华文宋体" w:eastAsia="华文宋体" w:hAnsi="华文宋体" w:cs="MS Mincho" w:hint="eastAsia"/>
                <w:sz w:val="21"/>
              </w:rPr>
              <w:t>比</w:t>
            </w:r>
            <w:r w:rsidRPr="00865340">
              <w:rPr>
                <w:rFonts w:ascii="华文宋体" w:eastAsia="华文宋体" w:hAnsi="华文宋体"/>
                <w:sz w:val="21"/>
              </w:rPr>
              <w:t>/no_reorder_recovery.mp4；with_reorder_recovery.mp4</w:t>
            </w:r>
          </w:p>
        </w:tc>
        <w:tc>
          <w:tcPr>
            <w:tcW w:w="1944" w:type="dxa"/>
            <w:vAlign w:val="center"/>
          </w:tcPr>
          <w:p w14:paraId="03CD42E4"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帧</w:t>
            </w:r>
            <w:r w:rsidRPr="00865340">
              <w:rPr>
                <w:rFonts w:ascii="华文宋体" w:eastAsia="华文宋体" w:hAnsi="华文宋体" w:cs="MS Mincho" w:hint="eastAsia"/>
                <w:sz w:val="21"/>
                <w:lang w:eastAsia="zh-CN"/>
              </w:rPr>
              <w:t>序</w:t>
            </w:r>
            <w:r w:rsidRPr="00865340">
              <w:rPr>
                <w:rFonts w:ascii="华文宋体" w:eastAsia="华文宋体" w:hAnsi="华文宋体" w:cs="微软雅黑" w:hint="eastAsia"/>
                <w:sz w:val="21"/>
                <w:lang w:eastAsia="zh-CN"/>
              </w:rPr>
              <w:t>显</w:t>
            </w:r>
            <w:r w:rsidRPr="00865340">
              <w:rPr>
                <w:rFonts w:ascii="华文宋体" w:eastAsia="华文宋体" w:hAnsi="华文宋体" w:cs="MS Mincho" w:hint="eastAsia"/>
                <w:sz w:val="21"/>
                <w:lang w:eastAsia="zh-CN"/>
              </w:rPr>
              <w:t>示、</w:t>
            </w:r>
            <w:r w:rsidRPr="00865340">
              <w:rPr>
                <w:rFonts w:ascii="华文宋体" w:eastAsia="华文宋体" w:hAnsi="华文宋体" w:cs="微软雅黑" w:hint="eastAsia"/>
                <w:sz w:val="21"/>
                <w:lang w:eastAsia="zh-CN"/>
              </w:rPr>
              <w:t>轨</w:t>
            </w:r>
            <w:r w:rsidRPr="00865340">
              <w:rPr>
                <w:rFonts w:ascii="华文宋体" w:eastAsia="华文宋体" w:hAnsi="华文宋体" w:cs="MS Mincho" w:hint="eastAsia"/>
                <w:sz w:val="21"/>
                <w:lang w:eastAsia="zh-CN"/>
              </w:rPr>
              <w:t>迹</w:t>
            </w:r>
            <w:r w:rsidRPr="00865340">
              <w:rPr>
                <w:rFonts w:ascii="华文宋体" w:eastAsia="华文宋体" w:hAnsi="华文宋体" w:cs="微软雅黑" w:hint="eastAsia"/>
                <w:sz w:val="21"/>
                <w:lang w:eastAsia="zh-CN"/>
              </w:rPr>
              <w:t>连续</w:t>
            </w:r>
            <w:r w:rsidRPr="00865340">
              <w:rPr>
                <w:rFonts w:ascii="华文宋体" w:eastAsia="华文宋体" w:hAnsi="华文宋体" w:cs="MS Mincho" w:hint="eastAsia"/>
                <w:sz w:val="21"/>
                <w:lang w:eastAsia="zh-CN"/>
              </w:rPr>
              <w:t>性、</w:t>
            </w:r>
            <w:r w:rsidRPr="00865340">
              <w:rPr>
                <w:rFonts w:ascii="华文宋体" w:eastAsia="华文宋体" w:hAnsi="华文宋体"/>
                <w:sz w:val="21"/>
                <w:lang w:eastAsia="zh-CN"/>
              </w:rPr>
              <w:t xml:space="preserve">ID </w:t>
            </w:r>
            <w:r w:rsidRPr="00865340">
              <w:rPr>
                <w:rFonts w:ascii="华文宋体" w:eastAsia="华文宋体" w:hAnsi="华文宋体" w:cs="微软雅黑" w:hint="eastAsia"/>
                <w:sz w:val="21"/>
                <w:lang w:eastAsia="zh-CN"/>
              </w:rPr>
              <w:t>稳</w:t>
            </w:r>
            <w:r w:rsidRPr="00865340">
              <w:rPr>
                <w:rFonts w:ascii="华文宋体" w:eastAsia="华文宋体" w:hAnsi="华文宋体" w:cs="MS Mincho" w:hint="eastAsia"/>
                <w:sz w:val="21"/>
                <w:lang w:eastAsia="zh-CN"/>
              </w:rPr>
              <w:t>定性</w:t>
            </w:r>
          </w:p>
        </w:tc>
      </w:tr>
      <w:tr w:rsidR="00284F17" w:rsidRPr="00865340" w14:paraId="41955C86" w14:textId="77777777">
        <w:trPr>
          <w:jc w:val="center"/>
        </w:trPr>
        <w:tc>
          <w:tcPr>
            <w:tcW w:w="1944" w:type="dxa"/>
            <w:vAlign w:val="center"/>
          </w:tcPr>
          <w:p w14:paraId="32C82797" w14:textId="77777777" w:rsidR="00284F17" w:rsidRPr="00865340" w:rsidRDefault="00000000">
            <w:pPr>
              <w:rPr>
                <w:rFonts w:ascii="华文宋体" w:eastAsia="华文宋体" w:hAnsi="华文宋体"/>
              </w:rPr>
            </w:pPr>
            <w:r w:rsidRPr="00865340">
              <w:rPr>
                <w:rFonts w:ascii="华文宋体" w:eastAsia="华文宋体" w:hAnsi="华文宋体" w:cs="微软雅黑" w:hint="eastAsia"/>
                <w:sz w:val="21"/>
              </w:rPr>
              <w:t>调</w:t>
            </w:r>
            <w:r w:rsidRPr="00865340">
              <w:rPr>
                <w:rFonts w:ascii="华文宋体" w:eastAsia="华文宋体" w:hAnsi="华文宋体" w:cs="MS Mincho" w:hint="eastAsia"/>
                <w:sz w:val="21"/>
              </w:rPr>
              <w:t>度策略与</w:t>
            </w:r>
            <w:r w:rsidRPr="00865340">
              <w:rPr>
                <w:rFonts w:ascii="华文宋体" w:eastAsia="华文宋体" w:hAnsi="华文宋体"/>
                <w:sz w:val="21"/>
              </w:rPr>
              <w:t xml:space="preserve"> batch size 延</w:t>
            </w:r>
            <w:r w:rsidRPr="00865340">
              <w:rPr>
                <w:rFonts w:ascii="华文宋体" w:eastAsia="华文宋体" w:hAnsi="华文宋体" w:cs="微软雅黑" w:hint="eastAsia"/>
                <w:sz w:val="21"/>
              </w:rPr>
              <w:t>迟</w:t>
            </w:r>
          </w:p>
        </w:tc>
        <w:tc>
          <w:tcPr>
            <w:tcW w:w="4752" w:type="dxa"/>
            <w:vAlign w:val="center"/>
          </w:tcPr>
          <w:p w14:paraId="43A389AC" w14:textId="77777777" w:rsidR="00284F17" w:rsidRPr="00865340" w:rsidRDefault="00000000">
            <w:pPr>
              <w:rPr>
                <w:rFonts w:ascii="华文宋体" w:eastAsia="华文宋体" w:hAnsi="华文宋体"/>
              </w:rPr>
            </w:pPr>
            <w:r w:rsidRPr="00865340">
              <w:rPr>
                <w:rFonts w:ascii="华文宋体" w:eastAsia="华文宋体" w:hAnsi="华文宋体"/>
                <w:sz w:val="21"/>
              </w:rPr>
              <w:t>03_batch_size影响</w:t>
            </w:r>
            <w:r w:rsidRPr="00865340">
              <w:rPr>
                <w:rFonts w:ascii="华文宋体" w:eastAsia="华文宋体" w:hAnsi="华文宋体" w:cs="微软雅黑" w:hint="eastAsia"/>
                <w:sz w:val="21"/>
              </w:rPr>
              <w:t>实验</w:t>
            </w:r>
            <w:r w:rsidRPr="00865340">
              <w:rPr>
                <w:rFonts w:ascii="华文宋体" w:eastAsia="华文宋体" w:hAnsi="华文宋体"/>
                <w:sz w:val="21"/>
              </w:rPr>
              <w:t>/*.csv；02_batch_size延</w:t>
            </w:r>
            <w:r w:rsidRPr="00865340">
              <w:rPr>
                <w:rFonts w:ascii="华文宋体" w:eastAsia="华文宋体" w:hAnsi="华文宋体" w:cs="微软雅黑" w:hint="eastAsia"/>
                <w:sz w:val="21"/>
              </w:rPr>
              <w:t>迟对</w:t>
            </w:r>
            <w:r w:rsidRPr="00865340">
              <w:rPr>
                <w:rFonts w:ascii="华文宋体" w:eastAsia="华文宋体" w:hAnsi="华文宋体" w:cs="MS Mincho" w:hint="eastAsia"/>
                <w:sz w:val="21"/>
              </w:rPr>
              <w:t>比</w:t>
            </w:r>
            <w:r w:rsidRPr="00865340">
              <w:rPr>
                <w:rFonts w:ascii="华文宋体" w:eastAsia="华文宋体" w:hAnsi="华文宋体"/>
                <w:sz w:val="21"/>
              </w:rPr>
              <w:t>/*.png</w:t>
            </w:r>
          </w:p>
        </w:tc>
        <w:tc>
          <w:tcPr>
            <w:tcW w:w="1944" w:type="dxa"/>
            <w:vAlign w:val="center"/>
          </w:tcPr>
          <w:p w14:paraId="73E55FB3"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平均延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w:t>
            </w:r>
            <w:r w:rsidRPr="00865340">
              <w:rPr>
                <w:rFonts w:ascii="华文宋体" w:eastAsia="华文宋体" w:hAnsi="华文宋体"/>
                <w:sz w:val="21"/>
                <w:lang w:eastAsia="zh-CN"/>
              </w:rPr>
              <w:t>P95 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曲</w:t>
            </w:r>
            <w:r w:rsidRPr="00865340">
              <w:rPr>
                <w:rFonts w:ascii="华文宋体" w:eastAsia="华文宋体" w:hAnsi="华文宋体" w:cs="微软雅黑" w:hint="eastAsia"/>
                <w:sz w:val="21"/>
                <w:lang w:eastAsia="zh-CN"/>
              </w:rPr>
              <w:t>线</w:t>
            </w:r>
          </w:p>
        </w:tc>
      </w:tr>
      <w:tr w:rsidR="00284F17" w:rsidRPr="00865340" w14:paraId="5DE46D10" w14:textId="77777777">
        <w:trPr>
          <w:jc w:val="center"/>
        </w:trPr>
        <w:tc>
          <w:tcPr>
            <w:tcW w:w="1944" w:type="dxa"/>
            <w:vAlign w:val="center"/>
          </w:tcPr>
          <w:p w14:paraId="1A0B5C52"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 xml:space="preserve">TensorRT 与 pt </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
        </w:tc>
        <w:tc>
          <w:tcPr>
            <w:tcW w:w="4752" w:type="dxa"/>
            <w:vAlign w:val="center"/>
          </w:tcPr>
          <w:p w14:paraId="40E16EE2" w14:textId="77777777" w:rsidR="00284F17" w:rsidRPr="00865340" w:rsidRDefault="00000000">
            <w:pPr>
              <w:rPr>
                <w:rFonts w:ascii="华文宋体" w:eastAsia="华文宋体" w:hAnsi="华文宋体"/>
              </w:rPr>
            </w:pPr>
            <w:r w:rsidRPr="00865340">
              <w:rPr>
                <w:rFonts w:ascii="华文宋体" w:eastAsia="华文宋体" w:hAnsi="华文宋体"/>
                <w:sz w:val="21"/>
              </w:rPr>
              <w:t>04_engine_vs_pt推理速度/engine_vs_pt_fps.png；engine_vs_pt_latency.png</w:t>
            </w:r>
          </w:p>
        </w:tc>
        <w:tc>
          <w:tcPr>
            <w:tcW w:w="1944" w:type="dxa"/>
            <w:vAlign w:val="center"/>
          </w:tcPr>
          <w:p w14:paraId="2367BDAD"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FPS、</w:t>
            </w:r>
            <w:r w:rsidRPr="00865340">
              <w:rPr>
                <w:rFonts w:ascii="华文宋体" w:eastAsia="华文宋体" w:hAnsi="华文宋体" w:cs="微软雅黑" w:hint="eastAsia"/>
                <w:sz w:val="21"/>
                <w:lang w:eastAsia="zh-CN"/>
              </w:rPr>
              <w:t>单帧</w:t>
            </w:r>
            <w:r w:rsidRPr="00865340">
              <w:rPr>
                <w:rFonts w:ascii="华文宋体" w:eastAsia="华文宋体" w:hAnsi="华文宋体" w:cs="MS Mincho" w:hint="eastAsia"/>
                <w:sz w:val="21"/>
                <w:lang w:eastAsia="zh-CN"/>
              </w:rPr>
              <w:t>推理延</w:t>
            </w:r>
            <w:r w:rsidRPr="00865340">
              <w:rPr>
                <w:rFonts w:ascii="华文宋体" w:eastAsia="华文宋体" w:hAnsi="华文宋体" w:cs="微软雅黑" w:hint="eastAsia"/>
                <w:sz w:val="21"/>
                <w:lang w:eastAsia="zh-CN"/>
              </w:rPr>
              <w:t>迟</w:t>
            </w:r>
          </w:p>
        </w:tc>
      </w:tr>
      <w:tr w:rsidR="00284F17" w:rsidRPr="00865340" w14:paraId="16C5DB79" w14:textId="77777777">
        <w:trPr>
          <w:jc w:val="center"/>
        </w:trPr>
        <w:tc>
          <w:tcPr>
            <w:tcW w:w="1944" w:type="dxa"/>
            <w:vAlign w:val="center"/>
          </w:tcPr>
          <w:p w14:paraId="1F38E923"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输</w:t>
            </w:r>
            <w:r w:rsidRPr="00865340">
              <w:rPr>
                <w:rFonts w:ascii="华文宋体" w:eastAsia="华文宋体" w:hAnsi="华文宋体" w:cs="MS Mincho" w:hint="eastAsia"/>
                <w:sz w:val="21"/>
                <w:lang w:eastAsia="zh-CN"/>
              </w:rPr>
              <w:t>入分辨率与区域</w:t>
            </w:r>
            <w:r w:rsidRPr="00865340">
              <w:rPr>
                <w:rFonts w:ascii="华文宋体" w:eastAsia="华文宋体" w:hAnsi="华文宋体" w:cs="微软雅黑" w:hint="eastAsia"/>
                <w:sz w:val="21"/>
                <w:lang w:eastAsia="zh-CN"/>
              </w:rPr>
              <w:t>计</w:t>
            </w:r>
            <w:r w:rsidRPr="00865340">
              <w:rPr>
                <w:rFonts w:ascii="华文宋体" w:eastAsia="华文宋体" w:hAnsi="华文宋体" w:cs="MS Mincho" w:hint="eastAsia"/>
                <w:sz w:val="21"/>
                <w:lang w:eastAsia="zh-CN"/>
              </w:rPr>
              <w:t>数</w:t>
            </w:r>
          </w:p>
        </w:tc>
        <w:tc>
          <w:tcPr>
            <w:tcW w:w="4752" w:type="dxa"/>
            <w:vAlign w:val="center"/>
          </w:tcPr>
          <w:p w14:paraId="6554B3E3" w14:textId="77777777" w:rsidR="00284F17" w:rsidRPr="00865340" w:rsidRDefault="00000000">
            <w:pPr>
              <w:rPr>
                <w:rFonts w:ascii="华文宋体" w:eastAsia="华文宋体" w:hAnsi="华文宋体"/>
              </w:rPr>
            </w:pPr>
            <w:r w:rsidRPr="00865340">
              <w:rPr>
                <w:rFonts w:ascii="华文宋体" w:eastAsia="华文宋体" w:hAnsi="华文宋体"/>
                <w:sz w:val="21"/>
              </w:rPr>
              <w:t>04_resolution_region_experiment/*.csv；*.mp4</w:t>
            </w:r>
          </w:p>
        </w:tc>
        <w:tc>
          <w:tcPr>
            <w:tcW w:w="1944" w:type="dxa"/>
            <w:vAlign w:val="center"/>
          </w:tcPr>
          <w:p w14:paraId="7D85F2F0"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sz w:val="21"/>
                <w:lang w:eastAsia="zh-CN"/>
              </w:rPr>
              <w:t>远</w:t>
            </w:r>
            <w:r w:rsidRPr="00865340">
              <w:rPr>
                <w:rFonts w:ascii="华文宋体" w:eastAsia="华文宋体" w:hAnsi="华文宋体" w:cs="MS Mincho" w:hint="eastAsia"/>
                <w:sz w:val="21"/>
                <w:lang w:eastAsia="zh-CN"/>
              </w:rPr>
              <w:t>景小目</w:t>
            </w:r>
            <w:r w:rsidRPr="00865340">
              <w:rPr>
                <w:rFonts w:ascii="华文宋体" w:eastAsia="华文宋体" w:hAnsi="华文宋体" w:cs="微软雅黑" w:hint="eastAsia"/>
                <w:sz w:val="21"/>
                <w:lang w:eastAsia="zh-CN"/>
              </w:rPr>
              <w:t>标识别</w:t>
            </w:r>
            <w:r w:rsidRPr="00865340">
              <w:rPr>
                <w:rFonts w:ascii="华文宋体" w:eastAsia="华文宋体" w:hAnsi="华文宋体" w:cs="MS Mincho" w:hint="eastAsia"/>
                <w:sz w:val="21"/>
                <w:lang w:eastAsia="zh-CN"/>
              </w:rPr>
              <w:t>数、近景</w:t>
            </w:r>
            <w:r w:rsidRPr="00865340">
              <w:rPr>
                <w:rFonts w:ascii="华文宋体" w:eastAsia="华文宋体" w:hAnsi="华文宋体" w:cs="微软雅黑" w:hint="eastAsia"/>
                <w:sz w:val="21"/>
                <w:lang w:eastAsia="zh-CN"/>
              </w:rPr>
              <w:t>识别</w:t>
            </w:r>
            <w:r w:rsidRPr="00865340">
              <w:rPr>
                <w:rFonts w:ascii="华文宋体" w:eastAsia="华文宋体" w:hAnsi="华文宋体" w:cs="MS Mincho" w:hint="eastAsia"/>
                <w:sz w:val="21"/>
                <w:lang w:eastAsia="zh-CN"/>
              </w:rPr>
              <w:t>数、运行耗</w:t>
            </w:r>
            <w:r w:rsidRPr="00865340">
              <w:rPr>
                <w:rFonts w:ascii="华文宋体" w:eastAsia="华文宋体" w:hAnsi="华文宋体" w:cs="微软雅黑" w:hint="eastAsia"/>
                <w:sz w:val="21"/>
                <w:lang w:eastAsia="zh-CN"/>
              </w:rPr>
              <w:t>时</w:t>
            </w:r>
          </w:p>
        </w:tc>
      </w:tr>
      <w:tr w:rsidR="00284F17" w:rsidRPr="00865340" w14:paraId="086E1731" w14:textId="77777777" w:rsidTr="00714837">
        <w:trPr>
          <w:trHeight w:val="983"/>
          <w:jc w:val="center"/>
        </w:trPr>
        <w:tc>
          <w:tcPr>
            <w:tcW w:w="1944" w:type="dxa"/>
            <w:vAlign w:val="center"/>
          </w:tcPr>
          <w:p w14:paraId="3F817538"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sz w:val="21"/>
              </w:rPr>
              <w:lastRenderedPageBreak/>
              <w:t>显</w:t>
            </w:r>
            <w:r w:rsidRPr="00865340">
              <w:rPr>
                <w:rFonts w:ascii="华文宋体" w:eastAsia="华文宋体" w:hAnsi="华文宋体" w:cs="MS Mincho" w:hint="eastAsia"/>
                <w:sz w:val="21"/>
              </w:rPr>
              <w:t>存占用</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
        </w:tc>
        <w:tc>
          <w:tcPr>
            <w:tcW w:w="4752" w:type="dxa"/>
            <w:vAlign w:val="center"/>
          </w:tcPr>
          <w:p w14:paraId="647AAB06" w14:textId="77777777" w:rsidR="00284F17" w:rsidRPr="00865340" w:rsidRDefault="00000000">
            <w:pPr>
              <w:rPr>
                <w:rFonts w:ascii="华文宋体" w:eastAsia="华文宋体" w:hAnsi="华文宋体"/>
              </w:rPr>
            </w:pPr>
            <w:r w:rsidRPr="00865340">
              <w:rPr>
                <w:rFonts w:ascii="华文宋体" w:eastAsia="华文宋体" w:hAnsi="华文宋体" w:cs="微软雅黑" w:hint="eastAsia"/>
                <w:sz w:val="21"/>
              </w:rPr>
              <w:t>显</w:t>
            </w:r>
            <w:r w:rsidRPr="00865340">
              <w:rPr>
                <w:rFonts w:ascii="华文宋体" w:eastAsia="华文宋体" w:hAnsi="华文宋体" w:cs="MS Mincho" w:hint="eastAsia"/>
                <w:sz w:val="21"/>
              </w:rPr>
              <w:t>存占用</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r w:rsidRPr="00865340">
              <w:rPr>
                <w:rFonts w:ascii="华文宋体" w:eastAsia="华文宋体" w:hAnsi="华文宋体"/>
                <w:sz w:val="21"/>
              </w:rPr>
              <w:t>/20260505_221525/comparison.txt；summary.txt</w:t>
            </w:r>
          </w:p>
        </w:tc>
        <w:tc>
          <w:tcPr>
            <w:tcW w:w="1944" w:type="dxa"/>
            <w:vAlign w:val="center"/>
          </w:tcPr>
          <w:p w14:paraId="51000289"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峰</w:t>
            </w:r>
            <w:r w:rsidRPr="00865340">
              <w:rPr>
                <w:rFonts w:ascii="华文宋体" w:eastAsia="华文宋体" w:hAnsi="华文宋体" w:cs="微软雅黑" w:hint="eastAsia"/>
                <w:sz w:val="21"/>
                <w:lang w:eastAsia="zh-CN"/>
              </w:rPr>
              <w:t>值显</w:t>
            </w:r>
            <w:r w:rsidRPr="00865340">
              <w:rPr>
                <w:rFonts w:ascii="华文宋体" w:eastAsia="华文宋体" w:hAnsi="华文宋体" w:cs="MS Mincho" w:hint="eastAsia"/>
                <w:sz w:val="21"/>
                <w:lang w:eastAsia="zh-CN"/>
              </w:rPr>
              <w:t>存增量、</w:t>
            </w:r>
            <w:r w:rsidRPr="00865340">
              <w:rPr>
                <w:rFonts w:ascii="华文宋体" w:eastAsia="华文宋体" w:hAnsi="华文宋体" w:cs="微软雅黑" w:hint="eastAsia"/>
                <w:sz w:val="21"/>
                <w:lang w:eastAsia="zh-CN"/>
              </w:rPr>
              <w:t>稳态</w:t>
            </w:r>
            <w:r w:rsidRPr="00865340">
              <w:rPr>
                <w:rFonts w:ascii="华文宋体" w:eastAsia="华文宋体" w:hAnsi="华文宋体" w:cs="MS Mincho" w:hint="eastAsia"/>
                <w:sz w:val="21"/>
                <w:lang w:eastAsia="zh-CN"/>
              </w:rPr>
              <w:t>平均</w:t>
            </w:r>
            <w:r w:rsidRPr="00865340">
              <w:rPr>
                <w:rFonts w:ascii="华文宋体" w:eastAsia="华文宋体" w:hAnsi="华文宋体" w:cs="微软雅黑" w:hint="eastAsia"/>
                <w:sz w:val="21"/>
                <w:lang w:eastAsia="zh-CN"/>
              </w:rPr>
              <w:t>显</w:t>
            </w:r>
            <w:r w:rsidRPr="00865340">
              <w:rPr>
                <w:rFonts w:ascii="华文宋体" w:eastAsia="华文宋体" w:hAnsi="华文宋体" w:cs="MS Mincho" w:hint="eastAsia"/>
                <w:sz w:val="21"/>
                <w:lang w:eastAsia="zh-CN"/>
              </w:rPr>
              <w:t>存增量</w:t>
            </w:r>
          </w:p>
        </w:tc>
      </w:tr>
    </w:tbl>
    <w:p w14:paraId="027C68FA" w14:textId="77777777" w:rsidR="00284F17" w:rsidRPr="00865340" w:rsidRDefault="00000000" w:rsidP="00847F5F">
      <w:pPr>
        <w:pStyle w:val="Heading2"/>
        <w:ind w:firstLineChars="300" w:firstLine="841"/>
        <w:rPr>
          <w:rFonts w:ascii="华文宋体" w:eastAsia="华文宋体" w:hAnsi="华文宋体"/>
          <w:lang w:eastAsia="zh-CN"/>
        </w:rPr>
      </w:pPr>
      <w:r w:rsidRPr="00865340">
        <w:rPr>
          <w:rFonts w:ascii="华文宋体" w:eastAsia="华文宋体" w:hAnsi="华文宋体"/>
          <w:lang w:eastAsia="zh-CN"/>
        </w:rPr>
        <w:t>5.2 功能测试与乱序恢复效果</w:t>
      </w:r>
    </w:p>
    <w:p w14:paraId="79D3FECE"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功能</w:t>
      </w:r>
      <w:r w:rsidRPr="00865340">
        <w:rPr>
          <w:rFonts w:ascii="华文宋体" w:eastAsia="华文宋体" w:hAnsi="华文宋体" w:cs="微软雅黑" w:hint="eastAsia"/>
          <w:lang w:eastAsia="zh-CN"/>
        </w:rPr>
        <w:t>测试</w:t>
      </w:r>
      <w:r w:rsidRPr="00865340">
        <w:rPr>
          <w:rFonts w:ascii="华文宋体" w:eastAsia="华文宋体" w:hAnsi="华文宋体" w:cs="MS Mincho" w:hint="eastAsia"/>
          <w:lang w:eastAsia="zh-CN"/>
        </w:rPr>
        <w:t>首先</w:t>
      </w:r>
      <w:r w:rsidRPr="00865340">
        <w:rPr>
          <w:rFonts w:ascii="华文宋体" w:eastAsia="华文宋体" w:hAnsi="华文宋体" w:cs="微软雅黑" w:hint="eastAsia"/>
          <w:lang w:eastAsia="zh-CN"/>
        </w:rPr>
        <w:t>验证</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完成</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lang w:eastAsia="zh-CN"/>
        </w:rPr>
        <w:t xml:space="preserve">YOLO </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w:t>
      </w:r>
      <w:r w:rsidRPr="00865340">
        <w:rPr>
          <w:rFonts w:ascii="华文宋体" w:eastAsia="华文宋体" w:hAnsi="华文宋体"/>
          <w:lang w:eastAsia="zh-CN"/>
        </w:rPr>
        <w:t>ByteTrack 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制和</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出等端到端流程。</w:t>
      </w:r>
      <w:r w:rsidRPr="00865340">
        <w:rPr>
          <w:rFonts w:ascii="华文宋体" w:eastAsia="华文宋体" w:hAnsi="华文宋体"/>
          <w:lang w:eastAsia="zh-CN"/>
        </w:rPr>
        <w:t>test-result/01_乱序恢复</w:t>
      </w:r>
      <w:r w:rsidRPr="00865340">
        <w:rPr>
          <w:rFonts w:ascii="华文宋体" w:eastAsia="华文宋体" w:hAnsi="华文宋体" w:cs="微软雅黑" w:hint="eastAsia"/>
          <w:lang w:eastAsia="zh-CN"/>
        </w:rPr>
        <w:t>视频对</w:t>
      </w:r>
      <w:r w:rsidRPr="00865340">
        <w:rPr>
          <w:rFonts w:ascii="华文宋体" w:eastAsia="华文宋体" w:hAnsi="华文宋体" w:cs="MS Mincho" w:hint="eastAsia"/>
          <w:lang w:eastAsia="zh-CN"/>
        </w:rPr>
        <w:t>比</w:t>
      </w:r>
      <w:r w:rsidRPr="00865340">
        <w:rPr>
          <w:rFonts w:ascii="华文宋体" w:eastAsia="华文宋体" w:hAnsi="华文宋体"/>
          <w:lang w:eastAsia="zh-CN"/>
        </w:rPr>
        <w:t xml:space="preserve"> 中生成了两段</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比</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r w:rsidRPr="00865340">
        <w:rPr>
          <w:rFonts w:ascii="华文宋体" w:eastAsia="华文宋体" w:hAnsi="华文宋体"/>
          <w:lang w:eastAsia="zh-CN"/>
        </w:rPr>
        <w:t>no_reorder_recovery.mp4 和 with_reorder_recovery.mp4。前者在</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层标</w:t>
      </w:r>
      <w:r w:rsidRPr="00865340">
        <w:rPr>
          <w:rFonts w:ascii="华文宋体" w:eastAsia="华文宋体" w:hAnsi="华文宋体" w:cs="MS Mincho" w:hint="eastAsia"/>
          <w:lang w:eastAsia="zh-CN"/>
        </w:rPr>
        <w:t>注</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“frame order is shuffled”，表示</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以打乱后的</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入追踪流程；后者</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注</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“frame order restored”，表示通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最小堆按照原始</w:t>
      </w:r>
      <w:r w:rsidRPr="00865340">
        <w:rPr>
          <w:rFonts w:ascii="华文宋体" w:eastAsia="华文宋体" w:hAnsi="华文宋体"/>
          <w:lang w:eastAsia="zh-CN"/>
        </w:rPr>
        <w:t xml:space="preserve"> frame_id 恢复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序后再</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w:t>
      </w:r>
    </w:p>
    <w:p w14:paraId="54E329AF" w14:textId="77777777" w:rsidR="00284F17" w:rsidRDefault="00000000">
      <w:pPr>
        <w:rPr>
          <w:rFonts w:ascii="华文宋体" w:eastAsia="华文宋体" w:hAnsi="华文宋体" w:cs="MS Mincho"/>
          <w:lang w:eastAsia="zh-CN"/>
        </w:rPr>
      </w:pPr>
      <w:r w:rsidRPr="00865340">
        <w:rPr>
          <w:rFonts w:ascii="华文宋体" w:eastAsia="华文宋体" w:hAnsi="华文宋体"/>
          <w:lang w:eastAsia="zh-CN"/>
        </w:rPr>
        <w:t>从</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出形式可以看出，乱序恢复</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不是</w:t>
      </w:r>
      <w:r w:rsidRPr="00865340">
        <w:rPr>
          <w:rFonts w:ascii="华文宋体" w:eastAsia="华文宋体" w:hAnsi="华文宋体" w:cs="微软雅黑" w:hint="eastAsia"/>
          <w:lang w:eastAsia="zh-CN"/>
        </w:rPr>
        <w:t>单纯</w:t>
      </w:r>
      <w:r w:rsidRPr="00865340">
        <w:rPr>
          <w:rFonts w:ascii="华文宋体" w:eastAsia="华文宋体" w:hAnsi="华文宋体" w:cs="MS Mincho" w:hint="eastAsia"/>
          <w:lang w:eastAsia="zh-CN"/>
        </w:rPr>
        <w:t>的离</w:t>
      </w:r>
      <w:r w:rsidRPr="00865340">
        <w:rPr>
          <w:rFonts w:ascii="华文宋体" w:eastAsia="华文宋体" w:hAnsi="华文宋体" w:cs="微软雅黑" w:hint="eastAsia"/>
          <w:lang w:eastAsia="zh-CN"/>
        </w:rPr>
        <w:t>线统计</w:t>
      </w:r>
      <w:r w:rsidRPr="00865340">
        <w:rPr>
          <w:rFonts w:ascii="华文宋体" w:eastAsia="华文宋体" w:hAnsi="华文宋体" w:cs="MS Mincho" w:hint="eastAsia"/>
          <w:lang w:eastAsia="zh-CN"/>
        </w:rPr>
        <w:t>，而是将原始</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序号直接叠加到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中，使同一</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示步</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的原始</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被</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察。未启用恢复</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ByteTrack 会在非</w:t>
      </w:r>
      <w:r w:rsidRPr="00865340">
        <w:rPr>
          <w:rFonts w:ascii="华文宋体" w:eastAsia="华文宋体" w:hAnsi="华文宋体" w:cs="微软雅黑" w:hint="eastAsia"/>
          <w:lang w:eastAsia="zh-CN"/>
        </w:rPr>
        <w:t>连续时间</w:t>
      </w:r>
      <w:r w:rsidRPr="00865340">
        <w:rPr>
          <w:rFonts w:ascii="华文宋体" w:eastAsia="华文宋体" w:hAnsi="华文宋体" w:cs="MS Mincho" w:hint="eastAsia"/>
          <w:lang w:eastAsia="zh-CN"/>
        </w:rPr>
        <w:t>序列上更新</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，容易造成运</w:t>
      </w:r>
      <w:r w:rsidRPr="00865340">
        <w:rPr>
          <w:rFonts w:ascii="华文宋体" w:eastAsia="华文宋体" w:hAnsi="华文宋体" w:cs="微软雅黑" w:hint="eastAsia"/>
          <w:lang w:eastAsia="zh-CN"/>
        </w:rPr>
        <w:t>动预测</w:t>
      </w:r>
      <w:r w:rsidRPr="00865340">
        <w:rPr>
          <w:rFonts w:ascii="华文宋体" w:eastAsia="华文宋体" w:hAnsi="华文宋体" w:cs="MS Mincho" w:hint="eastAsia"/>
          <w:lang w:eastAsia="zh-CN"/>
        </w:rPr>
        <w:t>方向和</w:t>
      </w:r>
      <w:r w:rsidRPr="00865340">
        <w:rPr>
          <w:rFonts w:ascii="华文宋体" w:eastAsia="华文宋体" w:hAnsi="华文宋体" w:cs="微软雅黑" w:hint="eastAsia"/>
          <w:lang w:eastAsia="zh-CN"/>
        </w:rPr>
        <w:t>实际帧</w:t>
      </w:r>
      <w:r w:rsidRPr="00865340">
        <w:rPr>
          <w:rFonts w:ascii="华文宋体" w:eastAsia="华文宋体" w:hAnsi="华文宋体" w:cs="MS Mincho" w:hint="eastAsia"/>
          <w:lang w:eastAsia="zh-CN"/>
        </w:rPr>
        <w:t>序不一致；启用恢复后，同一路</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按照</w:t>
      </w:r>
      <w:r w:rsidRPr="00865340">
        <w:rPr>
          <w:rFonts w:ascii="华文宋体" w:eastAsia="华文宋体" w:hAnsi="华文宋体"/>
          <w:lang w:eastAsia="zh-CN"/>
        </w:rPr>
        <w:t xml:space="preserve"> frame_id </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更新更符合</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原始</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序。因此，</w:t>
      </w:r>
      <w:r w:rsidRPr="00865340">
        <w:rPr>
          <w:rFonts w:ascii="华文宋体" w:eastAsia="华文宋体" w:hAnsi="华文宋体" w:cs="微软雅黑" w:hint="eastAsia"/>
          <w:lang w:eastAsia="zh-CN"/>
        </w:rPr>
        <w:t>该实验验证</w:t>
      </w:r>
      <w:r w:rsidRPr="00865340">
        <w:rPr>
          <w:rFonts w:ascii="华文宋体" w:eastAsia="华文宋体" w:hAnsi="华文宋体" w:cs="MS Mincho" w:hint="eastAsia"/>
          <w:lang w:eastAsia="zh-CN"/>
        </w:rPr>
        <w:t>了本文在多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境下引入</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序恢复机制的必要性。</w:t>
      </w:r>
    </w:p>
    <w:p w14:paraId="29C3114B" w14:textId="024C77A5" w:rsidR="001B5080" w:rsidRDefault="009D6556">
      <w:pPr>
        <w:rPr>
          <w:lang w:eastAsia="zh-CN"/>
        </w:rPr>
      </w:pPr>
      <w:r w:rsidRPr="009D6556">
        <w:rPr>
          <w:lang w:eastAsia="zh-CN"/>
        </w:rPr>
        <w:drawing>
          <wp:anchor distT="0" distB="0" distL="114300" distR="114300" simplePos="0" relativeHeight="251654144" behindDoc="0" locked="0" layoutInCell="1" allowOverlap="1" wp14:anchorId="1A4D0197" wp14:editId="11CE71D5">
            <wp:simplePos x="0" y="0"/>
            <wp:positionH relativeFrom="column">
              <wp:posOffset>1237615</wp:posOffset>
            </wp:positionH>
            <wp:positionV relativeFrom="paragraph">
              <wp:posOffset>2048510</wp:posOffset>
            </wp:positionV>
            <wp:extent cx="3498850" cy="1850390"/>
            <wp:effectExtent l="0" t="0" r="6350" b="0"/>
            <wp:wrapTopAndBottom/>
            <wp:docPr id="49458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80306" name=""/>
                    <pic:cNvPicPr/>
                  </pic:nvPicPr>
                  <pic:blipFill>
                    <a:blip r:embed="rId26"/>
                    <a:stretch>
                      <a:fillRect/>
                    </a:stretch>
                  </pic:blipFill>
                  <pic:spPr>
                    <a:xfrm>
                      <a:off x="0" y="0"/>
                      <a:ext cx="3498850" cy="1850390"/>
                    </a:xfrm>
                    <a:prstGeom prst="rect">
                      <a:avLst/>
                    </a:prstGeom>
                  </pic:spPr>
                </pic:pic>
              </a:graphicData>
            </a:graphic>
            <wp14:sizeRelH relativeFrom="margin">
              <wp14:pctWidth>0</wp14:pctWidth>
            </wp14:sizeRelH>
            <wp14:sizeRelV relativeFrom="margin">
              <wp14:pctHeight>0</wp14:pctHeight>
            </wp14:sizeRelV>
          </wp:anchor>
        </w:drawing>
      </w:r>
      <w:r w:rsidR="00000000">
        <w:rPr>
          <w:lang w:eastAsia="zh-CN"/>
        </w:rPr>
        <w:t>产生上述结果的根本原因在于</w:t>
      </w:r>
      <w:r w:rsidR="00000000">
        <w:rPr>
          <w:lang w:eastAsia="zh-CN"/>
        </w:rPr>
        <w:t xml:space="preserve"> ByteTrack </w:t>
      </w:r>
      <w:r w:rsidR="00000000">
        <w:rPr>
          <w:lang w:eastAsia="zh-CN"/>
        </w:rPr>
        <w:t>属于</w:t>
      </w:r>
      <w:r w:rsidR="00000000">
        <w:rPr>
          <w:lang w:eastAsia="zh-CN"/>
        </w:rPr>
        <w:t xml:space="preserve"> Tracking-by-Detection </w:t>
      </w:r>
      <w:r w:rsidR="00000000">
        <w:rPr>
          <w:lang w:eastAsia="zh-CN"/>
        </w:rPr>
        <w:t>追踪器，其轨迹预测、检测框匹配和轨迹生命周期更新都默认当前帧是上一帧之后的连续时刻。当输入帧被打乱时，卡尔曼滤波预测位置会基于错误的时间顺序更新，后续检测框与已有轨迹之间的</w:t>
      </w:r>
      <w:r w:rsidR="00000000">
        <w:rPr>
          <w:lang w:eastAsia="zh-CN"/>
        </w:rPr>
        <w:t xml:space="preserve"> IoU </w:t>
      </w:r>
      <w:r w:rsidR="00000000">
        <w:rPr>
          <w:lang w:eastAsia="zh-CN"/>
        </w:rPr>
        <w:t>匹配关系也会被破坏，从而更容易出现轨迹断裂、目标编号跳变或短时间内重复初始化轨迹。启用优先队列恢复后，系统以</w:t>
      </w:r>
      <w:r w:rsidR="00000000">
        <w:rPr>
          <w:lang w:eastAsia="zh-CN"/>
        </w:rPr>
        <w:t xml:space="preserve"> frame_id </w:t>
      </w:r>
      <w:r w:rsidR="00000000">
        <w:rPr>
          <w:lang w:eastAsia="zh-CN"/>
        </w:rPr>
        <w:t>作为排序依据，只在同一路视频内部按原始帧序将数据送入追踪器，因此不会改变不同视频之间的并发处理方式，却能保证单个追踪器看到的时间序列是连续的。这也是恢复方案能够改善轨迹稳定性的主要原因。</w:t>
      </w:r>
    </w:p>
    <w:p w14:paraId="7BE9E893" w14:textId="798F1750" w:rsidR="00C26D3E" w:rsidRDefault="00D2546B" w:rsidP="006F45A3">
      <w:pPr>
        <w:jc w:val="center"/>
        <w:rPr>
          <w:lang w:eastAsia="zh-CN"/>
        </w:rPr>
      </w:pPr>
      <w:r>
        <w:rPr>
          <w:rFonts w:hint="eastAsia"/>
          <w:lang w:eastAsia="zh-CN"/>
        </w:rPr>
        <w:t>图</w:t>
      </w:r>
      <w:r>
        <w:rPr>
          <w:rFonts w:hint="eastAsia"/>
          <w:lang w:eastAsia="zh-CN"/>
        </w:rPr>
        <w:t>5.2</w:t>
      </w:r>
      <w:r w:rsidR="00A1160C">
        <w:rPr>
          <w:rFonts w:hint="eastAsia"/>
          <w:lang w:eastAsia="zh-CN"/>
        </w:rPr>
        <w:t>.</w:t>
      </w:r>
      <w:r w:rsidR="009322BB">
        <w:rPr>
          <w:rFonts w:hint="eastAsia"/>
          <w:lang w:eastAsia="zh-CN"/>
        </w:rPr>
        <w:t>1</w:t>
      </w:r>
      <w:r>
        <w:rPr>
          <w:rFonts w:hint="eastAsia"/>
          <w:lang w:eastAsia="zh-CN"/>
        </w:rPr>
        <w:t xml:space="preserve"> </w:t>
      </w:r>
      <w:r w:rsidR="00196998">
        <w:rPr>
          <w:rFonts w:hint="eastAsia"/>
          <w:lang w:eastAsia="zh-CN"/>
        </w:rPr>
        <w:t>模拟</w:t>
      </w:r>
      <w:r w:rsidR="00D37ADC">
        <w:rPr>
          <w:rFonts w:hint="eastAsia"/>
          <w:lang w:eastAsia="zh-CN"/>
        </w:rPr>
        <w:t>真实环境下</w:t>
      </w:r>
      <w:r w:rsidR="007F7730">
        <w:rPr>
          <w:rFonts w:hint="eastAsia"/>
          <w:lang w:eastAsia="zh-CN"/>
        </w:rPr>
        <w:t>逻辑帧</w:t>
      </w:r>
      <w:r w:rsidR="00D57A80">
        <w:rPr>
          <w:rFonts w:hint="eastAsia"/>
          <w:lang w:eastAsia="zh-CN"/>
        </w:rPr>
        <w:t>序</w:t>
      </w:r>
      <w:r w:rsidR="007F7730">
        <w:rPr>
          <w:rFonts w:hint="eastAsia"/>
          <w:lang w:eastAsia="zh-CN"/>
        </w:rPr>
        <w:t>（</w:t>
      </w:r>
      <w:r w:rsidR="007F7730">
        <w:rPr>
          <w:rFonts w:hint="eastAsia"/>
          <w:lang w:eastAsia="zh-CN"/>
        </w:rPr>
        <w:t>display step</w:t>
      </w:r>
      <w:r w:rsidR="007F7730">
        <w:rPr>
          <w:rFonts w:hint="eastAsia"/>
          <w:lang w:eastAsia="zh-CN"/>
        </w:rPr>
        <w:t>）与真实帧</w:t>
      </w:r>
      <w:r w:rsidR="00B862CD">
        <w:rPr>
          <w:rFonts w:hint="eastAsia"/>
          <w:lang w:eastAsia="zh-CN"/>
        </w:rPr>
        <w:t>序</w:t>
      </w:r>
      <w:r w:rsidR="007F7730">
        <w:rPr>
          <w:rFonts w:hint="eastAsia"/>
          <w:lang w:eastAsia="zh-CN"/>
        </w:rPr>
        <w:t>不一致</w:t>
      </w:r>
    </w:p>
    <w:p w14:paraId="024813D2" w14:textId="1E1CE5EC" w:rsidR="005232FA" w:rsidRPr="0053252F" w:rsidRDefault="00B20539" w:rsidP="008107F6">
      <w:pPr>
        <w:ind w:firstLine="0"/>
        <w:jc w:val="center"/>
        <w:rPr>
          <w:rFonts w:hint="eastAsia"/>
          <w:lang w:eastAsia="zh-CN"/>
        </w:rPr>
      </w:pPr>
      <w:r w:rsidRPr="00B20539">
        <w:rPr>
          <w:lang w:eastAsia="zh-CN"/>
        </w:rPr>
        <w:lastRenderedPageBreak/>
        <w:drawing>
          <wp:anchor distT="0" distB="0" distL="114300" distR="114300" simplePos="0" relativeHeight="251662336" behindDoc="0" locked="0" layoutInCell="1" allowOverlap="1" wp14:anchorId="1CDFF26C" wp14:editId="687593C0">
            <wp:simplePos x="0" y="0"/>
            <wp:positionH relativeFrom="column">
              <wp:posOffset>126365</wp:posOffset>
            </wp:positionH>
            <wp:positionV relativeFrom="paragraph">
              <wp:posOffset>0</wp:posOffset>
            </wp:positionV>
            <wp:extent cx="5792470" cy="2229485"/>
            <wp:effectExtent l="0" t="0" r="0" b="0"/>
            <wp:wrapTopAndBottom/>
            <wp:docPr id="168380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6412" name=""/>
                    <pic:cNvPicPr/>
                  </pic:nvPicPr>
                  <pic:blipFill>
                    <a:blip r:embed="rId27"/>
                    <a:stretch>
                      <a:fillRect/>
                    </a:stretch>
                  </pic:blipFill>
                  <pic:spPr>
                    <a:xfrm>
                      <a:off x="0" y="0"/>
                      <a:ext cx="5792470" cy="2229485"/>
                    </a:xfrm>
                    <a:prstGeom prst="rect">
                      <a:avLst/>
                    </a:prstGeom>
                  </pic:spPr>
                </pic:pic>
              </a:graphicData>
            </a:graphic>
          </wp:anchor>
        </w:drawing>
      </w:r>
      <w:r w:rsidR="0010671E">
        <w:rPr>
          <w:rFonts w:hint="eastAsia"/>
          <w:lang w:eastAsia="zh-CN"/>
        </w:rPr>
        <w:t>图</w:t>
      </w:r>
      <w:r w:rsidR="0010671E">
        <w:rPr>
          <w:rFonts w:hint="eastAsia"/>
          <w:lang w:eastAsia="zh-CN"/>
        </w:rPr>
        <w:t>5.2</w:t>
      </w:r>
      <w:r w:rsidR="00C9216A">
        <w:rPr>
          <w:rFonts w:hint="eastAsia"/>
          <w:lang w:eastAsia="zh-CN"/>
        </w:rPr>
        <w:t>.2</w:t>
      </w:r>
      <w:r w:rsidR="0010671E">
        <w:rPr>
          <w:rFonts w:hint="eastAsia"/>
          <w:lang w:eastAsia="zh-CN"/>
        </w:rPr>
        <w:t xml:space="preserve"> </w:t>
      </w:r>
      <w:r w:rsidR="00EC728F">
        <w:rPr>
          <w:rFonts w:hint="eastAsia"/>
          <w:lang w:eastAsia="zh-CN"/>
        </w:rPr>
        <w:t>乱序恢复</w:t>
      </w:r>
      <w:r w:rsidR="005F607B">
        <w:rPr>
          <w:rFonts w:hint="eastAsia"/>
          <w:lang w:eastAsia="zh-CN"/>
        </w:rPr>
        <w:t>算法确保两者</w:t>
      </w:r>
      <w:r w:rsidR="0025731C">
        <w:rPr>
          <w:rFonts w:hint="eastAsia"/>
          <w:lang w:eastAsia="zh-CN"/>
        </w:rPr>
        <w:t>一致</w:t>
      </w:r>
    </w:p>
    <w:p w14:paraId="7DB72DCC" w14:textId="3FE7C385" w:rsidR="00284F17" w:rsidRDefault="00000000">
      <w:pPr>
        <w:pStyle w:val="Heading2"/>
        <w:rPr>
          <w:rFonts w:ascii="华文宋体" w:eastAsia="华文宋体" w:hAnsi="华文宋体"/>
          <w:lang w:eastAsia="zh-CN"/>
        </w:rPr>
      </w:pPr>
      <w:r w:rsidRPr="00865340">
        <w:rPr>
          <w:rFonts w:ascii="华文宋体" w:eastAsia="华文宋体" w:hAnsi="华文宋体"/>
          <w:lang w:eastAsia="zh-CN"/>
        </w:rPr>
        <w:t>5.3 调度策略与 Batch Size 延迟分析</w:t>
      </w:r>
    </w:p>
    <w:p w14:paraId="7764E8FC" w14:textId="3CB1BCEF" w:rsidR="00BE0F8B" w:rsidRPr="00BE0F8B" w:rsidRDefault="00BE0F8B" w:rsidP="00BE0F8B">
      <w:pPr>
        <w:rPr>
          <w:lang w:eastAsia="zh-CN"/>
        </w:rPr>
      </w:pPr>
      <w:r>
        <w:rPr>
          <w:lang w:eastAsia="zh-CN"/>
        </w:rPr>
        <w:t>为便于说明实验结果，本文将平均延迟用于衡量所有记录帧的整体处理耗时，将</w:t>
      </w:r>
      <w:r>
        <w:rPr>
          <w:lang w:eastAsia="zh-CN"/>
        </w:rPr>
        <w:t xml:space="preserve"> P95 </w:t>
      </w:r>
      <w:r>
        <w:rPr>
          <w:lang w:eastAsia="zh-CN"/>
        </w:rPr>
        <w:t>延迟用于描述尾部延迟，即</w:t>
      </w:r>
      <w:r>
        <w:rPr>
          <w:lang w:eastAsia="zh-CN"/>
        </w:rPr>
        <w:t xml:space="preserve"> 95% </w:t>
      </w:r>
      <w:r>
        <w:rPr>
          <w:lang w:eastAsia="zh-CN"/>
        </w:rPr>
        <w:t>的样本延迟不超过该值。相比平均延迟，</w:t>
      </w:r>
      <w:r>
        <w:rPr>
          <w:lang w:eastAsia="zh-CN"/>
        </w:rPr>
        <w:t xml:space="preserve">P95 </w:t>
      </w:r>
      <w:r>
        <w:rPr>
          <w:lang w:eastAsia="zh-CN"/>
        </w:rPr>
        <w:t>更能反映实时系统中偶发卡顿和排队等待带来的最坏体验。凑批是指系统在执行一次批量推理前，需要从一个或多个视频队列中收集若干帧组成</w:t>
      </w:r>
      <w:r>
        <w:rPr>
          <w:lang w:eastAsia="zh-CN"/>
        </w:rPr>
        <w:t xml:space="preserve"> batch</w:t>
      </w:r>
      <w:r>
        <w:rPr>
          <w:lang w:eastAsia="zh-CN"/>
        </w:rPr>
        <w:t>；当</w:t>
      </w:r>
      <w:r>
        <w:rPr>
          <w:lang w:eastAsia="zh-CN"/>
        </w:rPr>
        <w:t xml:space="preserve"> batch size </w:t>
      </w:r>
      <w:r>
        <w:rPr>
          <w:lang w:eastAsia="zh-CN"/>
        </w:rPr>
        <w:t>较大或某一路视频帧到达较慢时，帧在队列中等待被收集的时间会增加。</w:t>
      </w:r>
    </w:p>
    <w:p w14:paraId="754B11BE" w14:textId="77777777" w:rsidR="00284F17" w:rsidRPr="00865340" w:rsidRDefault="00000000">
      <w:pPr>
        <w:rPr>
          <w:rFonts w:ascii="华文宋体" w:eastAsia="华文宋体" w:hAnsi="华文宋体"/>
          <w:lang w:eastAsia="zh-CN"/>
        </w:rPr>
      </w:pPr>
      <w:r w:rsidRPr="00865340">
        <w:rPr>
          <w:rFonts w:ascii="华文宋体" w:eastAsia="华文宋体" w:hAnsi="华文宋体"/>
        </w:rPr>
        <w:t>延</w:t>
      </w:r>
      <w:r w:rsidRPr="00865340">
        <w:rPr>
          <w:rFonts w:ascii="华文宋体" w:eastAsia="华文宋体" w:hAnsi="华文宋体" w:cs="微软雅黑" w:hint="eastAsia"/>
        </w:rPr>
        <w:t>迟实验</w:t>
      </w:r>
      <w:r w:rsidRPr="00865340">
        <w:rPr>
          <w:rFonts w:ascii="华文宋体" w:eastAsia="华文宋体" w:hAnsi="华文宋体" w:cs="MS Mincho" w:hint="eastAsia"/>
        </w:rPr>
        <w:t>共生成</w:t>
      </w:r>
      <w:r w:rsidRPr="00865340">
        <w:rPr>
          <w:rFonts w:ascii="华文宋体" w:eastAsia="华文宋体" w:hAnsi="华文宋体"/>
        </w:rPr>
        <w:t xml:space="preserve"> 32 个 latency_source*_bs*.csv 文件，每个 CSV 包含 120 条 idx 与 latency_ms </w:t>
      </w:r>
      <w:r w:rsidRPr="00865340">
        <w:rPr>
          <w:rFonts w:ascii="华文宋体" w:eastAsia="华文宋体" w:hAnsi="华文宋体" w:cs="微软雅黑" w:hint="eastAsia"/>
        </w:rPr>
        <w:t>记录</w:t>
      </w:r>
      <w:r w:rsidRPr="00865340">
        <w:rPr>
          <w:rFonts w:ascii="华文宋体" w:eastAsia="华文宋体" w:hAnsi="华文宋体" w:cs="MS Mincho" w:hint="eastAsia"/>
        </w:rPr>
        <w:t>，覆盖</w:t>
      </w:r>
      <w:r w:rsidRPr="00865340">
        <w:rPr>
          <w:rFonts w:ascii="华文宋体" w:eastAsia="华文宋体" w:hAnsi="华文宋体"/>
        </w:rPr>
        <w:t xml:space="preserve"> 4 路</w:t>
      </w:r>
      <w:r w:rsidRPr="00865340">
        <w:rPr>
          <w:rFonts w:ascii="华文宋体" w:eastAsia="华文宋体" w:hAnsi="华文宋体" w:cs="微软雅黑" w:hint="eastAsia"/>
        </w:rPr>
        <w:t>视频</w:t>
      </w:r>
      <w:r w:rsidRPr="00865340">
        <w:rPr>
          <w:rFonts w:ascii="华文宋体" w:eastAsia="华文宋体" w:hAnsi="华文宋体" w:cs="MS Mincho" w:hint="eastAsia"/>
        </w:rPr>
        <w:t>源、</w:t>
      </w:r>
      <w:r w:rsidRPr="00865340">
        <w:rPr>
          <w:rFonts w:ascii="华文宋体" w:eastAsia="华文宋体" w:hAnsi="华文宋体"/>
        </w:rPr>
        <w:t>4 种 batch size 以及 heap-reord、batch-distrib 两种策略。</w:t>
      </w:r>
      <w:r w:rsidRPr="00865340">
        <w:rPr>
          <w:rFonts w:ascii="华文宋体" w:eastAsia="华文宋体" w:hAnsi="华文宋体"/>
          <w:lang w:eastAsia="zh-CN"/>
        </w:rPr>
        <w:t xml:space="preserve">表 5-2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四路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源的平均延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w:t>
      </w:r>
      <w:r w:rsidRPr="00865340">
        <w:rPr>
          <w:rFonts w:ascii="华文宋体" w:eastAsia="华文宋体" w:hAnsi="华文宋体"/>
          <w:lang w:eastAsia="zh-CN"/>
        </w:rPr>
        <w:t xml:space="preserve"> P95 延</w:t>
      </w:r>
      <w:r w:rsidRPr="00865340">
        <w:rPr>
          <w:rFonts w:ascii="华文宋体" w:eastAsia="华文宋体" w:hAnsi="华文宋体" w:cs="微软雅黑" w:hint="eastAsia"/>
          <w:lang w:eastAsia="zh-CN"/>
        </w:rPr>
        <w:t>迟进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汇总</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值单</w:t>
      </w:r>
      <w:r w:rsidRPr="00865340">
        <w:rPr>
          <w:rFonts w:ascii="华文宋体" w:eastAsia="华文宋体" w:hAnsi="华文宋体" w:cs="MS Mincho" w:hint="eastAsia"/>
          <w:lang w:eastAsia="zh-CN"/>
        </w:rPr>
        <w:t>位均</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ms。</w:t>
      </w:r>
    </w:p>
    <w:p w14:paraId="5BF48C26" w14:textId="0EB1BA32" w:rsidR="00284F17" w:rsidRPr="00865340" w:rsidRDefault="00000000">
      <w:pPr>
        <w:jc w:val="center"/>
        <w:rPr>
          <w:rFonts w:ascii="华文宋体" w:eastAsia="华文宋体" w:hAnsi="华文宋体"/>
        </w:rPr>
      </w:pPr>
      <w:r w:rsidRPr="00865340">
        <w:rPr>
          <w:rFonts w:ascii="华文宋体" w:eastAsia="华文宋体" w:hAnsi="华文宋体"/>
          <w:sz w:val="21"/>
        </w:rPr>
        <w:t>表 5-2 不同策略与 batch size 下的端到端延</w:t>
      </w:r>
      <w:r w:rsidRPr="00865340">
        <w:rPr>
          <w:rFonts w:ascii="华文宋体" w:eastAsia="华文宋体" w:hAnsi="华文宋体" w:cs="微软雅黑" w:hint="eastAsia"/>
          <w:sz w:val="21"/>
        </w:rPr>
        <w:t>迟统计</w:t>
      </w:r>
    </w:p>
    <w:tbl>
      <w:tblPr>
        <w:tblStyle w:val="TableGrid"/>
        <w:tblW w:w="0" w:type="auto"/>
        <w:jc w:val="center"/>
        <w:tblLook w:val="04A0" w:firstRow="1" w:lastRow="0" w:firstColumn="1" w:lastColumn="0" w:noHBand="0" w:noVBand="1"/>
      </w:tblPr>
      <w:tblGrid>
        <w:gridCol w:w="1656"/>
        <w:gridCol w:w="1224"/>
        <w:gridCol w:w="1440"/>
        <w:gridCol w:w="1440"/>
        <w:gridCol w:w="2880"/>
      </w:tblGrid>
      <w:tr w:rsidR="00284F17" w:rsidRPr="00865340" w14:paraId="7A197123" w14:textId="77777777">
        <w:trPr>
          <w:jc w:val="center"/>
        </w:trPr>
        <w:tc>
          <w:tcPr>
            <w:tcW w:w="1656" w:type="dxa"/>
            <w:vAlign w:val="center"/>
          </w:tcPr>
          <w:p w14:paraId="4FB17DD2"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策略</w:t>
            </w:r>
          </w:p>
        </w:tc>
        <w:tc>
          <w:tcPr>
            <w:tcW w:w="1224" w:type="dxa"/>
            <w:vAlign w:val="center"/>
          </w:tcPr>
          <w:p w14:paraId="6734D055"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Batch size</w:t>
            </w:r>
          </w:p>
        </w:tc>
        <w:tc>
          <w:tcPr>
            <w:tcW w:w="1440" w:type="dxa"/>
            <w:vAlign w:val="center"/>
          </w:tcPr>
          <w:p w14:paraId="70292E0F"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平均延</w:t>
            </w:r>
            <w:r w:rsidRPr="00865340">
              <w:rPr>
                <w:rFonts w:ascii="华文宋体" w:eastAsia="华文宋体" w:hAnsi="华文宋体" w:cs="微软雅黑" w:hint="eastAsia"/>
                <w:b/>
                <w:sz w:val="21"/>
              </w:rPr>
              <w:t>迟</w:t>
            </w:r>
            <w:r w:rsidRPr="00865340">
              <w:rPr>
                <w:rFonts w:ascii="华文宋体" w:eastAsia="华文宋体" w:hAnsi="华文宋体"/>
                <w:b/>
                <w:sz w:val="21"/>
              </w:rPr>
              <w:t>/ms</w:t>
            </w:r>
          </w:p>
        </w:tc>
        <w:tc>
          <w:tcPr>
            <w:tcW w:w="1440" w:type="dxa"/>
            <w:vAlign w:val="center"/>
          </w:tcPr>
          <w:p w14:paraId="76D8E5D7"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P95 延</w:t>
            </w:r>
            <w:r w:rsidRPr="00865340">
              <w:rPr>
                <w:rFonts w:ascii="华文宋体" w:eastAsia="华文宋体" w:hAnsi="华文宋体" w:cs="微软雅黑" w:hint="eastAsia"/>
                <w:b/>
                <w:sz w:val="21"/>
              </w:rPr>
              <w:t>迟</w:t>
            </w:r>
            <w:r w:rsidRPr="00865340">
              <w:rPr>
                <w:rFonts w:ascii="华文宋体" w:eastAsia="华文宋体" w:hAnsi="华文宋体"/>
                <w:b/>
                <w:sz w:val="21"/>
              </w:rPr>
              <w:t>/ms</w:t>
            </w:r>
          </w:p>
        </w:tc>
        <w:tc>
          <w:tcPr>
            <w:tcW w:w="2880" w:type="dxa"/>
            <w:vAlign w:val="center"/>
          </w:tcPr>
          <w:p w14:paraId="79F654A0"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结论</w:t>
            </w:r>
          </w:p>
        </w:tc>
      </w:tr>
      <w:tr w:rsidR="00284F17" w:rsidRPr="00865340" w14:paraId="115B9D8B" w14:textId="77777777">
        <w:trPr>
          <w:jc w:val="center"/>
        </w:trPr>
        <w:tc>
          <w:tcPr>
            <w:tcW w:w="1656" w:type="dxa"/>
            <w:vAlign w:val="center"/>
          </w:tcPr>
          <w:p w14:paraId="3D16450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batch-distrib</w:t>
            </w:r>
          </w:p>
        </w:tc>
        <w:tc>
          <w:tcPr>
            <w:tcW w:w="1224" w:type="dxa"/>
            <w:vAlign w:val="center"/>
          </w:tcPr>
          <w:p w14:paraId="1A62D405"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4</w:t>
            </w:r>
          </w:p>
        </w:tc>
        <w:tc>
          <w:tcPr>
            <w:tcW w:w="1440" w:type="dxa"/>
            <w:vAlign w:val="center"/>
          </w:tcPr>
          <w:p w14:paraId="5C6C7950"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78.25</w:t>
            </w:r>
          </w:p>
        </w:tc>
        <w:tc>
          <w:tcPr>
            <w:tcW w:w="1440" w:type="dxa"/>
            <w:vAlign w:val="center"/>
          </w:tcPr>
          <w:p w14:paraId="4876E66D"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101.72</w:t>
            </w:r>
          </w:p>
        </w:tc>
        <w:tc>
          <w:tcPr>
            <w:tcW w:w="2880" w:type="dxa"/>
            <w:vAlign w:val="center"/>
          </w:tcPr>
          <w:p w14:paraId="1472C0D0"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低延</w:t>
            </w:r>
            <w:r w:rsidRPr="00865340">
              <w:rPr>
                <w:rFonts w:ascii="华文宋体" w:eastAsia="华文宋体" w:hAnsi="华文宋体" w:cs="微软雅黑" w:hint="eastAsia"/>
                <w:sz w:val="21"/>
              </w:rPr>
              <w:t>迟</w:t>
            </w:r>
            <w:r w:rsidRPr="00865340">
              <w:rPr>
                <w:rFonts w:ascii="华文宋体" w:eastAsia="华文宋体" w:hAnsi="华文宋体" w:cs="MS Mincho" w:hint="eastAsia"/>
                <w:sz w:val="21"/>
              </w:rPr>
              <w:t>最</w:t>
            </w:r>
            <w:r w:rsidRPr="00865340">
              <w:rPr>
                <w:rFonts w:ascii="华文宋体" w:eastAsia="华文宋体" w:hAnsi="华文宋体" w:cs="微软雅黑" w:hint="eastAsia"/>
                <w:sz w:val="21"/>
              </w:rPr>
              <w:t>优</w:t>
            </w:r>
          </w:p>
        </w:tc>
      </w:tr>
      <w:tr w:rsidR="00284F17" w:rsidRPr="00865340" w14:paraId="0801A9A5" w14:textId="77777777">
        <w:trPr>
          <w:jc w:val="center"/>
        </w:trPr>
        <w:tc>
          <w:tcPr>
            <w:tcW w:w="1656" w:type="dxa"/>
            <w:vAlign w:val="center"/>
          </w:tcPr>
          <w:p w14:paraId="02B796E5"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batch-distrib</w:t>
            </w:r>
          </w:p>
        </w:tc>
        <w:tc>
          <w:tcPr>
            <w:tcW w:w="1224" w:type="dxa"/>
            <w:vAlign w:val="center"/>
          </w:tcPr>
          <w:p w14:paraId="582487E9"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16</w:t>
            </w:r>
          </w:p>
        </w:tc>
        <w:tc>
          <w:tcPr>
            <w:tcW w:w="1440" w:type="dxa"/>
            <w:vAlign w:val="center"/>
          </w:tcPr>
          <w:p w14:paraId="0C7EE2BF"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255.93</w:t>
            </w:r>
          </w:p>
        </w:tc>
        <w:tc>
          <w:tcPr>
            <w:tcW w:w="1440" w:type="dxa"/>
            <w:vAlign w:val="center"/>
          </w:tcPr>
          <w:p w14:paraId="7ACD6F7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758.42</w:t>
            </w:r>
          </w:p>
        </w:tc>
        <w:tc>
          <w:tcPr>
            <w:tcW w:w="2880" w:type="dxa"/>
            <w:vAlign w:val="center"/>
          </w:tcPr>
          <w:p w14:paraId="363AC76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延</w:t>
            </w:r>
            <w:r w:rsidRPr="00865340">
              <w:rPr>
                <w:rFonts w:ascii="华文宋体" w:eastAsia="华文宋体" w:hAnsi="华文宋体" w:cs="微软雅黑" w:hint="eastAsia"/>
                <w:sz w:val="21"/>
              </w:rPr>
              <w:t>迟</w:t>
            </w:r>
            <w:r w:rsidRPr="00865340">
              <w:rPr>
                <w:rFonts w:ascii="华文宋体" w:eastAsia="华文宋体" w:hAnsi="华文宋体" w:cs="MS Mincho" w:hint="eastAsia"/>
                <w:sz w:val="21"/>
              </w:rPr>
              <w:t>明</w:t>
            </w:r>
            <w:r w:rsidRPr="00865340">
              <w:rPr>
                <w:rFonts w:ascii="华文宋体" w:eastAsia="华文宋体" w:hAnsi="华文宋体" w:cs="微软雅黑" w:hint="eastAsia"/>
                <w:sz w:val="21"/>
              </w:rPr>
              <w:t>显</w:t>
            </w:r>
            <w:r w:rsidRPr="00865340">
              <w:rPr>
                <w:rFonts w:ascii="华文宋体" w:eastAsia="华文宋体" w:hAnsi="华文宋体" w:cs="MS Mincho" w:hint="eastAsia"/>
                <w:sz w:val="21"/>
              </w:rPr>
              <w:t>上升</w:t>
            </w:r>
          </w:p>
        </w:tc>
      </w:tr>
      <w:tr w:rsidR="00284F17" w:rsidRPr="00865340" w14:paraId="68B6BE5C" w14:textId="77777777">
        <w:trPr>
          <w:jc w:val="center"/>
        </w:trPr>
        <w:tc>
          <w:tcPr>
            <w:tcW w:w="1656" w:type="dxa"/>
            <w:vAlign w:val="center"/>
          </w:tcPr>
          <w:p w14:paraId="42D5DAE2"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batch-distrib</w:t>
            </w:r>
          </w:p>
        </w:tc>
        <w:tc>
          <w:tcPr>
            <w:tcW w:w="1224" w:type="dxa"/>
            <w:vAlign w:val="center"/>
          </w:tcPr>
          <w:p w14:paraId="213AF5E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32</w:t>
            </w:r>
          </w:p>
        </w:tc>
        <w:tc>
          <w:tcPr>
            <w:tcW w:w="1440" w:type="dxa"/>
            <w:vAlign w:val="center"/>
          </w:tcPr>
          <w:p w14:paraId="6DF97F87"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532.08</w:t>
            </w:r>
          </w:p>
        </w:tc>
        <w:tc>
          <w:tcPr>
            <w:tcW w:w="1440" w:type="dxa"/>
            <w:vAlign w:val="center"/>
          </w:tcPr>
          <w:p w14:paraId="179E569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984.25</w:t>
            </w:r>
          </w:p>
        </w:tc>
        <w:tc>
          <w:tcPr>
            <w:tcW w:w="2880" w:type="dxa"/>
            <w:vAlign w:val="center"/>
          </w:tcPr>
          <w:p w14:paraId="306D35D3"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等待</w:t>
            </w:r>
            <w:r w:rsidRPr="00865340">
              <w:rPr>
                <w:rFonts w:ascii="华文宋体" w:eastAsia="华文宋体" w:hAnsi="华文宋体" w:cs="微软雅黑" w:hint="eastAsia"/>
                <w:sz w:val="21"/>
              </w:rPr>
              <w:t>时间继续</w:t>
            </w:r>
            <w:r w:rsidRPr="00865340">
              <w:rPr>
                <w:rFonts w:ascii="华文宋体" w:eastAsia="华文宋体" w:hAnsi="华文宋体" w:cs="MS Mincho" w:hint="eastAsia"/>
                <w:sz w:val="21"/>
              </w:rPr>
              <w:t>增加</w:t>
            </w:r>
          </w:p>
        </w:tc>
      </w:tr>
      <w:tr w:rsidR="00284F17" w:rsidRPr="00865340" w14:paraId="631C4F97" w14:textId="77777777">
        <w:trPr>
          <w:jc w:val="center"/>
        </w:trPr>
        <w:tc>
          <w:tcPr>
            <w:tcW w:w="1656" w:type="dxa"/>
            <w:vAlign w:val="center"/>
          </w:tcPr>
          <w:p w14:paraId="45B1C00A"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batch-distrib</w:t>
            </w:r>
          </w:p>
        </w:tc>
        <w:tc>
          <w:tcPr>
            <w:tcW w:w="1224" w:type="dxa"/>
            <w:vAlign w:val="center"/>
          </w:tcPr>
          <w:p w14:paraId="4F2119B2"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64</w:t>
            </w:r>
          </w:p>
        </w:tc>
        <w:tc>
          <w:tcPr>
            <w:tcW w:w="1440" w:type="dxa"/>
            <w:vAlign w:val="center"/>
          </w:tcPr>
          <w:p w14:paraId="43E3A83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1019.13</w:t>
            </w:r>
          </w:p>
        </w:tc>
        <w:tc>
          <w:tcPr>
            <w:tcW w:w="1440" w:type="dxa"/>
            <w:vAlign w:val="center"/>
          </w:tcPr>
          <w:p w14:paraId="0FBA1F8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1423.19</w:t>
            </w:r>
          </w:p>
        </w:tc>
        <w:tc>
          <w:tcPr>
            <w:tcW w:w="2880" w:type="dxa"/>
            <w:vAlign w:val="center"/>
          </w:tcPr>
          <w:p w14:paraId="72593392"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sz w:val="21"/>
              </w:rPr>
              <w:t>实时</w:t>
            </w:r>
            <w:r w:rsidRPr="00865340">
              <w:rPr>
                <w:rFonts w:ascii="华文宋体" w:eastAsia="华文宋体" w:hAnsi="华文宋体" w:cs="MS Mincho" w:hint="eastAsia"/>
                <w:sz w:val="21"/>
              </w:rPr>
              <w:t>性下降明</w:t>
            </w:r>
            <w:r w:rsidRPr="00865340">
              <w:rPr>
                <w:rFonts w:ascii="华文宋体" w:eastAsia="华文宋体" w:hAnsi="华文宋体" w:cs="微软雅黑" w:hint="eastAsia"/>
                <w:sz w:val="21"/>
              </w:rPr>
              <w:t>显</w:t>
            </w:r>
          </w:p>
        </w:tc>
      </w:tr>
      <w:tr w:rsidR="00284F17" w:rsidRPr="00865340" w14:paraId="61A3295F" w14:textId="77777777">
        <w:trPr>
          <w:jc w:val="center"/>
        </w:trPr>
        <w:tc>
          <w:tcPr>
            <w:tcW w:w="1656" w:type="dxa"/>
            <w:vAlign w:val="center"/>
          </w:tcPr>
          <w:p w14:paraId="50262EE5"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heap-reord</w:t>
            </w:r>
          </w:p>
        </w:tc>
        <w:tc>
          <w:tcPr>
            <w:tcW w:w="1224" w:type="dxa"/>
            <w:vAlign w:val="center"/>
          </w:tcPr>
          <w:p w14:paraId="63E1D544"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4</w:t>
            </w:r>
          </w:p>
        </w:tc>
        <w:tc>
          <w:tcPr>
            <w:tcW w:w="1440" w:type="dxa"/>
            <w:vAlign w:val="center"/>
          </w:tcPr>
          <w:p w14:paraId="69BF75E1"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79.65</w:t>
            </w:r>
          </w:p>
        </w:tc>
        <w:tc>
          <w:tcPr>
            <w:tcW w:w="1440" w:type="dxa"/>
            <w:vAlign w:val="center"/>
          </w:tcPr>
          <w:p w14:paraId="711A3351"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117.38</w:t>
            </w:r>
          </w:p>
        </w:tc>
        <w:tc>
          <w:tcPr>
            <w:tcW w:w="2880" w:type="dxa"/>
            <w:vAlign w:val="center"/>
          </w:tcPr>
          <w:p w14:paraId="152FB0ED" w14:textId="77777777" w:rsidR="00284F17" w:rsidRPr="00865340" w:rsidRDefault="00000000">
            <w:pPr>
              <w:rPr>
                <w:rFonts w:ascii="华文宋体" w:eastAsia="华文宋体" w:hAnsi="华文宋体"/>
              </w:rPr>
            </w:pPr>
            <w:r w:rsidRPr="00865340">
              <w:rPr>
                <w:rFonts w:ascii="华文宋体" w:eastAsia="华文宋体" w:hAnsi="华文宋体"/>
                <w:sz w:val="21"/>
              </w:rPr>
              <w:t>与 batch-distrib 接近</w:t>
            </w:r>
          </w:p>
        </w:tc>
      </w:tr>
      <w:tr w:rsidR="00284F17" w:rsidRPr="00865340" w14:paraId="023A5950" w14:textId="77777777">
        <w:trPr>
          <w:jc w:val="center"/>
        </w:trPr>
        <w:tc>
          <w:tcPr>
            <w:tcW w:w="1656" w:type="dxa"/>
            <w:vAlign w:val="center"/>
          </w:tcPr>
          <w:p w14:paraId="4B7700F8"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lastRenderedPageBreak/>
              <w:t>heap-reord</w:t>
            </w:r>
          </w:p>
        </w:tc>
        <w:tc>
          <w:tcPr>
            <w:tcW w:w="1224" w:type="dxa"/>
            <w:vAlign w:val="center"/>
          </w:tcPr>
          <w:p w14:paraId="2F6D13A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16</w:t>
            </w:r>
          </w:p>
        </w:tc>
        <w:tc>
          <w:tcPr>
            <w:tcW w:w="1440" w:type="dxa"/>
            <w:vAlign w:val="center"/>
          </w:tcPr>
          <w:p w14:paraId="06985E57"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240.22</w:t>
            </w:r>
          </w:p>
        </w:tc>
        <w:tc>
          <w:tcPr>
            <w:tcW w:w="1440" w:type="dxa"/>
            <w:vAlign w:val="center"/>
          </w:tcPr>
          <w:p w14:paraId="1E67F391"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677.28</w:t>
            </w:r>
          </w:p>
        </w:tc>
        <w:tc>
          <w:tcPr>
            <w:tcW w:w="2880" w:type="dxa"/>
            <w:vAlign w:val="center"/>
          </w:tcPr>
          <w:p w14:paraId="14F7D1DA"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略</w:t>
            </w:r>
            <w:r w:rsidRPr="00865340">
              <w:rPr>
                <w:rFonts w:ascii="华文宋体" w:eastAsia="华文宋体" w:hAnsi="华文宋体" w:cs="微软雅黑" w:hint="eastAsia"/>
                <w:sz w:val="21"/>
              </w:rPr>
              <w:t>优</w:t>
            </w:r>
            <w:r w:rsidRPr="00865340">
              <w:rPr>
                <w:rFonts w:ascii="华文宋体" w:eastAsia="华文宋体" w:hAnsi="华文宋体" w:cs="MS Mincho" w:hint="eastAsia"/>
                <w:sz w:val="21"/>
              </w:rPr>
              <w:t>于</w:t>
            </w:r>
            <w:r w:rsidRPr="00865340">
              <w:rPr>
                <w:rFonts w:ascii="华文宋体" w:eastAsia="华文宋体" w:hAnsi="华文宋体"/>
                <w:sz w:val="21"/>
              </w:rPr>
              <w:t xml:space="preserve"> batch-distrib</w:t>
            </w:r>
          </w:p>
        </w:tc>
      </w:tr>
      <w:tr w:rsidR="00284F17" w:rsidRPr="00865340" w14:paraId="16A0F668" w14:textId="77777777">
        <w:trPr>
          <w:jc w:val="center"/>
        </w:trPr>
        <w:tc>
          <w:tcPr>
            <w:tcW w:w="1656" w:type="dxa"/>
            <w:vAlign w:val="center"/>
          </w:tcPr>
          <w:p w14:paraId="1380FF9F"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heap-reord</w:t>
            </w:r>
          </w:p>
        </w:tc>
        <w:tc>
          <w:tcPr>
            <w:tcW w:w="1224" w:type="dxa"/>
            <w:vAlign w:val="center"/>
          </w:tcPr>
          <w:p w14:paraId="56DB3B0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32</w:t>
            </w:r>
          </w:p>
        </w:tc>
        <w:tc>
          <w:tcPr>
            <w:tcW w:w="1440" w:type="dxa"/>
            <w:vAlign w:val="center"/>
          </w:tcPr>
          <w:p w14:paraId="337431D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470.52</w:t>
            </w:r>
          </w:p>
        </w:tc>
        <w:tc>
          <w:tcPr>
            <w:tcW w:w="1440" w:type="dxa"/>
            <w:vAlign w:val="center"/>
          </w:tcPr>
          <w:p w14:paraId="0BA9DF94"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901.83</w:t>
            </w:r>
          </w:p>
        </w:tc>
        <w:tc>
          <w:tcPr>
            <w:tcW w:w="2880" w:type="dxa"/>
            <w:vAlign w:val="center"/>
          </w:tcPr>
          <w:p w14:paraId="0EF2E0A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略</w:t>
            </w:r>
            <w:r w:rsidRPr="00865340">
              <w:rPr>
                <w:rFonts w:ascii="华文宋体" w:eastAsia="华文宋体" w:hAnsi="华文宋体" w:cs="微软雅黑" w:hint="eastAsia"/>
                <w:sz w:val="21"/>
              </w:rPr>
              <w:t>优</w:t>
            </w:r>
            <w:r w:rsidRPr="00865340">
              <w:rPr>
                <w:rFonts w:ascii="华文宋体" w:eastAsia="华文宋体" w:hAnsi="华文宋体" w:cs="MS Mincho" w:hint="eastAsia"/>
                <w:sz w:val="21"/>
              </w:rPr>
              <w:t>于</w:t>
            </w:r>
            <w:r w:rsidRPr="00865340">
              <w:rPr>
                <w:rFonts w:ascii="华文宋体" w:eastAsia="华文宋体" w:hAnsi="华文宋体"/>
                <w:sz w:val="21"/>
              </w:rPr>
              <w:t xml:space="preserve"> batch-distrib</w:t>
            </w:r>
          </w:p>
        </w:tc>
      </w:tr>
      <w:tr w:rsidR="00284F17" w:rsidRPr="00865340" w14:paraId="025B9C30" w14:textId="77777777">
        <w:trPr>
          <w:jc w:val="center"/>
        </w:trPr>
        <w:tc>
          <w:tcPr>
            <w:tcW w:w="1656" w:type="dxa"/>
            <w:vAlign w:val="center"/>
          </w:tcPr>
          <w:p w14:paraId="3819ACCD"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heap-reord</w:t>
            </w:r>
          </w:p>
        </w:tc>
        <w:tc>
          <w:tcPr>
            <w:tcW w:w="1224" w:type="dxa"/>
            <w:vAlign w:val="center"/>
          </w:tcPr>
          <w:p w14:paraId="4C071714"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64</w:t>
            </w:r>
          </w:p>
        </w:tc>
        <w:tc>
          <w:tcPr>
            <w:tcW w:w="1440" w:type="dxa"/>
            <w:vAlign w:val="center"/>
          </w:tcPr>
          <w:p w14:paraId="470D359A"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942.81</w:t>
            </w:r>
          </w:p>
        </w:tc>
        <w:tc>
          <w:tcPr>
            <w:tcW w:w="1440" w:type="dxa"/>
            <w:vAlign w:val="center"/>
          </w:tcPr>
          <w:p w14:paraId="60CE3EE4"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1298.01</w:t>
            </w:r>
          </w:p>
        </w:tc>
        <w:tc>
          <w:tcPr>
            <w:tcW w:w="2880" w:type="dxa"/>
            <w:vAlign w:val="center"/>
          </w:tcPr>
          <w:p w14:paraId="634FAAE2"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仍存在</w:t>
            </w:r>
            <w:r w:rsidRPr="00865340">
              <w:rPr>
                <w:rFonts w:ascii="华文宋体" w:eastAsia="华文宋体" w:hAnsi="华文宋体" w:cs="微软雅黑" w:hint="eastAsia"/>
                <w:sz w:val="21"/>
              </w:rPr>
              <w:t>较</w:t>
            </w:r>
            <w:r w:rsidRPr="00865340">
              <w:rPr>
                <w:rFonts w:ascii="华文宋体" w:eastAsia="华文宋体" w:hAnsi="华文宋体" w:cs="MS Mincho" w:hint="eastAsia"/>
                <w:sz w:val="21"/>
              </w:rPr>
              <w:t>高等待延</w:t>
            </w:r>
            <w:r w:rsidRPr="00865340">
              <w:rPr>
                <w:rFonts w:ascii="华文宋体" w:eastAsia="华文宋体" w:hAnsi="华文宋体" w:cs="微软雅黑" w:hint="eastAsia"/>
                <w:sz w:val="21"/>
              </w:rPr>
              <w:t>迟</w:t>
            </w:r>
          </w:p>
        </w:tc>
      </w:tr>
    </w:tbl>
    <w:p w14:paraId="0F838920" w14:textId="77777777" w:rsidR="00284F17" w:rsidRPr="00865340" w:rsidRDefault="00000000" w:rsidP="004E64D1">
      <w:pPr>
        <w:ind w:firstLineChars="300" w:firstLine="720"/>
        <w:rPr>
          <w:rFonts w:ascii="华文宋体" w:eastAsia="华文宋体" w:hAnsi="华文宋体"/>
          <w:lang w:eastAsia="zh-CN"/>
        </w:rPr>
      </w:pPr>
      <w:r w:rsidRPr="00865340">
        <w:rPr>
          <w:rFonts w:ascii="华文宋体" w:eastAsia="华文宋体" w:hAnsi="华文宋体" w:cs="微软雅黑" w:hint="eastAsia"/>
        </w:rPr>
        <w:t>实验结</w:t>
      </w:r>
      <w:r w:rsidRPr="00865340">
        <w:rPr>
          <w:rFonts w:ascii="华文宋体" w:eastAsia="华文宋体" w:hAnsi="华文宋体" w:cs="MS Mincho" w:hint="eastAsia"/>
        </w:rPr>
        <w:t>果表明，</w:t>
      </w:r>
      <w:r w:rsidRPr="00865340">
        <w:rPr>
          <w:rFonts w:ascii="华文宋体" w:eastAsia="华文宋体" w:hAnsi="华文宋体"/>
        </w:rPr>
        <w:t xml:space="preserve">batch size </w:t>
      </w:r>
      <w:r w:rsidRPr="00865340">
        <w:rPr>
          <w:rFonts w:ascii="华文宋体" w:eastAsia="华文宋体" w:hAnsi="华文宋体" w:cs="微软雅黑" w:hint="eastAsia"/>
        </w:rPr>
        <w:t>对</w:t>
      </w:r>
      <w:r w:rsidRPr="00865340">
        <w:rPr>
          <w:rFonts w:ascii="华文宋体" w:eastAsia="华文宋体" w:hAnsi="华文宋体" w:cs="MS Mincho" w:hint="eastAsia"/>
        </w:rPr>
        <w:t>端到端延</w:t>
      </w:r>
      <w:r w:rsidRPr="00865340">
        <w:rPr>
          <w:rFonts w:ascii="华文宋体" w:eastAsia="华文宋体" w:hAnsi="华文宋体" w:cs="微软雅黑" w:hint="eastAsia"/>
        </w:rPr>
        <w:t>迟</w:t>
      </w:r>
      <w:r w:rsidRPr="00865340">
        <w:rPr>
          <w:rFonts w:ascii="华文宋体" w:eastAsia="华文宋体" w:hAnsi="华文宋体" w:cs="MS Mincho" w:hint="eastAsia"/>
        </w:rPr>
        <w:t>的影响非常明</w:t>
      </w:r>
      <w:r w:rsidRPr="00865340">
        <w:rPr>
          <w:rFonts w:ascii="华文宋体" w:eastAsia="华文宋体" w:hAnsi="华文宋体" w:cs="微软雅黑" w:hint="eastAsia"/>
        </w:rPr>
        <w:t>显</w:t>
      </w:r>
      <w:r w:rsidRPr="00865340">
        <w:rPr>
          <w:rFonts w:ascii="华文宋体" w:eastAsia="华文宋体" w:hAnsi="华文宋体" w:cs="MS Mincho" w:hint="eastAsia"/>
        </w:rPr>
        <w:t>。当</w:t>
      </w:r>
      <w:r w:rsidRPr="00865340">
        <w:rPr>
          <w:rFonts w:ascii="华文宋体" w:eastAsia="华文宋体" w:hAnsi="华文宋体"/>
        </w:rPr>
        <w:t xml:space="preserve"> batch size </w:t>
      </w:r>
      <w:r w:rsidRPr="00865340">
        <w:rPr>
          <w:rFonts w:ascii="华文宋体" w:eastAsia="华文宋体" w:hAnsi="华文宋体" w:cs="微软雅黑" w:hint="eastAsia"/>
        </w:rPr>
        <w:t>为</w:t>
      </w:r>
      <w:r w:rsidRPr="00865340">
        <w:rPr>
          <w:rFonts w:ascii="华文宋体" w:eastAsia="华文宋体" w:hAnsi="华文宋体"/>
        </w:rPr>
        <w:t xml:space="preserve"> 4 </w:t>
      </w:r>
      <w:r w:rsidRPr="00865340">
        <w:rPr>
          <w:rFonts w:ascii="华文宋体" w:eastAsia="华文宋体" w:hAnsi="华文宋体" w:cs="微软雅黑" w:hint="eastAsia"/>
        </w:rPr>
        <w:t>时</w:t>
      </w:r>
      <w:r w:rsidRPr="00865340">
        <w:rPr>
          <w:rFonts w:ascii="华文宋体" w:eastAsia="华文宋体" w:hAnsi="华文宋体" w:cs="MS Mincho" w:hint="eastAsia"/>
        </w:rPr>
        <w:t>，两种策略的平均延</w:t>
      </w:r>
      <w:r w:rsidRPr="00865340">
        <w:rPr>
          <w:rFonts w:ascii="华文宋体" w:eastAsia="华文宋体" w:hAnsi="华文宋体" w:cs="微软雅黑" w:hint="eastAsia"/>
        </w:rPr>
        <w:t>迟</w:t>
      </w:r>
      <w:r w:rsidRPr="00865340">
        <w:rPr>
          <w:rFonts w:ascii="华文宋体" w:eastAsia="华文宋体" w:hAnsi="华文宋体" w:cs="MS Mincho" w:hint="eastAsia"/>
        </w:rPr>
        <w:t>均</w:t>
      </w:r>
      <w:r w:rsidRPr="00865340">
        <w:rPr>
          <w:rFonts w:ascii="华文宋体" w:eastAsia="华文宋体" w:hAnsi="华文宋体" w:cs="微软雅黑" w:hint="eastAsia"/>
        </w:rPr>
        <w:t>约为</w:t>
      </w:r>
      <w:r w:rsidRPr="00865340">
        <w:rPr>
          <w:rFonts w:ascii="华文宋体" w:eastAsia="华文宋体" w:hAnsi="华文宋体"/>
        </w:rPr>
        <w:t xml:space="preserve"> 80 ms，batch-distrib 的平均延</w:t>
      </w:r>
      <w:r w:rsidRPr="00865340">
        <w:rPr>
          <w:rFonts w:ascii="华文宋体" w:eastAsia="华文宋体" w:hAnsi="华文宋体" w:cs="微软雅黑" w:hint="eastAsia"/>
        </w:rPr>
        <w:t>迟为</w:t>
      </w:r>
      <w:r w:rsidRPr="00865340">
        <w:rPr>
          <w:rFonts w:ascii="华文宋体" w:eastAsia="华文宋体" w:hAnsi="华文宋体"/>
        </w:rPr>
        <w:t xml:space="preserve"> 78.25 ms，heap-reord </w:t>
      </w:r>
      <w:r w:rsidRPr="00865340">
        <w:rPr>
          <w:rFonts w:ascii="华文宋体" w:eastAsia="华文宋体" w:hAnsi="华文宋体" w:cs="微软雅黑" w:hint="eastAsia"/>
        </w:rPr>
        <w:t>为</w:t>
      </w:r>
      <w:r w:rsidRPr="00865340">
        <w:rPr>
          <w:rFonts w:ascii="华文宋体" w:eastAsia="华文宋体" w:hAnsi="华文宋体"/>
        </w:rPr>
        <w:t xml:space="preserve"> 79.65 ms，差异</w:t>
      </w:r>
      <w:r w:rsidRPr="00865340">
        <w:rPr>
          <w:rFonts w:ascii="华文宋体" w:eastAsia="华文宋体" w:hAnsi="华文宋体" w:cs="微软雅黑" w:hint="eastAsia"/>
        </w:rPr>
        <w:t>较</w:t>
      </w:r>
      <w:r w:rsidRPr="00865340">
        <w:rPr>
          <w:rFonts w:ascii="华文宋体" w:eastAsia="华文宋体" w:hAnsi="华文宋体" w:cs="MS Mincho" w:hint="eastAsia"/>
        </w:rPr>
        <w:t>小；当</w:t>
      </w:r>
      <w:r w:rsidRPr="00865340">
        <w:rPr>
          <w:rFonts w:ascii="华文宋体" w:eastAsia="华文宋体" w:hAnsi="华文宋体"/>
        </w:rPr>
        <w:t xml:space="preserve"> batch size 增大到 16、32 和 64 </w:t>
      </w:r>
      <w:r w:rsidRPr="00865340">
        <w:rPr>
          <w:rFonts w:ascii="华文宋体" w:eastAsia="华文宋体" w:hAnsi="华文宋体" w:cs="微软雅黑" w:hint="eastAsia"/>
        </w:rPr>
        <w:t>时</w:t>
      </w:r>
      <w:r w:rsidRPr="00865340">
        <w:rPr>
          <w:rFonts w:ascii="华文宋体" w:eastAsia="华文宋体" w:hAnsi="华文宋体" w:cs="MS Mincho" w:hint="eastAsia"/>
        </w:rPr>
        <w:t>，平均延</w:t>
      </w:r>
      <w:r w:rsidRPr="00865340">
        <w:rPr>
          <w:rFonts w:ascii="华文宋体" w:eastAsia="华文宋体" w:hAnsi="华文宋体" w:cs="微软雅黑" w:hint="eastAsia"/>
        </w:rPr>
        <w:t>迟</w:t>
      </w:r>
      <w:r w:rsidRPr="00865340">
        <w:rPr>
          <w:rFonts w:ascii="华文宋体" w:eastAsia="华文宋体" w:hAnsi="华文宋体" w:cs="MS Mincho" w:hint="eastAsia"/>
        </w:rPr>
        <w:t>快速上升，其中</w:t>
      </w:r>
      <w:r w:rsidRPr="00865340">
        <w:rPr>
          <w:rFonts w:ascii="华文宋体" w:eastAsia="华文宋体" w:hAnsi="华文宋体"/>
        </w:rPr>
        <w:t xml:space="preserve"> batch-distrib 在 batch size </w:t>
      </w:r>
      <w:r w:rsidRPr="00865340">
        <w:rPr>
          <w:rFonts w:ascii="华文宋体" w:eastAsia="华文宋体" w:hAnsi="华文宋体" w:cs="微软雅黑" w:hint="eastAsia"/>
        </w:rPr>
        <w:t>为</w:t>
      </w:r>
      <w:r w:rsidRPr="00865340">
        <w:rPr>
          <w:rFonts w:ascii="华文宋体" w:eastAsia="华文宋体" w:hAnsi="华文宋体"/>
        </w:rPr>
        <w:t xml:space="preserve"> 64 </w:t>
      </w:r>
      <w:r w:rsidRPr="00865340">
        <w:rPr>
          <w:rFonts w:ascii="华文宋体" w:eastAsia="华文宋体" w:hAnsi="华文宋体" w:cs="微软雅黑" w:hint="eastAsia"/>
        </w:rPr>
        <w:t>时</w:t>
      </w:r>
      <w:r w:rsidRPr="00865340">
        <w:rPr>
          <w:rFonts w:ascii="华文宋体" w:eastAsia="华文宋体" w:hAnsi="华文宋体" w:cs="MS Mincho" w:hint="eastAsia"/>
        </w:rPr>
        <w:t>达到</w:t>
      </w:r>
      <w:r w:rsidRPr="00865340">
        <w:rPr>
          <w:rFonts w:ascii="华文宋体" w:eastAsia="华文宋体" w:hAnsi="华文宋体"/>
        </w:rPr>
        <w:t xml:space="preserve"> 1019.13 ms，heap-reord 达到 942.81 ms。</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明在当前</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源数量和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链</w:t>
      </w:r>
      <w:r w:rsidRPr="00865340">
        <w:rPr>
          <w:rFonts w:ascii="华文宋体" w:eastAsia="华文宋体" w:hAnsi="华文宋体" w:cs="MS Mincho" w:hint="eastAsia"/>
          <w:lang w:eastAsia="zh-CN"/>
        </w:rPr>
        <w:t>路下，</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大的</w:t>
      </w:r>
      <w:r w:rsidRPr="00865340">
        <w:rPr>
          <w:rFonts w:ascii="华文宋体" w:eastAsia="华文宋体" w:hAnsi="华文宋体"/>
          <w:lang w:eastAsia="zh-CN"/>
        </w:rPr>
        <w:t xml:space="preserve"> batch size 会使等待凑批的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成</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端到端延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的主要来源。</w:t>
      </w:r>
    </w:p>
    <w:p w14:paraId="44304022" w14:textId="06DAC662" w:rsidR="00A478DA" w:rsidRDefault="004E64D1" w:rsidP="00464976">
      <w:pPr>
        <w:rPr>
          <w:rFonts w:ascii="华文宋体" w:eastAsia="华文宋体" w:hAnsi="华文宋体"/>
          <w:lang w:eastAsia="zh-CN"/>
        </w:rPr>
      </w:pPr>
      <w:r w:rsidRPr="00865340">
        <w:rPr>
          <w:rFonts w:ascii="华文宋体" w:eastAsia="华文宋体" w:hAnsi="华文宋体"/>
        </w:rPr>
        <w:t xml:space="preserve">从策略差异看，heap-reord 在 batch size </w:t>
      </w:r>
      <w:r w:rsidRPr="00865340">
        <w:rPr>
          <w:rFonts w:ascii="华文宋体" w:eastAsia="华文宋体" w:hAnsi="华文宋体" w:cs="微软雅黑" w:hint="eastAsia"/>
        </w:rPr>
        <w:t>为</w:t>
      </w:r>
      <w:r w:rsidRPr="00865340">
        <w:rPr>
          <w:rFonts w:ascii="华文宋体" w:eastAsia="华文宋体" w:hAnsi="华文宋体"/>
        </w:rPr>
        <w:t xml:space="preserve"> 16、32、64 </w:t>
      </w:r>
      <w:r w:rsidRPr="00865340">
        <w:rPr>
          <w:rFonts w:ascii="华文宋体" w:eastAsia="华文宋体" w:hAnsi="华文宋体" w:cs="微软雅黑" w:hint="eastAsia"/>
        </w:rPr>
        <w:t>时</w:t>
      </w:r>
      <w:r w:rsidRPr="00865340">
        <w:rPr>
          <w:rFonts w:ascii="华文宋体" w:eastAsia="华文宋体" w:hAnsi="华文宋体" w:cs="MS Mincho" w:hint="eastAsia"/>
        </w:rPr>
        <w:t>的平均延</w:t>
      </w:r>
      <w:r w:rsidRPr="00865340">
        <w:rPr>
          <w:rFonts w:ascii="华文宋体" w:eastAsia="华文宋体" w:hAnsi="华文宋体" w:cs="微软雅黑" w:hint="eastAsia"/>
        </w:rPr>
        <w:t>迟</w:t>
      </w:r>
      <w:r w:rsidRPr="00865340">
        <w:rPr>
          <w:rFonts w:ascii="华文宋体" w:eastAsia="华文宋体" w:hAnsi="华文宋体" w:cs="MS Mincho" w:hint="eastAsia"/>
        </w:rPr>
        <w:t>分</w:t>
      </w:r>
      <w:r w:rsidRPr="00865340">
        <w:rPr>
          <w:rFonts w:ascii="华文宋体" w:eastAsia="华文宋体" w:hAnsi="华文宋体" w:cs="微软雅黑" w:hint="eastAsia"/>
        </w:rPr>
        <w:t>别</w:t>
      </w:r>
      <w:r w:rsidRPr="00865340">
        <w:rPr>
          <w:rFonts w:ascii="华文宋体" w:eastAsia="华文宋体" w:hAnsi="华文宋体" w:cs="MS Mincho" w:hint="eastAsia"/>
        </w:rPr>
        <w:t>比</w:t>
      </w:r>
      <w:r w:rsidRPr="00865340">
        <w:rPr>
          <w:rFonts w:ascii="华文宋体" w:eastAsia="华文宋体" w:hAnsi="华文宋体"/>
        </w:rPr>
        <w:t xml:space="preserve"> batch-distrib 低 15.71 ms、61.56 ms 和 76.32 ms；但在 batch size </w:t>
      </w:r>
      <w:r w:rsidRPr="00865340">
        <w:rPr>
          <w:rFonts w:ascii="华文宋体" w:eastAsia="华文宋体" w:hAnsi="华文宋体" w:cs="微软雅黑" w:hint="eastAsia"/>
        </w:rPr>
        <w:t>为</w:t>
      </w:r>
      <w:r w:rsidRPr="00865340">
        <w:rPr>
          <w:rFonts w:ascii="华文宋体" w:eastAsia="华文宋体" w:hAnsi="华文宋体"/>
        </w:rPr>
        <w:t xml:space="preserve"> 4 </w:t>
      </w:r>
      <w:r w:rsidRPr="00865340">
        <w:rPr>
          <w:rFonts w:ascii="华文宋体" w:eastAsia="华文宋体" w:hAnsi="华文宋体" w:cs="微软雅黑" w:hint="eastAsia"/>
        </w:rPr>
        <w:t>时</w:t>
      </w:r>
      <w:r w:rsidRPr="00865340">
        <w:rPr>
          <w:rFonts w:ascii="华文宋体" w:eastAsia="华文宋体" w:hAnsi="华文宋体"/>
        </w:rPr>
        <w:t xml:space="preserve"> batch-distrib 略低 1.40 ms。</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合延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可知，若系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是低延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线处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应优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选择较</w:t>
      </w:r>
      <w:r w:rsidRPr="00865340">
        <w:rPr>
          <w:rFonts w:ascii="华文宋体" w:eastAsia="华文宋体" w:hAnsi="华文宋体" w:cs="MS Mincho" w:hint="eastAsia"/>
          <w:lang w:eastAsia="zh-CN"/>
        </w:rPr>
        <w:t>小</w:t>
      </w:r>
      <w:r w:rsidRPr="00865340">
        <w:rPr>
          <w:rFonts w:ascii="华文宋体" w:eastAsia="华文宋体" w:hAnsi="华文宋体"/>
          <w:lang w:eastAsia="zh-CN"/>
        </w:rPr>
        <w:t xml:space="preserve"> batch size；若后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面向离</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吞吐</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景，可在接受更高延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的前提下适当增大</w:t>
      </w:r>
      <w:r w:rsidRPr="00865340">
        <w:rPr>
          <w:rFonts w:ascii="华文宋体" w:eastAsia="华文宋体" w:hAnsi="华文宋体"/>
          <w:lang w:eastAsia="zh-CN"/>
        </w:rPr>
        <w:t xml:space="preserve"> batch size。</w:t>
      </w:r>
    </w:p>
    <w:p w14:paraId="0A1928FA" w14:textId="5D453D24" w:rsidR="001B5080" w:rsidRDefault="00000000">
      <w:pPr>
        <w:rPr>
          <w:lang w:eastAsia="zh-CN"/>
        </w:rPr>
      </w:pPr>
      <w:r>
        <w:t>从源码实现看，</w:t>
      </w:r>
      <w:r>
        <w:t xml:space="preserve">batch-distrib </w:t>
      </w:r>
      <w:r>
        <w:t>并不是</w:t>
      </w:r>
      <w:r>
        <w:t>“</w:t>
      </w:r>
      <w:r>
        <w:t>哪个视频源先有帧就先提交哪个视频源</w:t>
      </w:r>
      <w:r>
        <w:t>”</w:t>
      </w:r>
      <w:r>
        <w:t>的动态调度方式，而是先通过</w:t>
      </w:r>
      <w:r>
        <w:t xml:space="preserve"> calculate_k_values </w:t>
      </w:r>
      <w:r>
        <w:t>按视频源数量为每一路分配</w:t>
      </w:r>
      <w:r>
        <w:t xml:space="preserve"> batch </w:t>
      </w:r>
      <w:r>
        <w:t>内配额，再在</w:t>
      </w:r>
      <w:r>
        <w:t xml:space="preserve"> collect_batch </w:t>
      </w:r>
      <w:r>
        <w:t>中按照</w:t>
      </w:r>
      <w:r>
        <w:t xml:space="preserve"> video_0</w:t>
      </w:r>
      <w:r>
        <w:t>、</w:t>
      </w:r>
      <w:r>
        <w:t>video_1</w:t>
      </w:r>
      <w:r>
        <w:t>、</w:t>
      </w:r>
      <w:r>
        <w:t xml:space="preserve">video_2 </w:t>
      </w:r>
      <w:r>
        <w:t>等固定顺序逐路取帧。</w:t>
      </w:r>
      <w:r>
        <w:rPr>
          <w:lang w:eastAsia="zh-CN"/>
        </w:rPr>
        <w:t>实际取帧时，每一路最多收集</w:t>
      </w:r>
      <w:r>
        <w:rPr>
          <w:lang w:eastAsia="zh-CN"/>
        </w:rPr>
        <w:t xml:space="preserve"> target_k </w:t>
      </w:r>
      <w:r>
        <w:rPr>
          <w:lang w:eastAsia="zh-CN"/>
        </w:rPr>
        <w:t>帧；如果该路队列在</w:t>
      </w:r>
      <w:r>
        <w:rPr>
          <w:lang w:eastAsia="zh-CN"/>
        </w:rPr>
        <w:t xml:space="preserve"> 0.5 s </w:t>
      </w:r>
      <w:r>
        <w:rPr>
          <w:lang w:eastAsia="zh-CN"/>
        </w:rPr>
        <w:t>内取不到下一帧，则跳过该路剩余配额并继续尝试下一路。因此，该策略属于</w:t>
      </w:r>
      <w:r>
        <w:rPr>
          <w:lang w:eastAsia="zh-CN"/>
        </w:rPr>
        <w:t>“</w:t>
      </w:r>
      <w:r>
        <w:rPr>
          <w:lang w:eastAsia="zh-CN"/>
        </w:rPr>
        <w:t>定额优先、超时跳过</w:t>
      </w:r>
      <w:r>
        <w:rPr>
          <w:lang w:eastAsia="zh-CN"/>
        </w:rPr>
        <w:t>”</w:t>
      </w:r>
      <w:r>
        <w:rPr>
          <w:lang w:eastAsia="zh-CN"/>
        </w:rPr>
        <w:t>的收集方式，能够保证多路视频在</w:t>
      </w:r>
      <w:r>
        <w:rPr>
          <w:lang w:eastAsia="zh-CN"/>
        </w:rPr>
        <w:t xml:space="preserve"> batch </w:t>
      </w:r>
      <w:r>
        <w:rPr>
          <w:lang w:eastAsia="zh-CN"/>
        </w:rPr>
        <w:t>中具有相对均衡的份额，但在视频源速度不一致时，慢速视频源仍可能通过超时等待拉长本轮</w:t>
      </w:r>
      <w:r>
        <w:rPr>
          <w:lang w:eastAsia="zh-CN"/>
        </w:rPr>
        <w:t xml:space="preserve"> batch </w:t>
      </w:r>
      <w:r>
        <w:rPr>
          <w:lang w:eastAsia="zh-CN"/>
        </w:rPr>
        <w:t>的形成时间。</w:t>
      </w:r>
    </w:p>
    <w:p w14:paraId="0245C362" w14:textId="77777777" w:rsidR="001B5080" w:rsidRDefault="00000000">
      <w:pPr>
        <w:rPr>
          <w:lang w:eastAsia="zh-CN"/>
        </w:rPr>
      </w:pPr>
      <w:r>
        <w:rPr>
          <w:lang w:eastAsia="zh-CN"/>
        </w:rPr>
        <w:t>与之相比，</w:t>
      </w:r>
      <w:r>
        <w:rPr>
          <w:lang w:eastAsia="zh-CN"/>
        </w:rPr>
        <w:t xml:space="preserve">heap-reord </w:t>
      </w:r>
      <w:r>
        <w:rPr>
          <w:lang w:eastAsia="zh-CN"/>
        </w:rPr>
        <w:t>策略中多个</w:t>
      </w:r>
      <w:r>
        <w:rPr>
          <w:lang w:eastAsia="zh-CN"/>
        </w:rPr>
        <w:t xml:space="preserve"> Reader </w:t>
      </w:r>
      <w:r>
        <w:rPr>
          <w:lang w:eastAsia="zh-CN"/>
        </w:rPr>
        <w:t>线程竞争写入同一个</w:t>
      </w:r>
      <w:r>
        <w:rPr>
          <w:lang w:eastAsia="zh-CN"/>
        </w:rPr>
        <w:t xml:space="preserve"> shared_queue</w:t>
      </w:r>
      <w:r>
        <w:rPr>
          <w:lang w:eastAsia="zh-CN"/>
        </w:rPr>
        <w:t>，批处理器从共享队列中按到达顺序取帧组成</w:t>
      </w:r>
      <w:r>
        <w:rPr>
          <w:lang w:eastAsia="zh-CN"/>
        </w:rPr>
        <w:t xml:space="preserve"> batch</w:t>
      </w:r>
      <w:r>
        <w:rPr>
          <w:lang w:eastAsia="zh-CN"/>
        </w:rPr>
        <w:t>，因此更接近</w:t>
      </w:r>
      <w:r>
        <w:rPr>
          <w:lang w:eastAsia="zh-CN"/>
        </w:rPr>
        <w:t>“</w:t>
      </w:r>
      <w:r>
        <w:rPr>
          <w:lang w:eastAsia="zh-CN"/>
        </w:rPr>
        <w:t>先到先处理</w:t>
      </w:r>
      <w:r>
        <w:rPr>
          <w:lang w:eastAsia="zh-CN"/>
        </w:rPr>
        <w:t>”</w:t>
      </w:r>
      <w:r>
        <w:rPr>
          <w:lang w:eastAsia="zh-CN"/>
        </w:rPr>
        <w:t>的方式。快视频源的帧不必等待固定顺序中排在前面的慢视频源，</w:t>
      </w:r>
      <w:r>
        <w:rPr>
          <w:lang w:eastAsia="zh-CN"/>
        </w:rPr>
        <w:t xml:space="preserve">batch </w:t>
      </w:r>
      <w:r>
        <w:rPr>
          <w:lang w:eastAsia="zh-CN"/>
        </w:rPr>
        <w:t>更容易快速形成；随后系统再按</w:t>
      </w:r>
      <w:r>
        <w:rPr>
          <w:lang w:eastAsia="zh-CN"/>
        </w:rPr>
        <w:t xml:space="preserve"> video_id </w:t>
      </w:r>
      <w:r>
        <w:rPr>
          <w:lang w:eastAsia="zh-CN"/>
        </w:rPr>
        <w:t>将推理结果分发到各自的视频处理器，并通过小顶堆按照</w:t>
      </w:r>
      <w:r>
        <w:rPr>
          <w:lang w:eastAsia="zh-CN"/>
        </w:rPr>
        <w:t xml:space="preserve"> frame_id </w:t>
      </w:r>
      <w:r>
        <w:rPr>
          <w:lang w:eastAsia="zh-CN"/>
        </w:rPr>
        <w:t>恢复单路视频内部顺序。这解释了为什么在</w:t>
      </w:r>
      <w:r>
        <w:rPr>
          <w:lang w:eastAsia="zh-CN"/>
        </w:rPr>
        <w:t xml:space="preserve"> batch size </w:t>
      </w:r>
      <w:r>
        <w:rPr>
          <w:lang w:eastAsia="zh-CN"/>
        </w:rPr>
        <w:t>较大时</w:t>
      </w:r>
      <w:r>
        <w:rPr>
          <w:lang w:eastAsia="zh-CN"/>
        </w:rPr>
        <w:t xml:space="preserve"> heap-reord </w:t>
      </w:r>
      <w:r>
        <w:rPr>
          <w:lang w:eastAsia="zh-CN"/>
        </w:rPr>
        <w:t>的平均延迟和</w:t>
      </w:r>
      <w:r>
        <w:rPr>
          <w:lang w:eastAsia="zh-CN"/>
        </w:rPr>
        <w:t xml:space="preserve"> P95 </w:t>
      </w:r>
      <w:r>
        <w:rPr>
          <w:lang w:eastAsia="zh-CN"/>
        </w:rPr>
        <w:t>延迟通常低于</w:t>
      </w:r>
      <w:r>
        <w:rPr>
          <w:lang w:eastAsia="zh-CN"/>
        </w:rPr>
        <w:t xml:space="preserve"> batch-distrib</w:t>
      </w:r>
      <w:r>
        <w:rPr>
          <w:lang w:eastAsia="zh-CN"/>
        </w:rPr>
        <w:t>。另一方面，当</w:t>
      </w:r>
      <w:r>
        <w:rPr>
          <w:lang w:eastAsia="zh-CN"/>
        </w:rPr>
        <w:t xml:space="preserve"> batch size=4 </w:t>
      </w:r>
      <w:r>
        <w:rPr>
          <w:lang w:eastAsia="zh-CN"/>
        </w:rPr>
        <w:t>时，凑批等待本身较短，</w:t>
      </w:r>
      <w:r>
        <w:rPr>
          <w:lang w:eastAsia="zh-CN"/>
        </w:rPr>
        <w:t xml:space="preserve">heap-reord </w:t>
      </w:r>
      <w:r>
        <w:rPr>
          <w:lang w:eastAsia="zh-CN"/>
        </w:rPr>
        <w:t>的共享队列分发和堆排序开销会抵消其调度灵活性，因此两种策略差异很小，</w:t>
      </w:r>
      <w:r>
        <w:rPr>
          <w:lang w:eastAsia="zh-CN"/>
        </w:rPr>
        <w:t xml:space="preserve">batch-distrib </w:t>
      </w:r>
      <w:r>
        <w:rPr>
          <w:lang w:eastAsia="zh-CN"/>
        </w:rPr>
        <w:t>甚至略低。</w:t>
      </w:r>
    </w:p>
    <w:p w14:paraId="496541CB" w14:textId="736A5B0B" w:rsidR="001B5080" w:rsidRDefault="0086483D">
      <w:pPr>
        <w:rPr>
          <w:lang w:eastAsia="zh-CN"/>
        </w:rPr>
      </w:pPr>
      <w:r>
        <w:rPr>
          <w:noProof/>
        </w:rPr>
        <w:lastRenderedPageBreak/>
        <w:drawing>
          <wp:anchor distT="0" distB="0" distL="114300" distR="114300" simplePos="0" relativeHeight="251666432" behindDoc="0" locked="0" layoutInCell="1" allowOverlap="1" wp14:anchorId="7C095FDF" wp14:editId="01B21B0C">
            <wp:simplePos x="0" y="0"/>
            <wp:positionH relativeFrom="column">
              <wp:posOffset>-572135</wp:posOffset>
            </wp:positionH>
            <wp:positionV relativeFrom="paragraph">
              <wp:posOffset>1371600</wp:posOffset>
            </wp:positionV>
            <wp:extent cx="7087870" cy="4959350"/>
            <wp:effectExtent l="0" t="0" r="0" b="0"/>
            <wp:wrapTopAndBottom/>
            <wp:docPr id="1520034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87870" cy="4959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lang w:eastAsia="zh-CN"/>
        </w:rPr>
        <w:t>综上，</w:t>
      </w:r>
      <w:r w:rsidR="00000000">
        <w:rPr>
          <w:lang w:eastAsia="zh-CN"/>
        </w:rPr>
        <w:t xml:space="preserve">batch size </w:t>
      </w:r>
      <w:r w:rsidR="00000000">
        <w:rPr>
          <w:lang w:eastAsia="zh-CN"/>
        </w:rPr>
        <w:t>增大带来的延迟上升主要来自端到端流水线中的队列等待和凑批时间，而不是单次模型推理时间本身。较大的</w:t>
      </w:r>
      <w:r w:rsidR="00000000">
        <w:rPr>
          <w:lang w:eastAsia="zh-CN"/>
        </w:rPr>
        <w:t xml:space="preserve"> batch size </w:t>
      </w:r>
      <w:r w:rsidR="00000000">
        <w:rPr>
          <w:lang w:eastAsia="zh-CN"/>
        </w:rPr>
        <w:t>有利于提升</w:t>
      </w:r>
      <w:r w:rsidR="00000000">
        <w:rPr>
          <w:lang w:eastAsia="zh-CN"/>
        </w:rPr>
        <w:t xml:space="preserve"> GPU </w:t>
      </w:r>
      <w:r w:rsidR="00000000">
        <w:rPr>
          <w:lang w:eastAsia="zh-CN"/>
        </w:rPr>
        <w:t>批处理吞吐，但在线追踪任务更关心单帧从读取到输出的响应时间，因此在当前实验条件下</w:t>
      </w:r>
      <w:r w:rsidR="00000000">
        <w:rPr>
          <w:lang w:eastAsia="zh-CN"/>
        </w:rPr>
        <w:t xml:space="preserve"> batch size=4 </w:t>
      </w:r>
      <w:r w:rsidR="00000000">
        <w:rPr>
          <w:lang w:eastAsia="zh-CN"/>
        </w:rPr>
        <w:t>更适合作为实时处理配置。如果后续面向离线分析或吞吐优先场景，可以接受更高延迟并适当增大</w:t>
      </w:r>
      <w:r w:rsidR="00000000">
        <w:rPr>
          <w:lang w:eastAsia="zh-CN"/>
        </w:rPr>
        <w:t xml:space="preserve"> batch size</w:t>
      </w:r>
      <w:r w:rsidR="00000000">
        <w:rPr>
          <w:lang w:eastAsia="zh-CN"/>
        </w:rPr>
        <w:t>。</w:t>
      </w:r>
    </w:p>
    <w:p w14:paraId="4C99F59E" w14:textId="77777777" w:rsidR="00284F17" w:rsidRDefault="00464976" w:rsidP="00307DAB">
      <w:pPr>
        <w:ind w:firstLineChars="800" w:firstLine="1680"/>
        <w:rPr>
          <w:rFonts w:ascii="华文宋体" w:eastAsia="华文宋体" w:hAnsi="华文宋体"/>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5-</w:t>
      </w:r>
      <w:r>
        <w:rPr>
          <w:rFonts w:ascii="华文宋体" w:eastAsia="华文宋体" w:hAnsi="华文宋体" w:hint="eastAsia"/>
          <w:sz w:val="21"/>
          <w:lang w:eastAsia="zh-CN"/>
        </w:rPr>
        <w:t>1</w:t>
      </w:r>
      <w:r w:rsidRPr="00865340">
        <w:rPr>
          <w:rFonts w:ascii="华文宋体" w:eastAsia="华文宋体" w:hAnsi="华文宋体"/>
          <w:sz w:val="21"/>
          <w:lang w:eastAsia="zh-CN"/>
        </w:rPr>
        <w:t xml:space="preserve"> heap-reord 策略在不同</w:t>
      </w:r>
      <w:r w:rsidRPr="00865340">
        <w:rPr>
          <w:rFonts w:ascii="华文宋体" w:eastAsia="华文宋体" w:hAnsi="华文宋体" w:cs="微软雅黑" w:hint="eastAsia"/>
          <w:sz w:val="21"/>
          <w:lang w:eastAsia="zh-CN"/>
        </w:rPr>
        <w:t>视频</w:t>
      </w:r>
      <w:r w:rsidRPr="00865340">
        <w:rPr>
          <w:rFonts w:ascii="华文宋体" w:eastAsia="华文宋体" w:hAnsi="华文宋体" w:cs="MS Mincho" w:hint="eastAsia"/>
          <w:sz w:val="21"/>
          <w:lang w:eastAsia="zh-CN"/>
        </w:rPr>
        <w:t>源和</w:t>
      </w:r>
      <w:r w:rsidRPr="00865340">
        <w:rPr>
          <w:rFonts w:ascii="华文宋体" w:eastAsia="华文宋体" w:hAnsi="华文宋体"/>
          <w:sz w:val="21"/>
          <w:lang w:eastAsia="zh-CN"/>
        </w:rPr>
        <w:t xml:space="preserve"> batch size 下的延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曲</w:t>
      </w:r>
      <w:r w:rsidRPr="00865340">
        <w:rPr>
          <w:rFonts w:ascii="华文宋体" w:eastAsia="华文宋体" w:hAnsi="华文宋体" w:cs="微软雅黑" w:hint="eastAsia"/>
          <w:sz w:val="21"/>
          <w:lang w:eastAsia="zh-CN"/>
        </w:rPr>
        <w:t>线</w:t>
      </w:r>
    </w:p>
    <w:p w14:paraId="49709C51" w14:textId="11E353C5" w:rsidR="001C5525" w:rsidRPr="00865340" w:rsidRDefault="00DF3011" w:rsidP="00DF3011">
      <w:pPr>
        <w:spacing w:after="120" w:line="300" w:lineRule="auto"/>
        <w:ind w:firstLine="720"/>
        <w:jc w:val="center"/>
        <w:rPr>
          <w:rFonts w:ascii="华文宋体" w:eastAsia="华文宋体" w:hAnsi="华文宋体"/>
          <w:lang w:eastAsia="zh-CN"/>
        </w:rPr>
      </w:pPr>
      <w:r w:rsidRPr="00865340">
        <w:rPr>
          <w:rFonts w:ascii="华文宋体" w:eastAsia="华文宋体" w:hAnsi="华文宋体"/>
          <w:noProof/>
        </w:rPr>
        <w:lastRenderedPageBreak/>
        <w:drawing>
          <wp:anchor distT="0" distB="0" distL="114300" distR="114300" simplePos="0" relativeHeight="251659264" behindDoc="1" locked="0" layoutInCell="1" allowOverlap="1" wp14:anchorId="1DE03B9C" wp14:editId="56E2E620">
            <wp:simplePos x="0" y="0"/>
            <wp:positionH relativeFrom="column">
              <wp:posOffset>-176519</wp:posOffset>
            </wp:positionH>
            <wp:positionV relativeFrom="paragraph">
              <wp:posOffset>131772</wp:posOffset>
            </wp:positionV>
            <wp:extent cx="6309995" cy="44132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distrib_latency_grid.png"/>
                    <pic:cNvPicPr/>
                  </pic:nvPicPr>
                  <pic:blipFill>
                    <a:blip r:embed="rId29"/>
                    <a:stretch>
                      <a:fillRect/>
                    </a:stretch>
                  </pic:blipFill>
                  <pic:spPr>
                    <a:xfrm>
                      <a:off x="0" y="0"/>
                      <a:ext cx="6309995" cy="4413250"/>
                    </a:xfrm>
                    <a:prstGeom prst="rect">
                      <a:avLst/>
                    </a:prstGeom>
                  </pic:spPr>
                </pic:pic>
              </a:graphicData>
            </a:graphic>
            <wp14:sizeRelH relativeFrom="margin">
              <wp14:pctWidth>0</wp14:pctWidth>
            </wp14:sizeRelH>
            <wp14:sizeRelV relativeFrom="margin">
              <wp14:pctHeight>0</wp14:pctHeight>
            </wp14:sizeRelV>
          </wp:anchor>
        </w:drawing>
      </w: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5-</w:t>
      </w:r>
      <w:r w:rsidR="00A478DA">
        <w:rPr>
          <w:rFonts w:ascii="华文宋体" w:eastAsia="华文宋体" w:hAnsi="华文宋体" w:hint="eastAsia"/>
          <w:sz w:val="21"/>
          <w:lang w:eastAsia="zh-CN"/>
        </w:rPr>
        <w:t>2</w:t>
      </w:r>
      <w:r w:rsidRPr="00865340">
        <w:rPr>
          <w:rFonts w:ascii="华文宋体" w:eastAsia="华文宋体" w:hAnsi="华文宋体"/>
          <w:sz w:val="21"/>
          <w:lang w:eastAsia="zh-CN"/>
        </w:rPr>
        <w:t xml:space="preserve"> batch-distrib 策略在不同</w:t>
      </w:r>
      <w:r w:rsidRPr="00865340">
        <w:rPr>
          <w:rFonts w:ascii="华文宋体" w:eastAsia="华文宋体" w:hAnsi="华文宋体" w:cs="微软雅黑" w:hint="eastAsia"/>
          <w:sz w:val="21"/>
          <w:lang w:eastAsia="zh-CN"/>
        </w:rPr>
        <w:t>视频</w:t>
      </w:r>
      <w:r w:rsidRPr="00865340">
        <w:rPr>
          <w:rFonts w:ascii="华文宋体" w:eastAsia="华文宋体" w:hAnsi="华文宋体" w:cs="MS Mincho" w:hint="eastAsia"/>
          <w:sz w:val="21"/>
          <w:lang w:eastAsia="zh-CN"/>
        </w:rPr>
        <w:t>源和</w:t>
      </w:r>
      <w:r w:rsidRPr="00865340">
        <w:rPr>
          <w:rFonts w:ascii="华文宋体" w:eastAsia="华文宋体" w:hAnsi="华文宋体"/>
          <w:sz w:val="21"/>
          <w:lang w:eastAsia="zh-CN"/>
        </w:rPr>
        <w:t xml:space="preserve"> batch size 下的延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曲</w:t>
      </w:r>
      <w:r>
        <w:rPr>
          <w:rFonts w:ascii="华文宋体" w:eastAsia="华文宋体" w:hAnsi="华文宋体" w:cs="MS Mincho" w:hint="eastAsia"/>
          <w:sz w:val="21"/>
          <w:lang w:eastAsia="zh-CN"/>
        </w:rPr>
        <w:t>线</w:t>
      </w:r>
    </w:p>
    <w:p w14:paraId="0029BB2D"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5.4 TensorRT Engine 与 PT 模型推理速度对比</w:t>
      </w:r>
    </w:p>
    <w:p w14:paraId="5BFE6877" w14:textId="77777777" w:rsidR="00284F17" w:rsidRPr="00865340" w:rsidRDefault="00000000">
      <w:pPr>
        <w:rPr>
          <w:rFonts w:ascii="华文宋体" w:eastAsia="华文宋体" w:hAnsi="华文宋体"/>
          <w:lang w:eastAsia="zh-CN"/>
        </w:rPr>
      </w:pPr>
      <w:r w:rsidRPr="00865340">
        <w:rPr>
          <w:rFonts w:ascii="华文宋体" w:eastAsia="华文宋体" w:hAnsi="华文宋体"/>
        </w:rPr>
        <w:t>TensorRT 与 pt 模型</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cs="微软雅黑" w:hint="eastAsia"/>
        </w:rPr>
        <w:t>实验输</w:t>
      </w:r>
      <w:r w:rsidRPr="00865340">
        <w:rPr>
          <w:rFonts w:ascii="华文宋体" w:eastAsia="华文宋体" w:hAnsi="华文宋体" w:cs="MS Mincho" w:hint="eastAsia"/>
        </w:rPr>
        <w:t>出了</w:t>
      </w:r>
      <w:r w:rsidRPr="00865340">
        <w:rPr>
          <w:rFonts w:ascii="华文宋体" w:eastAsia="华文宋体" w:hAnsi="华文宋体"/>
        </w:rPr>
        <w:t xml:space="preserve"> engine_vs_pt_fps.png 和 engine_vs_pt_latency.png 两</w:t>
      </w:r>
      <w:r w:rsidRPr="00865340">
        <w:rPr>
          <w:rFonts w:ascii="华文宋体" w:eastAsia="华文宋体" w:hAnsi="华文宋体" w:cs="微软雅黑" w:hint="eastAsia"/>
        </w:rPr>
        <w:t>张</w:t>
      </w:r>
      <w:r w:rsidRPr="00865340">
        <w:rPr>
          <w:rFonts w:ascii="华文宋体" w:eastAsia="华文宋体" w:hAnsi="华文宋体" w:cs="MS Mincho" w:hint="eastAsia"/>
        </w:rPr>
        <w:t>柱状</w:t>
      </w:r>
      <w:r w:rsidRPr="00865340">
        <w:rPr>
          <w:rFonts w:ascii="华文宋体" w:eastAsia="华文宋体" w:hAnsi="华文宋体" w:cs="微软雅黑" w:hint="eastAsia"/>
        </w:rPr>
        <w:t>图</w:t>
      </w:r>
      <w:r w:rsidRPr="00865340">
        <w:rPr>
          <w:rFonts w:ascii="华文宋体" w:eastAsia="华文宋体" w:hAnsi="华文宋体" w:cs="MS Mincho" w:hint="eastAsia"/>
        </w:rPr>
        <w:t>，</w:t>
      </w:r>
      <w:r w:rsidRPr="00865340">
        <w:rPr>
          <w:rFonts w:ascii="华文宋体" w:eastAsia="华文宋体" w:hAnsi="华文宋体" w:cs="微软雅黑" w:hint="eastAsia"/>
        </w:rPr>
        <w:t>图</w:t>
      </w:r>
      <w:r w:rsidRPr="00865340">
        <w:rPr>
          <w:rFonts w:ascii="华文宋体" w:eastAsia="华文宋体" w:hAnsi="华文宋体" w:cs="MS Mincho" w:hint="eastAsia"/>
        </w:rPr>
        <w:t>中直接</w:t>
      </w:r>
      <w:r w:rsidRPr="00865340">
        <w:rPr>
          <w:rFonts w:ascii="华文宋体" w:eastAsia="华文宋体" w:hAnsi="华文宋体" w:cs="微软雅黑" w:hint="eastAsia"/>
        </w:rPr>
        <w:t>给</w:t>
      </w:r>
      <w:r w:rsidRPr="00865340">
        <w:rPr>
          <w:rFonts w:ascii="华文宋体" w:eastAsia="华文宋体" w:hAnsi="华文宋体" w:cs="MS Mincho" w:hint="eastAsia"/>
        </w:rPr>
        <w:t>出了两种模型格式的推理速度和</w:t>
      </w:r>
      <w:r w:rsidRPr="00865340">
        <w:rPr>
          <w:rFonts w:ascii="华文宋体" w:eastAsia="华文宋体" w:hAnsi="华文宋体" w:cs="微软雅黑" w:hint="eastAsia"/>
        </w:rPr>
        <w:t>单帧</w:t>
      </w:r>
      <w:r w:rsidRPr="00865340">
        <w:rPr>
          <w:rFonts w:ascii="华文宋体" w:eastAsia="华文宋体" w:hAnsi="华文宋体" w:cs="MS Mincho" w:hint="eastAsia"/>
        </w:rPr>
        <w:t>延</w:t>
      </w:r>
      <w:r w:rsidRPr="00865340">
        <w:rPr>
          <w:rFonts w:ascii="华文宋体" w:eastAsia="华文宋体" w:hAnsi="华文宋体" w:cs="微软雅黑" w:hint="eastAsia"/>
        </w:rPr>
        <w:t>迟</w:t>
      </w:r>
      <w:r w:rsidRPr="00865340">
        <w:rPr>
          <w:rFonts w:ascii="华文宋体" w:eastAsia="华文宋体" w:hAnsi="华文宋体" w:cs="MS Mincho" w:hint="eastAsia"/>
        </w:rPr>
        <w:t>。</w:t>
      </w: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lang w:eastAsia="zh-CN"/>
        </w:rPr>
        <w:t>pt 模型平均推理速度</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36.68 FPS，</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推理延</w:t>
      </w:r>
      <w:r w:rsidRPr="00865340">
        <w:rPr>
          <w:rFonts w:ascii="华文宋体" w:eastAsia="华文宋体" w:hAnsi="华文宋体" w:cs="微软雅黑" w:hint="eastAsia"/>
          <w:lang w:eastAsia="zh-CN"/>
        </w:rPr>
        <w:t>迟为</w:t>
      </w:r>
      <w:r w:rsidRPr="00865340">
        <w:rPr>
          <w:rFonts w:ascii="华文宋体" w:eastAsia="华文宋体" w:hAnsi="华文宋体"/>
          <w:lang w:eastAsia="zh-CN"/>
        </w:rPr>
        <w:t xml:space="preserve"> 27.26 ms；TensorRT engine 平均推理速度</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250.96 FPS，</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推理延</w:t>
      </w:r>
      <w:r w:rsidRPr="00865340">
        <w:rPr>
          <w:rFonts w:ascii="华文宋体" w:eastAsia="华文宋体" w:hAnsi="华文宋体" w:cs="微软雅黑" w:hint="eastAsia"/>
          <w:lang w:eastAsia="zh-CN"/>
        </w:rPr>
        <w:t>迟为</w:t>
      </w:r>
      <w:r w:rsidRPr="00865340">
        <w:rPr>
          <w:rFonts w:ascii="华文宋体" w:eastAsia="华文宋体" w:hAnsi="华文宋体"/>
          <w:lang w:eastAsia="zh-CN"/>
        </w:rPr>
        <w:t xml:space="preserve"> 3.98 ms。</w:t>
      </w:r>
    </w:p>
    <w:p w14:paraId="2EAA25FA"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该结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明，在相同</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规</w:t>
      </w:r>
      <w:r w:rsidRPr="00865340">
        <w:rPr>
          <w:rFonts w:ascii="华文宋体" w:eastAsia="华文宋体" w:hAnsi="华文宋体" w:cs="MS Mincho" w:hint="eastAsia"/>
          <w:lang w:eastAsia="zh-CN"/>
        </w:rPr>
        <w:t>模和</w:t>
      </w:r>
      <w:r w:rsidRPr="00865340">
        <w:rPr>
          <w:rFonts w:ascii="华文宋体" w:eastAsia="华文宋体" w:hAnsi="华文宋体"/>
          <w:lang w:eastAsia="zh-CN"/>
        </w:rPr>
        <w:t xml:space="preserve"> batch size 条件下，TensorRT engine 能</w:t>
      </w:r>
      <w:r w:rsidRPr="00865340">
        <w:rPr>
          <w:rFonts w:ascii="华文宋体" w:eastAsia="华文宋体" w:hAnsi="华文宋体" w:cs="微软雅黑" w:hint="eastAsia"/>
          <w:lang w:eastAsia="zh-CN"/>
        </w:rPr>
        <w:t>够显</w:t>
      </w:r>
      <w:r w:rsidRPr="00865340">
        <w:rPr>
          <w:rFonts w:ascii="华文宋体" w:eastAsia="华文宋体" w:hAnsi="华文宋体" w:cs="MS Mincho" w:hint="eastAsia"/>
          <w:lang w:eastAsia="zh-CN"/>
        </w:rPr>
        <w:t>著降低模型推理开</w:t>
      </w:r>
      <w:r w:rsidRPr="00865340">
        <w:rPr>
          <w:rFonts w:ascii="华文宋体" w:eastAsia="华文宋体" w:hAnsi="华文宋体" w:cs="微软雅黑" w:hint="eastAsia"/>
          <w:lang w:eastAsia="zh-CN"/>
        </w:rPr>
        <w:t>销</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而言，</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推理通常是整条流水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中最重的</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，因此</w:t>
      </w:r>
      <w:r w:rsidRPr="00865340">
        <w:rPr>
          <w:rFonts w:ascii="华文宋体" w:eastAsia="华文宋体" w:hAnsi="华文宋体"/>
          <w:lang w:eastAsia="zh-CN"/>
        </w:rPr>
        <w:t xml:space="preserve"> engine 文件</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来的加速能</w:t>
      </w:r>
      <w:r w:rsidRPr="00865340">
        <w:rPr>
          <w:rFonts w:ascii="华文宋体" w:eastAsia="华文宋体" w:hAnsi="华文宋体" w:cs="微软雅黑" w:hint="eastAsia"/>
          <w:lang w:eastAsia="zh-CN"/>
        </w:rPr>
        <w:t>够为</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示和后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留下更多性能余量。</w:t>
      </w:r>
    </w:p>
    <w:p w14:paraId="507FC315" w14:textId="77777777" w:rsidR="001B5080" w:rsidRDefault="00000000">
      <w:pPr>
        <w:rPr>
          <w:lang w:eastAsia="zh-CN"/>
        </w:rPr>
      </w:pPr>
      <w:r>
        <w:rPr>
          <w:lang w:eastAsia="zh-CN"/>
        </w:rPr>
        <w:t>该差异主要来自模型执行方式的不同。</w:t>
      </w:r>
      <w:r>
        <w:rPr>
          <w:lang w:eastAsia="zh-CN"/>
        </w:rPr>
        <w:t xml:space="preserve">pt </w:t>
      </w:r>
      <w:r>
        <w:rPr>
          <w:lang w:eastAsia="zh-CN"/>
        </w:rPr>
        <w:t>模型运行时仍依赖通用深度学习框架完成计算图调度和算子执行，推理过程中存在较多框架层开销和动态图适配开销；</w:t>
      </w:r>
      <w:r>
        <w:rPr>
          <w:lang w:eastAsia="zh-CN"/>
        </w:rPr>
        <w:t xml:space="preserve">TensorRT engine </w:t>
      </w:r>
      <w:r>
        <w:rPr>
          <w:lang w:eastAsia="zh-CN"/>
        </w:rPr>
        <w:t>则在部署前针对当前网络结构、输入尺寸和</w:t>
      </w:r>
      <w:r>
        <w:rPr>
          <w:lang w:eastAsia="zh-CN"/>
        </w:rPr>
        <w:t xml:space="preserve"> GPU </w:t>
      </w:r>
      <w:r>
        <w:rPr>
          <w:lang w:eastAsia="zh-CN"/>
        </w:rPr>
        <w:t>设备完成图优化，将</w:t>
      </w:r>
      <w:r>
        <w:rPr>
          <w:lang w:eastAsia="zh-CN"/>
        </w:rPr>
        <w:lastRenderedPageBreak/>
        <w:t>卷积、归一化、激活等可融合算子进行合并，并为特定硬件选择更高效的</w:t>
      </w:r>
      <w:r>
        <w:rPr>
          <w:lang w:eastAsia="zh-CN"/>
        </w:rPr>
        <w:t xml:space="preserve"> CUDA kernel</w:t>
      </w:r>
      <w:r>
        <w:rPr>
          <w:lang w:eastAsia="zh-CN"/>
        </w:rPr>
        <w:t>。对于</w:t>
      </w:r>
      <w:r>
        <w:rPr>
          <w:lang w:eastAsia="zh-CN"/>
        </w:rPr>
        <w:t xml:space="preserve"> YOLO </w:t>
      </w:r>
      <w:r>
        <w:rPr>
          <w:lang w:eastAsia="zh-CN"/>
        </w:rPr>
        <w:t>这类卷积密集型检测模型，算子融合和执行计划优化能够显著减少单帧推理耗时。因此，在相同视频输入条件下，</w:t>
      </w:r>
      <w:r>
        <w:rPr>
          <w:lang w:eastAsia="zh-CN"/>
        </w:rPr>
        <w:t xml:space="preserve">engine </w:t>
      </w:r>
      <w:r>
        <w:rPr>
          <w:lang w:eastAsia="zh-CN"/>
        </w:rPr>
        <w:t>格式表现出更高</w:t>
      </w:r>
      <w:r>
        <w:rPr>
          <w:lang w:eastAsia="zh-CN"/>
        </w:rPr>
        <w:t xml:space="preserve"> FPS </w:t>
      </w:r>
      <w:r>
        <w:rPr>
          <w:lang w:eastAsia="zh-CN"/>
        </w:rPr>
        <w:t>和更低单帧延迟。</w:t>
      </w:r>
    </w:p>
    <w:p w14:paraId="506BDF9C" w14:textId="77777777" w:rsidR="001B5080" w:rsidRDefault="00000000">
      <w:pPr>
        <w:rPr>
          <w:lang w:eastAsia="zh-CN"/>
        </w:rPr>
      </w:pPr>
      <w:r>
        <w:rPr>
          <w:lang w:eastAsia="zh-CN"/>
        </w:rPr>
        <w:t>需要注意的是，</w:t>
      </w:r>
      <w:r>
        <w:rPr>
          <w:lang w:eastAsia="zh-CN"/>
        </w:rPr>
        <w:t xml:space="preserve">TensorRT </w:t>
      </w:r>
      <w:r>
        <w:rPr>
          <w:lang w:eastAsia="zh-CN"/>
        </w:rPr>
        <w:t>的加速收益主要体现在检测推理阶段，端到端系统延迟还会受到视频读取、批次收集、</w:t>
      </w:r>
      <w:r>
        <w:rPr>
          <w:lang w:eastAsia="zh-CN"/>
        </w:rPr>
        <w:t xml:space="preserve">ByteTrack </w:t>
      </w:r>
      <w:r>
        <w:rPr>
          <w:lang w:eastAsia="zh-CN"/>
        </w:rPr>
        <w:t>更新、绘制显示和结果写入等环节影响。因此，即使</w:t>
      </w:r>
      <w:r>
        <w:rPr>
          <w:lang w:eastAsia="zh-CN"/>
        </w:rPr>
        <w:t xml:space="preserve"> engine </w:t>
      </w:r>
      <w:r>
        <w:rPr>
          <w:lang w:eastAsia="zh-CN"/>
        </w:rPr>
        <w:t>将单帧推理延迟降至</w:t>
      </w:r>
      <w:r>
        <w:rPr>
          <w:lang w:eastAsia="zh-CN"/>
        </w:rPr>
        <w:t xml:space="preserve"> 3.98 ms</w:t>
      </w:r>
      <w:r>
        <w:rPr>
          <w:lang w:eastAsia="zh-CN"/>
        </w:rPr>
        <w:t>，在</w:t>
      </w:r>
      <w:r>
        <w:rPr>
          <w:lang w:eastAsia="zh-CN"/>
        </w:rPr>
        <w:t xml:space="preserve"> batch size </w:t>
      </w:r>
      <w:r>
        <w:rPr>
          <w:lang w:eastAsia="zh-CN"/>
        </w:rPr>
        <w:t>较大时，系统整体延迟仍可能被凑批等待主导。这也说明模型加速和调度策略需要配合优化，单独提高推理速度并不能完全消除在线处理延迟。</w:t>
      </w:r>
    </w:p>
    <w:p w14:paraId="3EB2004F"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sz w:val="21"/>
        </w:rPr>
        <w:t>表 5-3 TensorRT engine 与 pt 模型推理性能</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
    <w:tbl>
      <w:tblPr>
        <w:tblStyle w:val="TableGrid"/>
        <w:tblpPr w:leftFromText="180" w:rightFromText="180" w:vertAnchor="text" w:horzAnchor="margin" w:tblpXSpec="center" w:tblpY="43"/>
        <w:tblW w:w="0" w:type="auto"/>
        <w:tblLook w:val="04A0" w:firstRow="1" w:lastRow="0" w:firstColumn="1" w:lastColumn="0" w:noHBand="0" w:noVBand="1"/>
      </w:tblPr>
      <w:tblGrid>
        <w:gridCol w:w="1872"/>
        <w:gridCol w:w="1440"/>
        <w:gridCol w:w="1728"/>
        <w:gridCol w:w="3600"/>
      </w:tblGrid>
      <w:tr w:rsidR="00E32F36" w:rsidRPr="00865340" w14:paraId="2635A7F5" w14:textId="77777777" w:rsidTr="00E32F36">
        <w:tc>
          <w:tcPr>
            <w:tcW w:w="1872" w:type="dxa"/>
            <w:vAlign w:val="center"/>
          </w:tcPr>
          <w:p w14:paraId="2FBFF789"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b/>
                <w:sz w:val="21"/>
              </w:rPr>
              <w:t>模型格式</w:t>
            </w:r>
          </w:p>
        </w:tc>
        <w:tc>
          <w:tcPr>
            <w:tcW w:w="1440" w:type="dxa"/>
            <w:vAlign w:val="center"/>
          </w:tcPr>
          <w:p w14:paraId="72881BB5"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b/>
                <w:sz w:val="21"/>
              </w:rPr>
              <w:t>FPS</w:t>
            </w:r>
          </w:p>
        </w:tc>
        <w:tc>
          <w:tcPr>
            <w:tcW w:w="1728" w:type="dxa"/>
            <w:vAlign w:val="center"/>
          </w:tcPr>
          <w:p w14:paraId="6A9BDFE5"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cs="微软雅黑" w:hint="eastAsia"/>
                <w:b/>
                <w:sz w:val="21"/>
              </w:rPr>
              <w:t>单帧</w:t>
            </w:r>
            <w:r w:rsidRPr="00865340">
              <w:rPr>
                <w:rFonts w:ascii="华文宋体" w:eastAsia="华文宋体" w:hAnsi="华文宋体" w:cs="MS Mincho" w:hint="eastAsia"/>
                <w:b/>
                <w:sz w:val="21"/>
              </w:rPr>
              <w:t>延</w:t>
            </w:r>
            <w:r w:rsidRPr="00865340">
              <w:rPr>
                <w:rFonts w:ascii="华文宋体" w:eastAsia="华文宋体" w:hAnsi="华文宋体" w:cs="微软雅黑" w:hint="eastAsia"/>
                <w:b/>
                <w:sz w:val="21"/>
              </w:rPr>
              <w:t>迟</w:t>
            </w:r>
            <w:r w:rsidRPr="00865340">
              <w:rPr>
                <w:rFonts w:ascii="华文宋体" w:eastAsia="华文宋体" w:hAnsi="华文宋体"/>
                <w:b/>
                <w:sz w:val="21"/>
              </w:rPr>
              <w:t>/ms</w:t>
            </w:r>
          </w:p>
        </w:tc>
        <w:tc>
          <w:tcPr>
            <w:tcW w:w="3600" w:type="dxa"/>
            <w:vAlign w:val="center"/>
          </w:tcPr>
          <w:p w14:paraId="78E938D1"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b/>
                <w:sz w:val="21"/>
              </w:rPr>
              <w:t>相</w:t>
            </w:r>
            <w:r w:rsidRPr="00865340">
              <w:rPr>
                <w:rFonts w:ascii="华文宋体" w:eastAsia="华文宋体" w:hAnsi="华文宋体" w:cs="微软雅黑" w:hint="eastAsia"/>
                <w:b/>
                <w:sz w:val="21"/>
              </w:rPr>
              <w:t>对</w:t>
            </w:r>
            <w:r w:rsidRPr="00865340">
              <w:rPr>
                <w:rFonts w:ascii="华文宋体" w:eastAsia="华文宋体" w:hAnsi="华文宋体"/>
                <w:b/>
                <w:sz w:val="21"/>
              </w:rPr>
              <w:t xml:space="preserve"> pt 的</w:t>
            </w:r>
            <w:r w:rsidRPr="00865340">
              <w:rPr>
                <w:rFonts w:ascii="华文宋体" w:eastAsia="华文宋体" w:hAnsi="华文宋体" w:cs="微软雅黑" w:hint="eastAsia"/>
                <w:b/>
                <w:sz w:val="21"/>
              </w:rPr>
              <w:t>变</w:t>
            </w:r>
            <w:r w:rsidRPr="00865340">
              <w:rPr>
                <w:rFonts w:ascii="华文宋体" w:eastAsia="华文宋体" w:hAnsi="华文宋体" w:cs="MS Mincho" w:hint="eastAsia"/>
                <w:b/>
                <w:sz w:val="21"/>
              </w:rPr>
              <w:t>化</w:t>
            </w:r>
          </w:p>
        </w:tc>
      </w:tr>
      <w:tr w:rsidR="00E32F36" w:rsidRPr="00865340" w14:paraId="5FA19FC9" w14:textId="77777777" w:rsidTr="00E32F36">
        <w:tc>
          <w:tcPr>
            <w:tcW w:w="1872" w:type="dxa"/>
            <w:vAlign w:val="center"/>
          </w:tcPr>
          <w:p w14:paraId="7379298F"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sz w:val="21"/>
              </w:rPr>
              <w:t>pt</w:t>
            </w:r>
          </w:p>
        </w:tc>
        <w:tc>
          <w:tcPr>
            <w:tcW w:w="1440" w:type="dxa"/>
            <w:vAlign w:val="center"/>
          </w:tcPr>
          <w:p w14:paraId="0A3C3EB3"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sz w:val="21"/>
              </w:rPr>
              <w:t>36.68</w:t>
            </w:r>
          </w:p>
        </w:tc>
        <w:tc>
          <w:tcPr>
            <w:tcW w:w="1728" w:type="dxa"/>
            <w:vAlign w:val="center"/>
          </w:tcPr>
          <w:p w14:paraId="443E144C"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sz w:val="21"/>
              </w:rPr>
              <w:t>27.26</w:t>
            </w:r>
          </w:p>
        </w:tc>
        <w:tc>
          <w:tcPr>
            <w:tcW w:w="3600" w:type="dxa"/>
            <w:vAlign w:val="center"/>
          </w:tcPr>
          <w:p w14:paraId="1C9D7516"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sz w:val="21"/>
              </w:rPr>
              <w:t>基准</w:t>
            </w:r>
          </w:p>
        </w:tc>
      </w:tr>
      <w:tr w:rsidR="00E32F36" w:rsidRPr="00865340" w14:paraId="00C142FF" w14:textId="77777777" w:rsidTr="00E32F36">
        <w:tc>
          <w:tcPr>
            <w:tcW w:w="1872" w:type="dxa"/>
            <w:vAlign w:val="center"/>
          </w:tcPr>
          <w:p w14:paraId="567BD735"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sz w:val="21"/>
              </w:rPr>
              <w:t>TensorRT engine</w:t>
            </w:r>
          </w:p>
        </w:tc>
        <w:tc>
          <w:tcPr>
            <w:tcW w:w="1440" w:type="dxa"/>
            <w:vAlign w:val="center"/>
          </w:tcPr>
          <w:p w14:paraId="67FBE963"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sz w:val="21"/>
              </w:rPr>
              <w:t>250.96</w:t>
            </w:r>
          </w:p>
        </w:tc>
        <w:tc>
          <w:tcPr>
            <w:tcW w:w="1728" w:type="dxa"/>
            <w:vAlign w:val="center"/>
          </w:tcPr>
          <w:p w14:paraId="463572B3" w14:textId="77777777" w:rsidR="00E32F36" w:rsidRPr="00865340" w:rsidRDefault="00E32F36" w:rsidP="00E32F36">
            <w:pPr>
              <w:jc w:val="center"/>
              <w:rPr>
                <w:rFonts w:ascii="华文宋体" w:eastAsia="华文宋体" w:hAnsi="华文宋体"/>
              </w:rPr>
            </w:pPr>
            <w:r w:rsidRPr="00865340">
              <w:rPr>
                <w:rFonts w:ascii="华文宋体" w:eastAsia="华文宋体" w:hAnsi="华文宋体"/>
                <w:sz w:val="21"/>
              </w:rPr>
              <w:t>3.98</w:t>
            </w:r>
          </w:p>
        </w:tc>
        <w:tc>
          <w:tcPr>
            <w:tcW w:w="3600" w:type="dxa"/>
            <w:vAlign w:val="center"/>
          </w:tcPr>
          <w:p w14:paraId="0B7E20E9" w14:textId="77777777" w:rsidR="00E32F36" w:rsidRPr="00865340" w:rsidRDefault="00E32F36" w:rsidP="00E32F36">
            <w:pPr>
              <w:rPr>
                <w:rFonts w:ascii="华文宋体" w:eastAsia="华文宋体" w:hAnsi="华文宋体"/>
                <w:lang w:eastAsia="zh-CN"/>
              </w:rPr>
            </w:pPr>
            <w:r w:rsidRPr="00865340">
              <w:rPr>
                <w:rFonts w:ascii="华文宋体" w:eastAsia="华文宋体" w:hAnsi="华文宋体"/>
                <w:sz w:val="21"/>
                <w:lang w:eastAsia="zh-CN"/>
              </w:rPr>
              <w:t>FPS 提升</w:t>
            </w:r>
            <w:r w:rsidRPr="00865340">
              <w:rPr>
                <w:rFonts w:ascii="华文宋体" w:eastAsia="华文宋体" w:hAnsi="华文宋体" w:cs="微软雅黑" w:hint="eastAsia"/>
                <w:sz w:val="21"/>
                <w:lang w:eastAsia="zh-CN"/>
              </w:rPr>
              <w:t>约</w:t>
            </w:r>
            <w:r w:rsidRPr="00865340">
              <w:rPr>
                <w:rFonts w:ascii="华文宋体" w:eastAsia="华文宋体" w:hAnsi="华文宋体"/>
                <w:sz w:val="21"/>
                <w:lang w:eastAsia="zh-CN"/>
              </w:rPr>
              <w:t xml:space="preserve"> 6.84 倍，延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降低</w:t>
            </w:r>
            <w:r w:rsidRPr="00865340">
              <w:rPr>
                <w:rFonts w:ascii="华文宋体" w:eastAsia="华文宋体" w:hAnsi="华文宋体" w:cs="微软雅黑" w:hint="eastAsia"/>
                <w:sz w:val="21"/>
                <w:lang w:eastAsia="zh-CN"/>
              </w:rPr>
              <w:t>约</w:t>
            </w:r>
            <w:r w:rsidRPr="00865340">
              <w:rPr>
                <w:rFonts w:ascii="华文宋体" w:eastAsia="华文宋体" w:hAnsi="华文宋体"/>
                <w:sz w:val="21"/>
                <w:lang w:eastAsia="zh-CN"/>
              </w:rPr>
              <w:t xml:space="preserve"> 85.4%</w:t>
            </w:r>
          </w:p>
        </w:tc>
      </w:tr>
    </w:tbl>
    <w:p w14:paraId="0204D36F" w14:textId="4AB0990E" w:rsidR="00E32F36" w:rsidRPr="00E32F36" w:rsidRDefault="00E32F36" w:rsidP="00E32F36">
      <w:pPr>
        <w:ind w:firstLine="0"/>
        <w:rPr>
          <w:rFonts w:hint="eastAsia"/>
          <w:lang w:eastAsia="zh-CN"/>
        </w:rPr>
      </w:pPr>
    </w:p>
    <w:p w14:paraId="556E3B7D" w14:textId="2D0145B0" w:rsidR="00284F17" w:rsidRPr="00865340" w:rsidRDefault="00000000">
      <w:pPr>
        <w:spacing w:after="120" w:line="300" w:lineRule="auto"/>
        <w:jc w:val="center"/>
        <w:rPr>
          <w:rFonts w:ascii="华文宋体" w:eastAsia="华文宋体" w:hAnsi="华文宋体"/>
          <w:lang w:eastAsia="zh-CN"/>
        </w:rPr>
      </w:pPr>
      <w:r w:rsidRPr="00865340">
        <w:rPr>
          <w:rFonts w:ascii="华文宋体" w:eastAsia="华文宋体" w:hAnsi="华文宋体"/>
          <w:noProof/>
        </w:rPr>
        <w:drawing>
          <wp:inline distT="0" distB="0" distL="0" distR="0" wp14:anchorId="021A527F" wp14:editId="2C7EF9C7">
            <wp:extent cx="4476750" cy="2938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vs_pt_fps.png"/>
                    <pic:cNvPicPr/>
                  </pic:nvPicPr>
                  <pic:blipFill>
                    <a:blip r:embed="rId30"/>
                    <a:stretch>
                      <a:fillRect/>
                    </a:stretch>
                  </pic:blipFill>
                  <pic:spPr>
                    <a:xfrm>
                      <a:off x="0" y="0"/>
                      <a:ext cx="4476750" cy="2938103"/>
                    </a:xfrm>
                    <a:prstGeom prst="rect">
                      <a:avLst/>
                    </a:prstGeom>
                  </pic:spPr>
                </pic:pic>
              </a:graphicData>
            </a:graphic>
          </wp:inline>
        </w:drawing>
      </w:r>
    </w:p>
    <w:p w14:paraId="00ECFFC2" w14:textId="29FFADD4" w:rsidR="00284F17" w:rsidRPr="00865340" w:rsidRDefault="00000000" w:rsidP="00805C79">
      <w:pPr>
        <w:ind w:firstLine="0"/>
        <w:jc w:val="center"/>
        <w:rPr>
          <w:rFonts w:ascii="华文宋体" w:eastAsia="华文宋体" w:hAnsi="华文宋体"/>
        </w:rPr>
      </w:pPr>
      <w:r w:rsidRPr="00865340">
        <w:rPr>
          <w:rFonts w:ascii="华文宋体" w:eastAsia="华文宋体" w:hAnsi="华文宋体" w:cs="微软雅黑" w:hint="eastAsia"/>
          <w:sz w:val="21"/>
        </w:rPr>
        <w:t>图</w:t>
      </w:r>
      <w:r w:rsidRPr="00865340">
        <w:rPr>
          <w:rFonts w:ascii="华文宋体" w:eastAsia="华文宋体" w:hAnsi="华文宋体"/>
          <w:sz w:val="21"/>
        </w:rPr>
        <w:t xml:space="preserve"> 5-3 pt 模型与 TensorRT engine 的平均 FPS </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
    <w:p w14:paraId="1F1C64AF" w14:textId="77777777" w:rsidR="00284F17" w:rsidRPr="00865340" w:rsidRDefault="00000000">
      <w:pPr>
        <w:spacing w:after="120" w:line="300" w:lineRule="auto"/>
        <w:jc w:val="center"/>
        <w:rPr>
          <w:rFonts w:ascii="华文宋体" w:eastAsia="华文宋体" w:hAnsi="华文宋体"/>
        </w:rPr>
      </w:pPr>
      <w:r w:rsidRPr="00865340">
        <w:rPr>
          <w:rFonts w:ascii="华文宋体" w:eastAsia="华文宋体" w:hAnsi="华文宋体"/>
          <w:noProof/>
        </w:rPr>
        <w:lastRenderedPageBreak/>
        <w:drawing>
          <wp:inline distT="0" distB="0" distL="0" distR="0" wp14:anchorId="6EAD2931" wp14:editId="2A64BB9F">
            <wp:extent cx="4451350" cy="292143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vs_pt_latency.png"/>
                    <pic:cNvPicPr/>
                  </pic:nvPicPr>
                  <pic:blipFill>
                    <a:blip r:embed="rId31"/>
                    <a:stretch>
                      <a:fillRect/>
                    </a:stretch>
                  </pic:blipFill>
                  <pic:spPr>
                    <a:xfrm>
                      <a:off x="0" y="0"/>
                      <a:ext cx="4461365" cy="2928006"/>
                    </a:xfrm>
                    <a:prstGeom prst="rect">
                      <a:avLst/>
                    </a:prstGeom>
                  </pic:spPr>
                </pic:pic>
              </a:graphicData>
            </a:graphic>
          </wp:inline>
        </w:drawing>
      </w:r>
    </w:p>
    <w:p w14:paraId="1F4F51B0"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5-4 pt 模型与 TensorRT engine 的</w:t>
      </w:r>
      <w:r w:rsidRPr="00865340">
        <w:rPr>
          <w:rFonts w:ascii="华文宋体" w:eastAsia="华文宋体" w:hAnsi="华文宋体" w:cs="微软雅黑" w:hint="eastAsia"/>
          <w:sz w:val="21"/>
          <w:lang w:eastAsia="zh-CN"/>
        </w:rPr>
        <w:t>单帧</w:t>
      </w:r>
      <w:r w:rsidRPr="00865340">
        <w:rPr>
          <w:rFonts w:ascii="华文宋体" w:eastAsia="华文宋体" w:hAnsi="华文宋体" w:cs="MS Mincho" w:hint="eastAsia"/>
          <w:sz w:val="21"/>
          <w:lang w:eastAsia="zh-CN"/>
        </w:rPr>
        <w:t>延</w:t>
      </w:r>
      <w:r w:rsidRPr="00865340">
        <w:rPr>
          <w:rFonts w:ascii="华文宋体" w:eastAsia="华文宋体" w:hAnsi="华文宋体" w:cs="微软雅黑" w:hint="eastAsia"/>
          <w:sz w:val="21"/>
          <w:lang w:eastAsia="zh-CN"/>
        </w:rPr>
        <w:t>迟对</w:t>
      </w:r>
      <w:r w:rsidRPr="00865340">
        <w:rPr>
          <w:rFonts w:ascii="华文宋体" w:eastAsia="华文宋体" w:hAnsi="华文宋体" w:cs="MS Mincho" w:hint="eastAsia"/>
          <w:sz w:val="21"/>
          <w:lang w:eastAsia="zh-CN"/>
        </w:rPr>
        <w:t>比</w:t>
      </w:r>
    </w:p>
    <w:p w14:paraId="40FD9030"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5.5 输入分辨率对区域计数结果的影响</w:t>
      </w:r>
    </w:p>
    <w:p w14:paraId="5A9148F5"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cs="微软雅黑" w:hint="eastAsia"/>
        </w:rPr>
        <w:t>实验对应</w:t>
      </w:r>
      <w:r w:rsidRPr="00865340">
        <w:rPr>
          <w:rFonts w:ascii="华文宋体" w:eastAsia="华文宋体" w:hAnsi="华文宋体"/>
        </w:rPr>
        <w:t xml:space="preserve"> test-result/04_resolution_region_experiment 目</w:t>
      </w:r>
      <w:r w:rsidRPr="00865340">
        <w:rPr>
          <w:rFonts w:ascii="华文宋体" w:eastAsia="华文宋体" w:hAnsi="华文宋体" w:cs="微软雅黑" w:hint="eastAsia"/>
        </w:rPr>
        <w:t>录</w:t>
      </w:r>
      <w:r w:rsidRPr="00865340">
        <w:rPr>
          <w:rFonts w:ascii="华文宋体" w:eastAsia="华文宋体" w:hAnsi="华文宋体" w:cs="MS Mincho" w:hint="eastAsia"/>
        </w:rPr>
        <w:t>，分</w:t>
      </w:r>
      <w:r w:rsidRPr="00865340">
        <w:rPr>
          <w:rFonts w:ascii="华文宋体" w:eastAsia="华文宋体" w:hAnsi="华文宋体" w:cs="微软雅黑" w:hint="eastAsia"/>
        </w:rPr>
        <w:t>别</w:t>
      </w:r>
      <w:r w:rsidRPr="00865340">
        <w:rPr>
          <w:rFonts w:ascii="华文宋体" w:eastAsia="华文宋体" w:hAnsi="华文宋体" w:cs="MS Mincho" w:hint="eastAsia"/>
        </w:rPr>
        <w:t>生成</w:t>
      </w:r>
      <w:r w:rsidRPr="00865340">
        <w:rPr>
          <w:rFonts w:ascii="华文宋体" w:eastAsia="华文宋体" w:hAnsi="华文宋体"/>
        </w:rPr>
        <w:t xml:space="preserve"> resolution_640_region_counts.csv 和 resolution_1280_region_counts.csv，每个文件包含 240 </w:t>
      </w:r>
      <w:r w:rsidRPr="00865340">
        <w:rPr>
          <w:rFonts w:ascii="华文宋体" w:eastAsia="华文宋体" w:hAnsi="华文宋体" w:cs="微软雅黑" w:hint="eastAsia"/>
        </w:rPr>
        <w:t>帧</w:t>
      </w:r>
      <w:r w:rsidRPr="00865340">
        <w:rPr>
          <w:rFonts w:ascii="华文宋体" w:eastAsia="华文宋体" w:hAnsi="华文宋体" w:cs="MS Mincho" w:hint="eastAsia"/>
        </w:rPr>
        <w:t>区域</w:t>
      </w:r>
      <w:r w:rsidRPr="00865340">
        <w:rPr>
          <w:rFonts w:ascii="华文宋体" w:eastAsia="华文宋体" w:hAnsi="华文宋体" w:cs="微软雅黑" w:hint="eastAsia"/>
        </w:rPr>
        <w:t>计</w:t>
      </w:r>
      <w:r w:rsidRPr="00865340">
        <w:rPr>
          <w:rFonts w:ascii="华文宋体" w:eastAsia="华文宋体" w:hAnsi="华文宋体" w:cs="MS Mincho" w:hint="eastAsia"/>
        </w:rPr>
        <w:t>数</w:t>
      </w:r>
      <w:r w:rsidRPr="00865340">
        <w:rPr>
          <w:rFonts w:ascii="华文宋体" w:eastAsia="华文宋体" w:hAnsi="华文宋体" w:cs="微软雅黑" w:hint="eastAsia"/>
        </w:rPr>
        <w:t>记录</w:t>
      </w:r>
      <w:r w:rsidRPr="00865340">
        <w:rPr>
          <w:rFonts w:ascii="华文宋体" w:eastAsia="华文宋体" w:hAnsi="华文宋体" w:cs="MS Mincho" w:hint="eastAsia"/>
        </w:rPr>
        <w:t>。</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将区域划分</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lang w:eastAsia="zh-CN"/>
        </w:rPr>
        <w:t>”和“近景”两</w:t>
      </w:r>
      <w:r w:rsidRPr="00865340">
        <w:rPr>
          <w:rFonts w:ascii="华文宋体" w:eastAsia="华文宋体" w:hAnsi="华文宋体" w:cs="微软雅黑" w:hint="eastAsia"/>
          <w:lang w:eastAsia="zh-CN"/>
        </w:rPr>
        <w:t>类统计</w:t>
      </w:r>
      <w:r w:rsidRPr="00865340">
        <w:rPr>
          <w:rFonts w:ascii="华文宋体" w:eastAsia="华文宋体" w:hAnsi="华文宋体" w:cs="MS Mincho" w:hint="eastAsia"/>
          <w:lang w:eastAsia="zh-CN"/>
        </w:rPr>
        <w:t>区域，用于</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不同尺度目</w:t>
      </w:r>
      <w:r w:rsidRPr="00865340">
        <w:rPr>
          <w:rFonts w:ascii="华文宋体" w:eastAsia="华文宋体" w:hAnsi="华文宋体" w:cs="微软雅黑" w:hint="eastAsia"/>
          <w:lang w:eastAsia="zh-CN"/>
        </w:rPr>
        <w:t>标识别结</w:t>
      </w:r>
      <w:r w:rsidRPr="00865340">
        <w:rPr>
          <w:rFonts w:ascii="华文宋体" w:eastAsia="华文宋体" w:hAnsi="华文宋体" w:cs="MS Mincho" w:hint="eastAsia"/>
          <w:lang w:eastAsia="zh-CN"/>
        </w:rPr>
        <w:t>果的影响。</w:t>
      </w:r>
    </w:p>
    <w:p w14:paraId="12A8B420"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表 5-4 不同</w:t>
      </w:r>
      <w:r w:rsidRPr="00865340">
        <w:rPr>
          <w:rFonts w:ascii="华文宋体" w:eastAsia="华文宋体" w:hAnsi="华文宋体" w:cs="微软雅黑" w:hint="eastAsia"/>
          <w:sz w:val="21"/>
          <w:lang w:eastAsia="zh-CN"/>
        </w:rPr>
        <w:t>输</w:t>
      </w:r>
      <w:r w:rsidRPr="00865340">
        <w:rPr>
          <w:rFonts w:ascii="华文宋体" w:eastAsia="华文宋体" w:hAnsi="华文宋体" w:cs="MS Mincho" w:hint="eastAsia"/>
          <w:sz w:val="21"/>
          <w:lang w:eastAsia="zh-CN"/>
        </w:rPr>
        <w:t>入分辨率下的区域</w:t>
      </w:r>
      <w:r w:rsidRPr="00865340">
        <w:rPr>
          <w:rFonts w:ascii="华文宋体" w:eastAsia="华文宋体" w:hAnsi="华文宋体" w:cs="微软雅黑" w:hint="eastAsia"/>
          <w:sz w:val="21"/>
          <w:lang w:eastAsia="zh-CN"/>
        </w:rPr>
        <w:t>计</w:t>
      </w:r>
      <w:r w:rsidRPr="00865340">
        <w:rPr>
          <w:rFonts w:ascii="华文宋体" w:eastAsia="华文宋体" w:hAnsi="华文宋体" w:cs="MS Mincho" w:hint="eastAsia"/>
          <w:sz w:val="21"/>
          <w:lang w:eastAsia="zh-CN"/>
        </w:rPr>
        <w:t>数</w:t>
      </w:r>
      <w:r w:rsidRPr="00865340">
        <w:rPr>
          <w:rFonts w:ascii="华文宋体" w:eastAsia="华文宋体" w:hAnsi="华文宋体" w:cs="微软雅黑" w:hint="eastAsia"/>
          <w:sz w:val="21"/>
          <w:lang w:eastAsia="zh-CN"/>
        </w:rPr>
        <w:t>统计</w:t>
      </w:r>
    </w:p>
    <w:tbl>
      <w:tblPr>
        <w:tblStyle w:val="TableGrid"/>
        <w:tblW w:w="0" w:type="auto"/>
        <w:jc w:val="center"/>
        <w:tblLook w:val="04A0" w:firstRow="1" w:lastRow="0" w:firstColumn="1" w:lastColumn="0" w:noHBand="0" w:noVBand="1"/>
      </w:tblPr>
      <w:tblGrid>
        <w:gridCol w:w="1609"/>
        <w:gridCol w:w="1296"/>
        <w:gridCol w:w="1656"/>
        <w:gridCol w:w="1656"/>
        <w:gridCol w:w="1440"/>
        <w:gridCol w:w="1440"/>
      </w:tblGrid>
      <w:tr w:rsidR="00284F17" w:rsidRPr="00865340" w14:paraId="0B381FB6" w14:textId="77777777" w:rsidTr="0015281E">
        <w:trPr>
          <w:jc w:val="center"/>
        </w:trPr>
        <w:tc>
          <w:tcPr>
            <w:tcW w:w="1609" w:type="dxa"/>
            <w:vAlign w:val="center"/>
          </w:tcPr>
          <w:p w14:paraId="6D12F049"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输</w:t>
            </w:r>
            <w:r w:rsidRPr="00865340">
              <w:rPr>
                <w:rFonts w:ascii="华文宋体" w:eastAsia="华文宋体" w:hAnsi="华文宋体" w:cs="MS Mincho" w:hint="eastAsia"/>
                <w:b/>
                <w:sz w:val="21"/>
              </w:rPr>
              <w:t>入分辨率</w:t>
            </w:r>
          </w:p>
        </w:tc>
        <w:tc>
          <w:tcPr>
            <w:tcW w:w="1296" w:type="dxa"/>
            <w:vAlign w:val="center"/>
          </w:tcPr>
          <w:p w14:paraId="0A99175C"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运行耗</w:t>
            </w:r>
            <w:r w:rsidRPr="00865340">
              <w:rPr>
                <w:rFonts w:ascii="华文宋体" w:eastAsia="华文宋体" w:hAnsi="华文宋体" w:cs="微软雅黑" w:hint="eastAsia"/>
                <w:b/>
                <w:sz w:val="21"/>
              </w:rPr>
              <w:t>时</w:t>
            </w:r>
            <w:r w:rsidRPr="00865340">
              <w:rPr>
                <w:rFonts w:ascii="华文宋体" w:eastAsia="华文宋体" w:hAnsi="华文宋体"/>
                <w:b/>
                <w:sz w:val="21"/>
              </w:rPr>
              <w:t>/s</w:t>
            </w:r>
          </w:p>
        </w:tc>
        <w:tc>
          <w:tcPr>
            <w:tcW w:w="1656" w:type="dxa"/>
            <w:vAlign w:val="center"/>
          </w:tcPr>
          <w:p w14:paraId="2E21DB32"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远</w:t>
            </w:r>
            <w:r w:rsidRPr="00865340">
              <w:rPr>
                <w:rFonts w:ascii="华文宋体" w:eastAsia="华文宋体" w:hAnsi="华文宋体" w:cs="MS Mincho" w:hint="eastAsia"/>
                <w:b/>
                <w:sz w:val="21"/>
              </w:rPr>
              <w:t>景小目</w:t>
            </w:r>
            <w:r w:rsidRPr="00865340">
              <w:rPr>
                <w:rFonts w:ascii="华文宋体" w:eastAsia="华文宋体" w:hAnsi="华文宋体" w:cs="微软雅黑" w:hint="eastAsia"/>
                <w:b/>
                <w:sz w:val="21"/>
              </w:rPr>
              <w:t>标</w:t>
            </w:r>
            <w:r w:rsidRPr="00865340">
              <w:rPr>
                <w:rFonts w:ascii="华文宋体" w:eastAsia="华文宋体" w:hAnsi="华文宋体" w:cs="MS Mincho" w:hint="eastAsia"/>
                <w:b/>
                <w:sz w:val="21"/>
              </w:rPr>
              <w:t>平均数</w:t>
            </w:r>
          </w:p>
        </w:tc>
        <w:tc>
          <w:tcPr>
            <w:tcW w:w="1656" w:type="dxa"/>
            <w:vAlign w:val="center"/>
          </w:tcPr>
          <w:p w14:paraId="63E2DE89"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远</w:t>
            </w:r>
            <w:r w:rsidRPr="00865340">
              <w:rPr>
                <w:rFonts w:ascii="华文宋体" w:eastAsia="华文宋体" w:hAnsi="华文宋体" w:cs="MS Mincho" w:hint="eastAsia"/>
                <w:b/>
                <w:sz w:val="21"/>
              </w:rPr>
              <w:t>景小目</w:t>
            </w:r>
            <w:r w:rsidRPr="00865340">
              <w:rPr>
                <w:rFonts w:ascii="华文宋体" w:eastAsia="华文宋体" w:hAnsi="华文宋体" w:cs="微软雅黑" w:hint="eastAsia"/>
                <w:b/>
                <w:sz w:val="21"/>
              </w:rPr>
              <w:t>标</w:t>
            </w:r>
            <w:r w:rsidRPr="00865340">
              <w:rPr>
                <w:rFonts w:ascii="华文宋体" w:eastAsia="华文宋体" w:hAnsi="华文宋体" w:cs="MS Mincho" w:hint="eastAsia"/>
                <w:b/>
                <w:sz w:val="21"/>
              </w:rPr>
              <w:t>最大数</w:t>
            </w:r>
          </w:p>
        </w:tc>
        <w:tc>
          <w:tcPr>
            <w:tcW w:w="1440" w:type="dxa"/>
            <w:vAlign w:val="center"/>
          </w:tcPr>
          <w:p w14:paraId="118011A7"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近景平均数</w:t>
            </w:r>
          </w:p>
        </w:tc>
        <w:tc>
          <w:tcPr>
            <w:tcW w:w="1440" w:type="dxa"/>
            <w:vAlign w:val="center"/>
          </w:tcPr>
          <w:p w14:paraId="7931EC03"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近景最大数</w:t>
            </w:r>
          </w:p>
        </w:tc>
      </w:tr>
      <w:tr w:rsidR="00284F17" w:rsidRPr="00865340" w14:paraId="3780A1F5" w14:textId="77777777" w:rsidTr="0015281E">
        <w:trPr>
          <w:jc w:val="center"/>
        </w:trPr>
        <w:tc>
          <w:tcPr>
            <w:tcW w:w="1609" w:type="dxa"/>
            <w:vAlign w:val="center"/>
          </w:tcPr>
          <w:p w14:paraId="03253CE6"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rPr>
              <w:t>640</w:t>
            </w:r>
            <w:r w:rsidR="00BD0379">
              <w:rPr>
                <w:rFonts w:ascii="华文宋体" w:eastAsia="华文宋体" w:hAnsi="华文宋体" w:hint="eastAsia"/>
                <w:sz w:val="21"/>
                <w:lang w:eastAsia="zh-CN"/>
              </w:rPr>
              <w:t>x640</w:t>
            </w:r>
          </w:p>
        </w:tc>
        <w:tc>
          <w:tcPr>
            <w:tcW w:w="1296" w:type="dxa"/>
            <w:vAlign w:val="center"/>
          </w:tcPr>
          <w:p w14:paraId="469DE460"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11.3</w:t>
            </w:r>
          </w:p>
        </w:tc>
        <w:tc>
          <w:tcPr>
            <w:tcW w:w="1656" w:type="dxa"/>
            <w:vAlign w:val="center"/>
          </w:tcPr>
          <w:p w14:paraId="324EFFC9"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0.30</w:t>
            </w:r>
          </w:p>
        </w:tc>
        <w:tc>
          <w:tcPr>
            <w:tcW w:w="1656" w:type="dxa"/>
            <w:vAlign w:val="center"/>
          </w:tcPr>
          <w:p w14:paraId="1BB78263"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w:t>
            </w:r>
          </w:p>
        </w:tc>
        <w:tc>
          <w:tcPr>
            <w:tcW w:w="1440" w:type="dxa"/>
            <w:vAlign w:val="center"/>
          </w:tcPr>
          <w:p w14:paraId="6A11C490"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17.24</w:t>
            </w:r>
          </w:p>
        </w:tc>
        <w:tc>
          <w:tcPr>
            <w:tcW w:w="1440" w:type="dxa"/>
            <w:vAlign w:val="center"/>
          </w:tcPr>
          <w:p w14:paraId="46AEB5C8"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21</w:t>
            </w:r>
          </w:p>
        </w:tc>
      </w:tr>
      <w:tr w:rsidR="00284F17" w:rsidRPr="00865340" w14:paraId="2A671F41" w14:textId="77777777" w:rsidTr="0015281E">
        <w:trPr>
          <w:jc w:val="center"/>
        </w:trPr>
        <w:tc>
          <w:tcPr>
            <w:tcW w:w="1609" w:type="dxa"/>
            <w:vAlign w:val="center"/>
          </w:tcPr>
          <w:p w14:paraId="5CD207D9"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rPr>
              <w:t>1280</w:t>
            </w:r>
            <w:r w:rsidR="00861B67">
              <w:rPr>
                <w:rFonts w:ascii="华文宋体" w:eastAsia="华文宋体" w:hAnsi="华文宋体" w:hint="eastAsia"/>
                <w:sz w:val="21"/>
                <w:lang w:eastAsia="zh-CN"/>
              </w:rPr>
              <w:t>x640</w:t>
            </w:r>
          </w:p>
        </w:tc>
        <w:tc>
          <w:tcPr>
            <w:tcW w:w="1296" w:type="dxa"/>
            <w:vAlign w:val="center"/>
          </w:tcPr>
          <w:p w14:paraId="0083F37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12.6</w:t>
            </w:r>
          </w:p>
        </w:tc>
        <w:tc>
          <w:tcPr>
            <w:tcW w:w="1656" w:type="dxa"/>
            <w:vAlign w:val="center"/>
          </w:tcPr>
          <w:p w14:paraId="6120CC3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7.51</w:t>
            </w:r>
          </w:p>
        </w:tc>
        <w:tc>
          <w:tcPr>
            <w:tcW w:w="1656" w:type="dxa"/>
            <w:vAlign w:val="center"/>
          </w:tcPr>
          <w:p w14:paraId="42473099"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16</w:t>
            </w:r>
          </w:p>
        </w:tc>
        <w:tc>
          <w:tcPr>
            <w:tcW w:w="1440" w:type="dxa"/>
            <w:vAlign w:val="center"/>
          </w:tcPr>
          <w:p w14:paraId="402041FC"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19.49</w:t>
            </w:r>
          </w:p>
        </w:tc>
        <w:tc>
          <w:tcPr>
            <w:tcW w:w="1440" w:type="dxa"/>
            <w:vAlign w:val="center"/>
          </w:tcPr>
          <w:p w14:paraId="309049AC"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25</w:t>
            </w:r>
          </w:p>
        </w:tc>
      </w:tr>
    </w:tbl>
    <w:p w14:paraId="5126DD4D" w14:textId="77777777" w:rsidR="00284F17" w:rsidRPr="00865340" w:rsidRDefault="00284F17" w:rsidP="00634C1D">
      <w:pPr>
        <w:spacing w:after="120" w:line="300" w:lineRule="auto"/>
        <w:ind w:firstLine="0"/>
        <w:rPr>
          <w:rFonts w:ascii="华文宋体" w:eastAsia="华文宋体" w:hAnsi="华文宋体" w:hint="eastAsia"/>
          <w:lang w:eastAsia="zh-CN"/>
        </w:rPr>
      </w:pPr>
    </w:p>
    <w:p w14:paraId="5B04A0E6"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果表明，提高</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cs="微软雅黑" w:hint="eastAsia"/>
          <w:lang w:eastAsia="zh-CN"/>
        </w:rPr>
        <w:t>对远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改善最明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w:t>
      </w:r>
      <w:r w:rsidRPr="00865340">
        <w:rPr>
          <w:rFonts w:ascii="华文宋体" w:eastAsia="华文宋体" w:hAnsi="华文宋体"/>
          <w:lang w:eastAsia="zh-CN"/>
        </w:rPr>
        <w:t xml:space="preserve">imgsz=640 </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平均</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仅为</w:t>
      </w:r>
      <w:r w:rsidRPr="00865340">
        <w:rPr>
          <w:rFonts w:ascii="华文宋体" w:eastAsia="华文宋体" w:hAnsi="华文宋体"/>
          <w:lang w:eastAsia="zh-CN"/>
        </w:rPr>
        <w:t xml:space="preserve"> 0.30，最大</w:t>
      </w:r>
      <w:r w:rsidRPr="00865340">
        <w:rPr>
          <w:rFonts w:ascii="华文宋体" w:eastAsia="华文宋体" w:hAnsi="华文宋体" w:cs="微软雅黑" w:hint="eastAsia"/>
          <w:lang w:eastAsia="zh-CN"/>
        </w:rPr>
        <w:t>值为</w:t>
      </w:r>
      <w:r w:rsidRPr="00865340">
        <w:rPr>
          <w:rFonts w:ascii="华文宋体" w:eastAsia="华文宋体" w:hAnsi="华文宋体"/>
          <w:lang w:eastAsia="zh-CN"/>
        </w:rPr>
        <w:t xml:space="preserve"> 1；imgsz=1280 </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平均</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数提高到</w:t>
      </w:r>
      <w:r w:rsidRPr="00865340">
        <w:rPr>
          <w:rFonts w:ascii="华文宋体" w:eastAsia="华文宋体" w:hAnsi="华文宋体"/>
          <w:lang w:eastAsia="zh-CN"/>
        </w:rPr>
        <w:t xml:space="preserve"> 7.51，最大</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达到</w:t>
      </w:r>
      <w:r w:rsidRPr="00865340">
        <w:rPr>
          <w:rFonts w:ascii="华文宋体" w:eastAsia="华文宋体" w:hAnsi="华文宋体"/>
          <w:lang w:eastAsia="zh-CN"/>
        </w:rPr>
        <w:t xml:space="preserve"> 16。相比之下，近景区域平均</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数从</w:t>
      </w:r>
      <w:r w:rsidRPr="00865340">
        <w:rPr>
          <w:rFonts w:ascii="华文宋体" w:eastAsia="华文宋体" w:hAnsi="华文宋体"/>
          <w:lang w:eastAsia="zh-CN"/>
        </w:rPr>
        <w:t xml:space="preserve"> 17.24 提高到 19.49，提升幅度相</w:t>
      </w:r>
      <w:r w:rsidRPr="00865340">
        <w:rPr>
          <w:rFonts w:ascii="华文宋体" w:eastAsia="华文宋体" w:hAnsi="华文宋体" w:cs="微软雅黑" w:hint="eastAsia"/>
          <w:lang w:eastAsia="zh-CN"/>
        </w:rPr>
        <w:t>对较</w:t>
      </w:r>
      <w:r w:rsidRPr="00865340">
        <w:rPr>
          <w:rFonts w:ascii="华文宋体" w:eastAsia="华文宋体" w:hAnsi="华文宋体" w:cs="MS Mincho" w:hint="eastAsia"/>
          <w:lang w:eastAsia="zh-CN"/>
        </w:rPr>
        <w:t>小。</w:t>
      </w:r>
    </w:p>
    <w:p w14:paraId="5B9D6DCC" w14:textId="3FB0B252" w:rsidR="00284F17" w:rsidRDefault="00000000">
      <w:pPr>
        <w:rPr>
          <w:rFonts w:ascii="华文宋体" w:eastAsia="华文宋体" w:hAnsi="华文宋体" w:cs="MS Mincho"/>
          <w:lang w:eastAsia="zh-CN"/>
        </w:rPr>
      </w:pPr>
      <w:r w:rsidRPr="00865340">
        <w:rPr>
          <w:rFonts w:ascii="华文宋体" w:eastAsia="华文宋体" w:hAnsi="华文宋体" w:cs="微软雅黑" w:hint="eastAsia"/>
          <w:lang w:eastAsia="zh-CN"/>
        </w:rPr>
        <w:t>该结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明，高分辨率主要提升了</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距离、小尺度目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能力，而</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近景</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大目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的收益有限。同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 xml:space="preserve">resolution_1280 </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耗</w:t>
      </w:r>
      <w:r w:rsidRPr="00865340">
        <w:rPr>
          <w:rFonts w:ascii="华文宋体" w:eastAsia="华文宋体" w:hAnsi="华文宋体" w:cs="微软雅黑" w:hint="eastAsia"/>
          <w:lang w:eastAsia="zh-CN"/>
        </w:rPr>
        <w:t>时为</w:t>
      </w:r>
      <w:r w:rsidRPr="00865340">
        <w:rPr>
          <w:rFonts w:ascii="华文宋体" w:eastAsia="华文宋体" w:hAnsi="华文宋体"/>
          <w:lang w:eastAsia="zh-CN"/>
        </w:rPr>
        <w:t xml:space="preserve"> 12.6 s，resolution_640 </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11.3 s，高</w:t>
      </w:r>
      <w:r w:rsidRPr="00865340">
        <w:rPr>
          <w:rFonts w:ascii="华文宋体" w:eastAsia="华文宋体" w:hAnsi="华文宋体"/>
          <w:lang w:eastAsia="zh-CN"/>
        </w:rPr>
        <w:lastRenderedPageBreak/>
        <w:t>分辨率</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来一定运行</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增加。因此，在</w:t>
      </w:r>
      <w:r w:rsidRPr="00865340">
        <w:rPr>
          <w:rFonts w:ascii="华文宋体" w:eastAsia="华文宋体" w:hAnsi="华文宋体" w:cs="微软雅黑" w:hint="eastAsia"/>
          <w:lang w:eastAsia="zh-CN"/>
        </w:rPr>
        <w:t>实时监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景中，若目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主要位于近景或</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要求</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高，可</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选择</w:t>
      </w:r>
      <w:r w:rsidRPr="00865340">
        <w:rPr>
          <w:rFonts w:ascii="华文宋体" w:eastAsia="华文宋体" w:hAnsi="华文宋体"/>
          <w:lang w:eastAsia="zh-CN"/>
        </w:rPr>
        <w:t xml:space="preserve"> 640；若需要关注</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或漏</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代价</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w:t>
      </w:r>
      <w:r w:rsidRPr="00865340">
        <w:rPr>
          <w:rFonts w:ascii="华文宋体" w:eastAsia="华文宋体" w:hAnsi="华文宋体" w:cs="微软雅黑" w:hint="eastAsia"/>
          <w:lang w:eastAsia="zh-CN"/>
        </w:rPr>
        <w:t>则</w:t>
      </w:r>
      <w:r w:rsidRPr="00865340">
        <w:rPr>
          <w:rFonts w:ascii="华文宋体" w:eastAsia="华文宋体" w:hAnsi="华文宋体"/>
          <w:lang w:eastAsia="zh-CN"/>
        </w:rPr>
        <w:t xml:space="preserve"> 1280 更适合作</w:t>
      </w:r>
      <w:r w:rsidRPr="00865340">
        <w:rPr>
          <w:rFonts w:ascii="华文宋体" w:eastAsia="华文宋体" w:hAnsi="华文宋体" w:cs="微软雅黑" w:hint="eastAsia"/>
          <w:lang w:eastAsia="zh-CN"/>
        </w:rPr>
        <w:t>为检测</w:t>
      </w:r>
      <w:r w:rsidRPr="00865340">
        <w:rPr>
          <w:rFonts w:ascii="华文宋体" w:eastAsia="华文宋体" w:hAnsi="华文宋体" w:cs="MS Mincho" w:hint="eastAsia"/>
          <w:lang w:eastAsia="zh-CN"/>
        </w:rPr>
        <w:t>分辨率。</w:t>
      </w:r>
    </w:p>
    <w:p w14:paraId="418A0792" w14:textId="4CEB7CA3" w:rsidR="001B5080" w:rsidRDefault="00000000">
      <w:pPr>
        <w:rPr>
          <w:lang w:eastAsia="zh-CN"/>
        </w:rPr>
      </w:pPr>
      <w:r>
        <w:rPr>
          <w:lang w:eastAsia="zh-CN"/>
        </w:rPr>
        <w:t>产生该结果的原因在于输入分辨率直接决定了目标在网络输入特征图中的有效像素规模。远景小目标在</w:t>
      </w:r>
      <w:r>
        <w:rPr>
          <w:lang w:eastAsia="zh-CN"/>
        </w:rPr>
        <w:t xml:space="preserve"> 640 </w:t>
      </w:r>
      <w:r>
        <w:rPr>
          <w:lang w:eastAsia="zh-CN"/>
        </w:rPr>
        <w:t>分辨率下只占较少像素，经过网络下采样后，其边缘、纹理和形状信息更容易被压缩甚至丢失，导致置信度不足或被</w:t>
      </w:r>
      <w:r>
        <w:rPr>
          <w:lang w:eastAsia="zh-CN"/>
        </w:rPr>
        <w:t xml:space="preserve"> NMS </w:t>
      </w:r>
      <w:r>
        <w:rPr>
          <w:lang w:eastAsia="zh-CN"/>
        </w:rPr>
        <w:t>过滤；当输入分辨率提高到</w:t>
      </w:r>
      <w:r>
        <w:rPr>
          <w:lang w:eastAsia="zh-CN"/>
        </w:rPr>
        <w:t xml:space="preserve"> 1280 </w:t>
      </w:r>
      <w:r>
        <w:rPr>
          <w:lang w:eastAsia="zh-CN"/>
        </w:rPr>
        <w:t>后，同一远景目标在输入图像和中间特征图上占据更多像素，检测器能够保留更多局部细节，因此远景小目标的召回明显提升。近景目标本身尺寸较大，在</w:t>
      </w:r>
      <w:r>
        <w:rPr>
          <w:lang w:eastAsia="zh-CN"/>
        </w:rPr>
        <w:t xml:space="preserve"> 640 </w:t>
      </w:r>
      <w:r>
        <w:rPr>
          <w:lang w:eastAsia="zh-CN"/>
        </w:rPr>
        <w:t>分辨率下已经具有较充分的特征表达，因此继续提高分辨率带来的增益相对有限。</w:t>
      </w:r>
    </w:p>
    <w:p w14:paraId="67514B6C" w14:textId="3E9CA2D0" w:rsidR="001B5080" w:rsidRDefault="005B7D89">
      <w:pPr>
        <w:rPr>
          <w:lang w:eastAsia="zh-CN"/>
        </w:rPr>
      </w:pPr>
      <w:r w:rsidRPr="00487DE4">
        <w:rPr>
          <w:rFonts w:ascii="华文宋体" w:eastAsia="华文宋体" w:hAnsi="华文宋体"/>
          <w:lang w:eastAsia="zh-CN"/>
        </w:rPr>
        <w:drawing>
          <wp:anchor distT="0" distB="0" distL="114300" distR="114300" simplePos="0" relativeHeight="251658240" behindDoc="0" locked="0" layoutInCell="1" allowOverlap="1" wp14:anchorId="399DBBB6" wp14:editId="4F464C1D">
            <wp:simplePos x="0" y="0"/>
            <wp:positionH relativeFrom="column">
              <wp:posOffset>-399415</wp:posOffset>
            </wp:positionH>
            <wp:positionV relativeFrom="paragraph">
              <wp:posOffset>1473200</wp:posOffset>
            </wp:positionV>
            <wp:extent cx="6819265" cy="3238500"/>
            <wp:effectExtent l="0" t="0" r="635" b="0"/>
            <wp:wrapTopAndBottom/>
            <wp:docPr id="62947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3353" name=""/>
                    <pic:cNvPicPr/>
                  </pic:nvPicPr>
                  <pic:blipFill>
                    <a:blip r:embed="rId32"/>
                    <a:stretch>
                      <a:fillRect/>
                    </a:stretch>
                  </pic:blipFill>
                  <pic:spPr>
                    <a:xfrm>
                      <a:off x="0" y="0"/>
                      <a:ext cx="6819265" cy="3238500"/>
                    </a:xfrm>
                    <a:prstGeom prst="rect">
                      <a:avLst/>
                    </a:prstGeom>
                  </pic:spPr>
                </pic:pic>
              </a:graphicData>
            </a:graphic>
            <wp14:sizeRelH relativeFrom="margin">
              <wp14:pctWidth>0</wp14:pctWidth>
            </wp14:sizeRelH>
            <wp14:sizeRelV relativeFrom="margin">
              <wp14:pctHeight>0</wp14:pctHeight>
            </wp14:sizeRelV>
          </wp:anchor>
        </w:drawing>
      </w:r>
      <w:r w:rsidR="00000000">
        <w:rPr>
          <w:lang w:eastAsia="zh-CN"/>
        </w:rPr>
        <w:t>运行耗时增加则来自更大的输入张量和更多特征计算。高分辨率会提高预处理缩放、模型前向推理和后处理检测框映射的计算量，也可能增加显存读写压力。由于本文实验中近景目标检测在低分辨率下已较稳定，</w:t>
      </w:r>
      <w:r w:rsidR="00000000">
        <w:rPr>
          <w:lang w:eastAsia="zh-CN"/>
        </w:rPr>
        <w:t xml:space="preserve">1280 </w:t>
      </w:r>
      <w:r w:rsidR="00000000">
        <w:rPr>
          <w:lang w:eastAsia="zh-CN"/>
        </w:rPr>
        <w:t>分辨率的主要价值体现在远景小目标场景；若实际部署更强调低延迟和近景监控，</w:t>
      </w:r>
      <w:r w:rsidR="00000000">
        <w:rPr>
          <w:lang w:eastAsia="zh-CN"/>
        </w:rPr>
        <w:t xml:space="preserve">640 </w:t>
      </w:r>
      <w:r w:rsidR="00000000">
        <w:rPr>
          <w:lang w:eastAsia="zh-CN"/>
        </w:rPr>
        <w:t>分辨率具有更好的实时性；若任务更关注远距离目标漏检问题，则应优先采用</w:t>
      </w:r>
      <w:r w:rsidR="00000000">
        <w:rPr>
          <w:lang w:eastAsia="zh-CN"/>
        </w:rPr>
        <w:t xml:space="preserve"> 1280 </w:t>
      </w:r>
      <w:r w:rsidR="00000000">
        <w:rPr>
          <w:lang w:eastAsia="zh-CN"/>
        </w:rPr>
        <w:t>分辨率。</w:t>
      </w:r>
    </w:p>
    <w:p w14:paraId="560560E3" w14:textId="1A1EC81A" w:rsidR="00CD7B63" w:rsidRDefault="006907D7" w:rsidP="005B7D89">
      <w:pPr>
        <w:jc w:val="center"/>
        <w:rPr>
          <w:rFonts w:ascii="华文宋体" w:eastAsia="华文宋体" w:hAnsi="华文宋体" w:hint="eastAsia"/>
          <w:lang w:eastAsia="zh-CN"/>
        </w:rPr>
      </w:pPr>
      <w:r>
        <w:rPr>
          <w:rFonts w:ascii="华文宋体" w:eastAsia="华文宋体" w:hAnsi="华文宋体" w:hint="eastAsia"/>
          <w:lang w:eastAsia="zh-CN"/>
        </w:rPr>
        <w:t>图 5.5.1 默认640分辨率下远景几乎无法识别目标</w:t>
      </w:r>
    </w:p>
    <w:p w14:paraId="43122BB3" w14:textId="77777777" w:rsidR="00700077" w:rsidRDefault="00700077" w:rsidP="00CD7B63">
      <w:pPr>
        <w:ind w:firstLine="0"/>
        <w:rPr>
          <w:rFonts w:ascii="华文宋体" w:eastAsia="华文宋体" w:hAnsi="华文宋体"/>
          <w:lang w:eastAsia="zh-CN"/>
        </w:rPr>
      </w:pPr>
    </w:p>
    <w:p w14:paraId="0475B193" w14:textId="77777777" w:rsidR="00700077" w:rsidRDefault="00700077" w:rsidP="00CD7B63">
      <w:pPr>
        <w:ind w:firstLine="0"/>
        <w:rPr>
          <w:rFonts w:ascii="华文宋体" w:eastAsia="华文宋体" w:hAnsi="华文宋体"/>
          <w:lang w:eastAsia="zh-CN"/>
        </w:rPr>
      </w:pPr>
    </w:p>
    <w:p w14:paraId="10C23CD2" w14:textId="77777777" w:rsidR="00700077" w:rsidRDefault="00700077" w:rsidP="00CD7B63">
      <w:pPr>
        <w:ind w:firstLine="0"/>
        <w:rPr>
          <w:rFonts w:ascii="华文宋体" w:eastAsia="华文宋体" w:hAnsi="华文宋体"/>
          <w:lang w:eastAsia="zh-CN"/>
        </w:rPr>
      </w:pPr>
    </w:p>
    <w:p w14:paraId="56D65D0A" w14:textId="66993E0E" w:rsidR="007676AF" w:rsidRPr="00865340" w:rsidRDefault="00700077" w:rsidP="00700077">
      <w:pPr>
        <w:jc w:val="center"/>
        <w:rPr>
          <w:rFonts w:ascii="华文宋体" w:eastAsia="华文宋体" w:hAnsi="华文宋体" w:hint="eastAsia"/>
          <w:lang w:eastAsia="zh-CN"/>
        </w:rPr>
      </w:pPr>
      <w:r w:rsidRPr="008D0138">
        <w:rPr>
          <w:rFonts w:ascii="华文宋体" w:eastAsia="华文宋体" w:hAnsi="华文宋体"/>
          <w:lang w:eastAsia="zh-CN"/>
        </w:rPr>
        <w:lastRenderedPageBreak/>
        <w:drawing>
          <wp:anchor distT="0" distB="0" distL="114300" distR="114300" simplePos="0" relativeHeight="251663360" behindDoc="0" locked="0" layoutInCell="1" allowOverlap="1" wp14:anchorId="2C79FF1F" wp14:editId="67169596">
            <wp:simplePos x="0" y="0"/>
            <wp:positionH relativeFrom="column">
              <wp:posOffset>6350</wp:posOffset>
            </wp:positionH>
            <wp:positionV relativeFrom="paragraph">
              <wp:posOffset>63500</wp:posOffset>
            </wp:positionV>
            <wp:extent cx="5792470" cy="2697480"/>
            <wp:effectExtent l="0" t="0" r="0" b="7620"/>
            <wp:wrapTopAndBottom/>
            <wp:docPr id="86855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9553" name=""/>
                    <pic:cNvPicPr/>
                  </pic:nvPicPr>
                  <pic:blipFill>
                    <a:blip r:embed="rId33"/>
                    <a:stretch>
                      <a:fillRect/>
                    </a:stretch>
                  </pic:blipFill>
                  <pic:spPr>
                    <a:xfrm>
                      <a:off x="0" y="0"/>
                      <a:ext cx="5792470" cy="2697480"/>
                    </a:xfrm>
                    <a:prstGeom prst="rect">
                      <a:avLst/>
                    </a:prstGeom>
                  </pic:spPr>
                </pic:pic>
              </a:graphicData>
            </a:graphic>
          </wp:anchor>
        </w:drawing>
      </w:r>
      <w:r>
        <w:rPr>
          <w:rFonts w:ascii="华文宋体" w:eastAsia="华文宋体" w:hAnsi="华文宋体" w:hint="eastAsia"/>
          <w:lang w:eastAsia="zh-CN"/>
        </w:rPr>
        <w:t>图 5.5.</w:t>
      </w:r>
      <w:r>
        <w:rPr>
          <w:rFonts w:ascii="华文宋体" w:eastAsia="华文宋体" w:hAnsi="华文宋体" w:hint="eastAsia"/>
          <w:lang w:eastAsia="zh-CN"/>
        </w:rPr>
        <w:t>2</w:t>
      </w:r>
      <w:r w:rsidR="00AA5DF9">
        <w:rPr>
          <w:rFonts w:ascii="华文宋体" w:eastAsia="华文宋体" w:hAnsi="华文宋体" w:hint="eastAsia"/>
          <w:lang w:eastAsia="zh-CN"/>
        </w:rPr>
        <w:t xml:space="preserve"> 1280</w:t>
      </w:r>
      <w:r>
        <w:rPr>
          <w:rFonts w:ascii="华文宋体" w:eastAsia="华文宋体" w:hAnsi="华文宋体" w:hint="eastAsia"/>
          <w:lang w:eastAsia="zh-CN"/>
        </w:rPr>
        <w:t>分辨率下远景</w:t>
      </w:r>
      <w:r w:rsidR="00FE2659">
        <w:rPr>
          <w:rFonts w:ascii="华文宋体" w:eastAsia="华文宋体" w:hAnsi="华文宋体" w:hint="eastAsia"/>
          <w:lang w:eastAsia="zh-CN"/>
        </w:rPr>
        <w:t>识</w:t>
      </w:r>
      <w:r>
        <w:rPr>
          <w:rFonts w:ascii="华文宋体" w:eastAsia="华文宋体" w:hAnsi="华文宋体" w:hint="eastAsia"/>
          <w:lang w:eastAsia="zh-CN"/>
        </w:rPr>
        <w:t>别目标</w:t>
      </w:r>
      <w:r w:rsidR="00FE2659">
        <w:rPr>
          <w:rFonts w:ascii="华文宋体" w:eastAsia="华文宋体" w:hAnsi="华文宋体" w:hint="eastAsia"/>
          <w:lang w:eastAsia="zh-CN"/>
        </w:rPr>
        <w:t>能力提升</w:t>
      </w:r>
    </w:p>
    <w:p w14:paraId="5D752371"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5.6 显存占用对比</w:t>
      </w:r>
    </w:p>
    <w:p w14:paraId="71DD8FFF" w14:textId="77777777" w:rsidR="00284F17" w:rsidRDefault="00000000">
      <w:pPr>
        <w:rPr>
          <w:rFonts w:ascii="华文宋体" w:eastAsia="华文宋体" w:hAnsi="华文宋体" w:cs="MS Mincho"/>
          <w:lang w:eastAsia="zh-CN"/>
        </w:rPr>
      </w:pPr>
      <w:r w:rsidRPr="00865340">
        <w:rPr>
          <w:rFonts w:ascii="华文宋体" w:eastAsia="华文宋体" w:hAnsi="华文宋体" w:cs="微软雅黑" w:hint="eastAsia"/>
        </w:rPr>
        <w:t>显</w:t>
      </w:r>
      <w:r w:rsidRPr="00865340">
        <w:rPr>
          <w:rFonts w:ascii="华文宋体" w:eastAsia="华文宋体" w:hAnsi="华文宋体" w:cs="MS Mincho" w:hint="eastAsia"/>
        </w:rPr>
        <w:t>存</w:t>
      </w:r>
      <w:r w:rsidRPr="00865340">
        <w:rPr>
          <w:rFonts w:ascii="华文宋体" w:eastAsia="华文宋体" w:hAnsi="华文宋体" w:cs="微软雅黑" w:hint="eastAsia"/>
        </w:rPr>
        <w:t>实验对应</w:t>
      </w:r>
      <w:r w:rsidRPr="00865340">
        <w:rPr>
          <w:rFonts w:ascii="华文宋体" w:eastAsia="华文宋体" w:hAnsi="华文宋体"/>
        </w:rPr>
        <w:t xml:space="preserve"> test-result/</w:t>
      </w:r>
      <w:r w:rsidRPr="00865340">
        <w:rPr>
          <w:rFonts w:ascii="华文宋体" w:eastAsia="华文宋体" w:hAnsi="华文宋体" w:cs="微软雅黑" w:hint="eastAsia"/>
        </w:rPr>
        <w:t>显</w:t>
      </w:r>
      <w:r w:rsidRPr="00865340">
        <w:rPr>
          <w:rFonts w:ascii="华文宋体" w:eastAsia="华文宋体" w:hAnsi="华文宋体" w:cs="MS Mincho" w:hint="eastAsia"/>
        </w:rPr>
        <w:t>存占用</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rPr>
        <w:t>/20260505_221525 目</w:t>
      </w:r>
      <w:r w:rsidRPr="00865340">
        <w:rPr>
          <w:rFonts w:ascii="华文宋体" w:eastAsia="华文宋体" w:hAnsi="华文宋体" w:cs="微软雅黑" w:hint="eastAsia"/>
        </w:rPr>
        <w:t>录</w:t>
      </w:r>
      <w:r w:rsidRPr="00865340">
        <w:rPr>
          <w:rFonts w:ascii="华文宋体" w:eastAsia="华文宋体" w:hAnsi="华文宋体" w:cs="MS Mincho" w:hint="eastAsia"/>
        </w:rPr>
        <w:t>。</w:t>
      </w:r>
      <w:r w:rsidRPr="00865340">
        <w:rPr>
          <w:rFonts w:ascii="华文宋体" w:eastAsia="华文宋体" w:hAnsi="华文宋体" w:cs="微软雅黑" w:hint="eastAsia"/>
        </w:rPr>
        <w:t>实验</w:t>
      </w:r>
      <w:r w:rsidRPr="00865340">
        <w:rPr>
          <w:rFonts w:ascii="华文宋体" w:eastAsia="华文宋体" w:hAnsi="华文宋体" w:cs="MS Mincho" w:hint="eastAsia"/>
        </w:rPr>
        <w:t>按</w:t>
      </w:r>
      <w:r w:rsidRPr="00865340">
        <w:rPr>
          <w:rFonts w:ascii="华文宋体" w:eastAsia="华文宋体" w:hAnsi="华文宋体"/>
        </w:rPr>
        <w:t xml:space="preserve"> strategy2 到 strategy3 的</w:t>
      </w:r>
      <w:r w:rsidRPr="00865340">
        <w:rPr>
          <w:rFonts w:ascii="华文宋体" w:eastAsia="华文宋体" w:hAnsi="华文宋体" w:cs="微软雅黑" w:hint="eastAsia"/>
        </w:rPr>
        <w:t>顺</w:t>
      </w:r>
      <w:r w:rsidRPr="00865340">
        <w:rPr>
          <w:rFonts w:ascii="华文宋体" w:eastAsia="华文宋体" w:hAnsi="华文宋体" w:cs="MS Mincho" w:hint="eastAsia"/>
        </w:rPr>
        <w:t>序采</w:t>
      </w:r>
      <w:r w:rsidRPr="00865340">
        <w:rPr>
          <w:rFonts w:ascii="华文宋体" w:eastAsia="华文宋体" w:hAnsi="华文宋体" w:cs="微软雅黑" w:hint="eastAsia"/>
        </w:rPr>
        <w:t>样</w:t>
      </w:r>
      <w:r w:rsidRPr="00865340">
        <w:rPr>
          <w:rFonts w:ascii="华文宋体" w:eastAsia="华文宋体" w:hAnsi="华文宋体" w:cs="MS Mincho" w:hint="eastAsia"/>
        </w:rPr>
        <w:t>，每种策略采集</w:t>
      </w:r>
      <w:r w:rsidRPr="00865340">
        <w:rPr>
          <w:rFonts w:ascii="华文宋体" w:eastAsia="华文宋体" w:hAnsi="华文宋体"/>
        </w:rPr>
        <w:t xml:space="preserve"> 15 s，并在</w:t>
      </w:r>
      <w:r w:rsidRPr="00865340">
        <w:rPr>
          <w:rFonts w:ascii="华文宋体" w:eastAsia="华文宋体" w:hAnsi="华文宋体" w:cs="微软雅黑" w:hint="eastAsia"/>
        </w:rPr>
        <w:t>计</w:t>
      </w:r>
      <w:r w:rsidRPr="00865340">
        <w:rPr>
          <w:rFonts w:ascii="华文宋体" w:eastAsia="华文宋体" w:hAnsi="华文宋体" w:cs="MS Mincho" w:hint="eastAsia"/>
        </w:rPr>
        <w:t>算</w:t>
      </w:r>
      <w:r w:rsidRPr="00865340">
        <w:rPr>
          <w:rFonts w:ascii="华文宋体" w:eastAsia="华文宋体" w:hAnsi="华文宋体" w:cs="微软雅黑" w:hint="eastAsia"/>
        </w:rPr>
        <w:t>稳态</w:t>
      </w:r>
      <w:r w:rsidRPr="00865340">
        <w:rPr>
          <w:rFonts w:ascii="华文宋体" w:eastAsia="华文宋体" w:hAnsi="华文宋体" w:cs="MS Mincho" w:hint="eastAsia"/>
        </w:rPr>
        <w:t>平均</w:t>
      </w:r>
      <w:r w:rsidRPr="00865340">
        <w:rPr>
          <w:rFonts w:ascii="华文宋体" w:eastAsia="华文宋体" w:hAnsi="华文宋体" w:cs="微软雅黑" w:hint="eastAsia"/>
        </w:rPr>
        <w:t>值时</w:t>
      </w:r>
      <w:r w:rsidRPr="00865340">
        <w:rPr>
          <w:rFonts w:ascii="华文宋体" w:eastAsia="华文宋体" w:hAnsi="华文宋体" w:cs="MS Mincho" w:hint="eastAsia"/>
        </w:rPr>
        <w:t>排除前</w:t>
      </w:r>
      <w:r w:rsidRPr="00865340">
        <w:rPr>
          <w:rFonts w:ascii="华文宋体" w:eastAsia="华文宋体" w:hAnsi="华文宋体"/>
        </w:rPr>
        <w:t xml:space="preserve"> 3 s 的</w:t>
      </w:r>
      <w:r w:rsidRPr="00865340">
        <w:rPr>
          <w:rFonts w:ascii="华文宋体" w:eastAsia="华文宋体" w:hAnsi="华文宋体" w:cs="微软雅黑" w:hint="eastAsia"/>
        </w:rPr>
        <w:t>预热阶</w:t>
      </w:r>
      <w:r w:rsidRPr="00865340">
        <w:rPr>
          <w:rFonts w:ascii="华文宋体" w:eastAsia="华文宋体" w:hAnsi="华文宋体" w:cs="MS Mincho" w:hint="eastAsia"/>
        </w:rPr>
        <w:t>段。</w:t>
      </w:r>
      <w:r w:rsidRPr="00865340">
        <w:rPr>
          <w:rFonts w:ascii="华文宋体" w:eastAsia="华文宋体" w:hAnsi="华文宋体"/>
        </w:rPr>
        <w:t>comparison.txt 中</w:t>
      </w:r>
      <w:r w:rsidRPr="00865340">
        <w:rPr>
          <w:rFonts w:ascii="华文宋体" w:eastAsia="华文宋体" w:hAnsi="华文宋体" w:cs="微软雅黑" w:hint="eastAsia"/>
        </w:rPr>
        <w:t>给</w:t>
      </w:r>
      <w:r w:rsidRPr="00865340">
        <w:rPr>
          <w:rFonts w:ascii="华文宋体" w:eastAsia="华文宋体" w:hAnsi="华文宋体" w:cs="MS Mincho" w:hint="eastAsia"/>
        </w:rPr>
        <w:t>出了</w:t>
      </w:r>
      <w:r w:rsidRPr="00865340">
        <w:rPr>
          <w:rFonts w:ascii="华文宋体" w:eastAsia="华文宋体" w:hAnsi="华文宋体" w:cs="微软雅黑" w:hint="eastAsia"/>
        </w:rPr>
        <w:t>论</w:t>
      </w:r>
      <w:r w:rsidRPr="00865340">
        <w:rPr>
          <w:rFonts w:ascii="华文宋体" w:eastAsia="华文宋体" w:hAnsi="华文宋体" w:cs="MS Mincho" w:hint="eastAsia"/>
        </w:rPr>
        <w:t>文可直接使用的</w:t>
      </w:r>
      <w:r w:rsidRPr="00865340">
        <w:rPr>
          <w:rFonts w:ascii="华文宋体" w:eastAsia="华文宋体" w:hAnsi="华文宋体" w:cs="微软雅黑" w:hint="eastAsia"/>
        </w:rPr>
        <w:t>显</w:t>
      </w:r>
      <w:r w:rsidRPr="00865340">
        <w:rPr>
          <w:rFonts w:ascii="华文宋体" w:eastAsia="华文宋体" w:hAnsi="华文宋体" w:cs="MS Mincho" w:hint="eastAsia"/>
        </w:rPr>
        <w:t>存</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cs="微软雅黑" w:hint="eastAsia"/>
        </w:rPr>
        <w:t>结</w:t>
      </w:r>
      <w:r w:rsidRPr="00865340">
        <w:rPr>
          <w:rFonts w:ascii="华文宋体" w:eastAsia="华文宋体" w:hAnsi="华文宋体" w:cs="MS Mincho" w:hint="eastAsia"/>
        </w:rPr>
        <w:t>果。</w:t>
      </w:r>
    </w:p>
    <w:p w14:paraId="5BEA23B2" w14:textId="77777777" w:rsidR="003E009E" w:rsidRPr="00BD0379" w:rsidRDefault="00AF1BF0" w:rsidP="00BD0379">
      <w:pPr>
        <w:rPr>
          <w:rFonts w:ascii="华文宋体" w:eastAsia="华文宋体" w:hAnsi="华文宋体" w:cs="MS Mincho"/>
          <w:lang w:eastAsia="zh-CN"/>
        </w:rPr>
      </w:pPr>
      <w:r>
        <w:t>本节中的</w:t>
      </w:r>
      <w:r>
        <w:t xml:space="preserve"> strategy2 </w:t>
      </w:r>
      <w:r>
        <w:t>对应独立流水线模式，即每一路视频各自维护</w:t>
      </w:r>
      <w:r>
        <w:t xml:space="preserve"> Reader</w:t>
      </w:r>
      <w:r>
        <w:t>、</w:t>
      </w:r>
      <w:r>
        <w:t>Inferencer</w:t>
      </w:r>
      <w:r>
        <w:t>、</w:t>
      </w:r>
      <w:r>
        <w:t xml:space="preserve">Tracker </w:t>
      </w:r>
      <w:r>
        <w:t>和</w:t>
      </w:r>
      <w:r>
        <w:t xml:space="preserve"> Saver</w:t>
      </w:r>
      <w:r>
        <w:t>，并为每路视频创建独立的</w:t>
      </w:r>
      <w:r>
        <w:t xml:space="preserve"> YOLOInferencer</w:t>
      </w:r>
      <w:r>
        <w:t>；</w:t>
      </w:r>
      <w:r>
        <w:t xml:space="preserve">strategy3 </w:t>
      </w:r>
      <w:r>
        <w:t>对应集中式</w:t>
      </w:r>
      <w:r>
        <w:t xml:space="preserve"> batch-distrib </w:t>
      </w:r>
      <w:r>
        <w:t>模式，即多路视频共享一个</w:t>
      </w:r>
      <w:r>
        <w:t xml:space="preserve"> YOLOInferencer </w:t>
      </w:r>
      <w:r>
        <w:t>和批处理推理器，再将检测结果按</w:t>
      </w:r>
      <w:r>
        <w:t xml:space="preserve"> FrameMeta </w:t>
      </w:r>
      <w:r>
        <w:t>分发回对应视频流。</w:t>
      </w:r>
      <w:r>
        <w:rPr>
          <w:lang w:eastAsia="zh-CN"/>
        </w:rPr>
        <w:t>二者的主要差异在于</w:t>
      </w:r>
      <w:r>
        <w:rPr>
          <w:lang w:eastAsia="zh-CN"/>
        </w:rPr>
        <w:t xml:space="preserve"> GPU </w:t>
      </w:r>
      <w:r>
        <w:rPr>
          <w:lang w:eastAsia="zh-CN"/>
        </w:rPr>
        <w:t>侧推理实例是否按视频源重复创建。</w:t>
      </w:r>
    </w:p>
    <w:p w14:paraId="40683975"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 xml:space="preserve">表 5-5 strategy2 与 strategy3 </w:t>
      </w:r>
      <w:r w:rsidRPr="00865340">
        <w:rPr>
          <w:rFonts w:ascii="华文宋体" w:eastAsia="华文宋体" w:hAnsi="华文宋体" w:cs="微软雅黑" w:hint="eastAsia"/>
          <w:sz w:val="21"/>
        </w:rPr>
        <w:t>显</w:t>
      </w:r>
      <w:r w:rsidRPr="00865340">
        <w:rPr>
          <w:rFonts w:ascii="华文宋体" w:eastAsia="华文宋体" w:hAnsi="华文宋体" w:cs="MS Mincho" w:hint="eastAsia"/>
          <w:sz w:val="21"/>
        </w:rPr>
        <w:t>存占用</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
    <w:tbl>
      <w:tblPr>
        <w:tblStyle w:val="TableGrid"/>
        <w:tblW w:w="0" w:type="auto"/>
        <w:jc w:val="center"/>
        <w:tblLook w:val="04A0" w:firstRow="1" w:lastRow="0" w:firstColumn="1" w:lastColumn="0" w:noHBand="0" w:noVBand="1"/>
      </w:tblPr>
      <w:tblGrid>
        <w:gridCol w:w="2232"/>
        <w:gridCol w:w="2088"/>
        <w:gridCol w:w="2376"/>
        <w:gridCol w:w="1944"/>
      </w:tblGrid>
      <w:tr w:rsidR="00284F17" w:rsidRPr="00865340" w14:paraId="426A0560" w14:textId="77777777">
        <w:trPr>
          <w:jc w:val="center"/>
        </w:trPr>
        <w:tc>
          <w:tcPr>
            <w:tcW w:w="2232" w:type="dxa"/>
            <w:vAlign w:val="center"/>
          </w:tcPr>
          <w:p w14:paraId="79711684"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策略</w:t>
            </w:r>
          </w:p>
        </w:tc>
        <w:tc>
          <w:tcPr>
            <w:tcW w:w="2088" w:type="dxa"/>
            <w:vAlign w:val="center"/>
          </w:tcPr>
          <w:p w14:paraId="0279BE11"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峰</w:t>
            </w:r>
            <w:r w:rsidRPr="00865340">
              <w:rPr>
                <w:rFonts w:ascii="华文宋体" w:eastAsia="华文宋体" w:hAnsi="华文宋体" w:cs="微软雅黑" w:hint="eastAsia"/>
                <w:b/>
                <w:sz w:val="21"/>
              </w:rPr>
              <w:t>值显</w:t>
            </w:r>
            <w:r w:rsidRPr="00865340">
              <w:rPr>
                <w:rFonts w:ascii="华文宋体" w:eastAsia="华文宋体" w:hAnsi="华文宋体" w:cs="MS Mincho" w:hint="eastAsia"/>
                <w:b/>
                <w:sz w:val="21"/>
              </w:rPr>
              <w:t>存增量</w:t>
            </w:r>
            <w:r w:rsidRPr="00865340">
              <w:rPr>
                <w:rFonts w:ascii="华文宋体" w:eastAsia="华文宋体" w:hAnsi="华文宋体"/>
                <w:b/>
                <w:sz w:val="21"/>
              </w:rPr>
              <w:t>/MiB</w:t>
            </w:r>
          </w:p>
        </w:tc>
        <w:tc>
          <w:tcPr>
            <w:tcW w:w="2376" w:type="dxa"/>
            <w:vAlign w:val="center"/>
          </w:tcPr>
          <w:p w14:paraId="137D4C40"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b/>
                <w:sz w:val="21"/>
                <w:lang w:eastAsia="zh-CN"/>
              </w:rPr>
              <w:t>稳态</w:t>
            </w:r>
            <w:r w:rsidRPr="00865340">
              <w:rPr>
                <w:rFonts w:ascii="华文宋体" w:eastAsia="华文宋体" w:hAnsi="华文宋体" w:cs="MS Mincho" w:hint="eastAsia"/>
                <w:b/>
                <w:sz w:val="21"/>
                <w:lang w:eastAsia="zh-CN"/>
              </w:rPr>
              <w:t>平均</w:t>
            </w:r>
            <w:r w:rsidRPr="00865340">
              <w:rPr>
                <w:rFonts w:ascii="华文宋体" w:eastAsia="华文宋体" w:hAnsi="华文宋体" w:cs="微软雅黑" w:hint="eastAsia"/>
                <w:b/>
                <w:sz w:val="21"/>
                <w:lang w:eastAsia="zh-CN"/>
              </w:rPr>
              <w:t>显</w:t>
            </w:r>
            <w:r w:rsidRPr="00865340">
              <w:rPr>
                <w:rFonts w:ascii="华文宋体" w:eastAsia="华文宋体" w:hAnsi="华文宋体" w:cs="MS Mincho" w:hint="eastAsia"/>
                <w:b/>
                <w:sz w:val="21"/>
                <w:lang w:eastAsia="zh-CN"/>
              </w:rPr>
              <w:t>存增量</w:t>
            </w:r>
            <w:r w:rsidRPr="00865340">
              <w:rPr>
                <w:rFonts w:ascii="华文宋体" w:eastAsia="华文宋体" w:hAnsi="华文宋体"/>
                <w:b/>
                <w:sz w:val="21"/>
                <w:lang w:eastAsia="zh-CN"/>
              </w:rPr>
              <w:t>/MiB</w:t>
            </w:r>
          </w:p>
        </w:tc>
        <w:tc>
          <w:tcPr>
            <w:tcW w:w="1944" w:type="dxa"/>
            <w:vAlign w:val="center"/>
          </w:tcPr>
          <w:p w14:paraId="48E2DDF6"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进</w:t>
            </w:r>
            <w:r w:rsidRPr="00865340">
              <w:rPr>
                <w:rFonts w:ascii="华文宋体" w:eastAsia="华文宋体" w:hAnsi="华文宋体" w:cs="MS Mincho" w:hint="eastAsia"/>
                <w:b/>
                <w:sz w:val="21"/>
              </w:rPr>
              <w:t>程峰</w:t>
            </w:r>
            <w:r w:rsidRPr="00865340">
              <w:rPr>
                <w:rFonts w:ascii="华文宋体" w:eastAsia="华文宋体" w:hAnsi="华文宋体" w:cs="微软雅黑" w:hint="eastAsia"/>
                <w:b/>
                <w:sz w:val="21"/>
              </w:rPr>
              <w:t>值</w:t>
            </w:r>
            <w:r w:rsidRPr="00865340">
              <w:rPr>
                <w:rFonts w:ascii="华文宋体" w:eastAsia="华文宋体" w:hAnsi="华文宋体" w:cs="MS Mincho" w:hint="eastAsia"/>
                <w:b/>
                <w:sz w:val="21"/>
              </w:rPr>
              <w:t>工作集</w:t>
            </w:r>
            <w:r w:rsidRPr="00865340">
              <w:rPr>
                <w:rFonts w:ascii="华文宋体" w:eastAsia="华文宋体" w:hAnsi="华文宋体"/>
                <w:b/>
                <w:sz w:val="21"/>
              </w:rPr>
              <w:t>/MiB</w:t>
            </w:r>
          </w:p>
        </w:tc>
      </w:tr>
      <w:tr w:rsidR="00284F17" w:rsidRPr="00865340" w14:paraId="2AC7EE8C" w14:textId="77777777">
        <w:trPr>
          <w:jc w:val="center"/>
        </w:trPr>
        <w:tc>
          <w:tcPr>
            <w:tcW w:w="2232" w:type="dxa"/>
            <w:vAlign w:val="center"/>
          </w:tcPr>
          <w:p w14:paraId="785D1A00"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strategy2</w:t>
            </w:r>
          </w:p>
        </w:tc>
        <w:tc>
          <w:tcPr>
            <w:tcW w:w="2088" w:type="dxa"/>
            <w:vAlign w:val="center"/>
          </w:tcPr>
          <w:p w14:paraId="26BB61F2"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682</w:t>
            </w:r>
          </w:p>
        </w:tc>
        <w:tc>
          <w:tcPr>
            <w:tcW w:w="2376" w:type="dxa"/>
            <w:vAlign w:val="center"/>
          </w:tcPr>
          <w:p w14:paraId="7DA942C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671.9</w:t>
            </w:r>
          </w:p>
        </w:tc>
        <w:tc>
          <w:tcPr>
            <w:tcW w:w="1944" w:type="dxa"/>
            <w:vAlign w:val="center"/>
          </w:tcPr>
          <w:p w14:paraId="6173992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630.4</w:t>
            </w:r>
          </w:p>
        </w:tc>
      </w:tr>
      <w:tr w:rsidR="00284F17" w:rsidRPr="00865340" w14:paraId="728A8CA8" w14:textId="77777777">
        <w:trPr>
          <w:jc w:val="center"/>
        </w:trPr>
        <w:tc>
          <w:tcPr>
            <w:tcW w:w="2232" w:type="dxa"/>
            <w:vAlign w:val="center"/>
          </w:tcPr>
          <w:p w14:paraId="5317483A"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strategy3</w:t>
            </w:r>
          </w:p>
        </w:tc>
        <w:tc>
          <w:tcPr>
            <w:tcW w:w="2088" w:type="dxa"/>
            <w:vAlign w:val="center"/>
          </w:tcPr>
          <w:p w14:paraId="3F3AAAF8"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660</w:t>
            </w:r>
          </w:p>
        </w:tc>
        <w:tc>
          <w:tcPr>
            <w:tcW w:w="2376" w:type="dxa"/>
            <w:vAlign w:val="center"/>
          </w:tcPr>
          <w:p w14:paraId="48BDB40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649.5</w:t>
            </w:r>
          </w:p>
        </w:tc>
        <w:tc>
          <w:tcPr>
            <w:tcW w:w="1944" w:type="dxa"/>
            <w:vAlign w:val="center"/>
          </w:tcPr>
          <w:p w14:paraId="30B03268"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632.0</w:t>
            </w:r>
          </w:p>
        </w:tc>
      </w:tr>
    </w:tbl>
    <w:p w14:paraId="4842F0CF" w14:textId="77777777" w:rsidR="00284F17" w:rsidRPr="00865340" w:rsidRDefault="00284F17">
      <w:pPr>
        <w:spacing w:after="120" w:line="300" w:lineRule="auto"/>
        <w:rPr>
          <w:rFonts w:ascii="华文宋体" w:eastAsia="华文宋体" w:hAnsi="华文宋体"/>
        </w:rPr>
      </w:pPr>
    </w:p>
    <w:p w14:paraId="4B1CFEB4" w14:textId="77777777" w:rsidR="00284F17" w:rsidRPr="00865340" w:rsidRDefault="00000000">
      <w:pPr>
        <w:rPr>
          <w:rFonts w:ascii="华文宋体" w:eastAsia="华文宋体" w:hAnsi="华文宋体"/>
          <w:lang w:eastAsia="zh-CN"/>
        </w:rPr>
      </w:pPr>
      <w:r w:rsidRPr="00865340">
        <w:rPr>
          <w:rFonts w:ascii="华文宋体" w:eastAsia="华文宋体" w:hAnsi="华文宋体"/>
        </w:rPr>
        <w:t>从</w:t>
      </w:r>
      <w:r w:rsidRPr="00865340">
        <w:rPr>
          <w:rFonts w:ascii="华文宋体" w:eastAsia="华文宋体" w:hAnsi="华文宋体" w:cs="微软雅黑" w:hint="eastAsia"/>
        </w:rPr>
        <w:t>显</w:t>
      </w:r>
      <w:r w:rsidRPr="00865340">
        <w:rPr>
          <w:rFonts w:ascii="华文宋体" w:eastAsia="华文宋体" w:hAnsi="华文宋体" w:cs="MS Mincho" w:hint="eastAsia"/>
        </w:rPr>
        <w:t>存增量看，</w:t>
      </w:r>
      <w:r w:rsidRPr="00865340">
        <w:rPr>
          <w:rFonts w:ascii="华文宋体" w:eastAsia="华文宋体" w:hAnsi="华文宋体"/>
        </w:rPr>
        <w:t>strategy2 的峰</w:t>
      </w:r>
      <w:r w:rsidRPr="00865340">
        <w:rPr>
          <w:rFonts w:ascii="华文宋体" w:eastAsia="华文宋体" w:hAnsi="华文宋体" w:cs="微软雅黑" w:hint="eastAsia"/>
        </w:rPr>
        <w:t>值显</w:t>
      </w:r>
      <w:r w:rsidRPr="00865340">
        <w:rPr>
          <w:rFonts w:ascii="华文宋体" w:eastAsia="华文宋体" w:hAnsi="华文宋体" w:cs="MS Mincho" w:hint="eastAsia"/>
        </w:rPr>
        <w:t>存增量</w:t>
      </w:r>
      <w:r w:rsidRPr="00865340">
        <w:rPr>
          <w:rFonts w:ascii="华文宋体" w:eastAsia="华文宋体" w:hAnsi="华文宋体" w:cs="微软雅黑" w:hint="eastAsia"/>
        </w:rPr>
        <w:t>为</w:t>
      </w:r>
      <w:r w:rsidRPr="00865340">
        <w:rPr>
          <w:rFonts w:ascii="华文宋体" w:eastAsia="华文宋体" w:hAnsi="华文宋体"/>
        </w:rPr>
        <w:t xml:space="preserve"> 682 MiB，strategy3 </w:t>
      </w:r>
      <w:r w:rsidRPr="00865340">
        <w:rPr>
          <w:rFonts w:ascii="华文宋体" w:eastAsia="华文宋体" w:hAnsi="华文宋体" w:cs="微软雅黑" w:hint="eastAsia"/>
        </w:rPr>
        <w:t>为</w:t>
      </w:r>
      <w:r w:rsidRPr="00865340">
        <w:rPr>
          <w:rFonts w:ascii="华文宋体" w:eastAsia="华文宋体" w:hAnsi="华文宋体"/>
        </w:rPr>
        <w:t xml:space="preserve"> 660 MiB，strategy3 比 strategy2 低 22 MiB；</w:t>
      </w:r>
      <w:r w:rsidRPr="00865340">
        <w:rPr>
          <w:rFonts w:ascii="华文宋体" w:eastAsia="华文宋体" w:hAnsi="华文宋体" w:cs="微软雅黑" w:hint="eastAsia"/>
        </w:rPr>
        <w:t>稳态</w:t>
      </w:r>
      <w:r w:rsidRPr="00865340">
        <w:rPr>
          <w:rFonts w:ascii="华文宋体" w:eastAsia="华文宋体" w:hAnsi="华文宋体" w:cs="MS Mincho" w:hint="eastAsia"/>
        </w:rPr>
        <w:t>平均</w:t>
      </w:r>
      <w:r w:rsidRPr="00865340">
        <w:rPr>
          <w:rFonts w:ascii="华文宋体" w:eastAsia="华文宋体" w:hAnsi="华文宋体" w:cs="微软雅黑" w:hint="eastAsia"/>
        </w:rPr>
        <w:t>显</w:t>
      </w:r>
      <w:r w:rsidRPr="00865340">
        <w:rPr>
          <w:rFonts w:ascii="华文宋体" w:eastAsia="华文宋体" w:hAnsi="华文宋体" w:cs="MS Mincho" w:hint="eastAsia"/>
        </w:rPr>
        <w:t>存增量方面，</w:t>
      </w:r>
      <w:r w:rsidRPr="00865340">
        <w:rPr>
          <w:rFonts w:ascii="华文宋体" w:eastAsia="华文宋体" w:hAnsi="华文宋体"/>
        </w:rPr>
        <w:t xml:space="preserve">strategy2 </w:t>
      </w:r>
      <w:r w:rsidRPr="00865340">
        <w:rPr>
          <w:rFonts w:ascii="华文宋体" w:eastAsia="华文宋体" w:hAnsi="华文宋体" w:cs="微软雅黑" w:hint="eastAsia"/>
        </w:rPr>
        <w:t>为</w:t>
      </w:r>
      <w:r w:rsidRPr="00865340">
        <w:rPr>
          <w:rFonts w:ascii="华文宋体" w:eastAsia="华文宋体" w:hAnsi="华文宋体"/>
        </w:rPr>
        <w:t xml:space="preserve"> 671.9 MiB，strategy3 </w:t>
      </w:r>
      <w:r w:rsidRPr="00865340">
        <w:rPr>
          <w:rFonts w:ascii="华文宋体" w:eastAsia="华文宋体" w:hAnsi="华文宋体" w:cs="微软雅黑" w:hint="eastAsia"/>
        </w:rPr>
        <w:t>为</w:t>
      </w:r>
      <w:r w:rsidRPr="00865340">
        <w:rPr>
          <w:rFonts w:ascii="华文宋体" w:eastAsia="华文宋体" w:hAnsi="华文宋体"/>
        </w:rPr>
        <w:t xml:space="preserve"> 649.5 MiB，strategy3 低 22.4 MiB，strategy2/strategy3 的</w:t>
      </w:r>
      <w:r w:rsidRPr="00865340">
        <w:rPr>
          <w:rFonts w:ascii="华文宋体" w:eastAsia="华文宋体" w:hAnsi="华文宋体" w:cs="微软雅黑" w:hint="eastAsia"/>
        </w:rPr>
        <w:t>稳态显</w:t>
      </w:r>
      <w:r w:rsidRPr="00865340">
        <w:rPr>
          <w:rFonts w:ascii="华文宋体" w:eastAsia="华文宋体" w:hAnsi="华文宋体" w:cs="MS Mincho" w:hint="eastAsia"/>
        </w:rPr>
        <w:t>存比</w:t>
      </w:r>
      <w:r w:rsidRPr="00865340">
        <w:rPr>
          <w:rFonts w:ascii="华文宋体" w:eastAsia="华文宋体" w:hAnsi="华文宋体" w:cs="微软雅黑" w:hint="eastAsia"/>
        </w:rPr>
        <w:t>值约为</w:t>
      </w:r>
      <w:r w:rsidRPr="00865340">
        <w:rPr>
          <w:rFonts w:ascii="华文宋体" w:eastAsia="华文宋体" w:hAnsi="华文宋体"/>
        </w:rPr>
        <w:t xml:space="preserve"> 1.03。</w:t>
      </w:r>
      <w:r w:rsidRPr="00865340">
        <w:rPr>
          <w:rFonts w:ascii="华文宋体" w:eastAsia="华文宋体" w:hAnsi="华文宋体" w:cs="微软雅黑" w:hint="eastAsia"/>
          <w:lang w:eastAsia="zh-CN"/>
        </w:rPr>
        <w:t>该结</w:t>
      </w:r>
      <w:r w:rsidRPr="00865340">
        <w:rPr>
          <w:rFonts w:ascii="华文宋体" w:eastAsia="华文宋体" w:hAnsi="华文宋体" w:cs="MS Mincho" w:hint="eastAsia"/>
          <w:lang w:eastAsia="zh-CN"/>
        </w:rPr>
        <w:t>果</w:t>
      </w:r>
      <w:r w:rsidRPr="00865340">
        <w:rPr>
          <w:rFonts w:ascii="华文宋体" w:eastAsia="华文宋体" w:hAnsi="华文宋体" w:cs="MS Mincho" w:hint="eastAsia"/>
          <w:lang w:eastAsia="zh-CN"/>
        </w:rPr>
        <w:lastRenderedPageBreak/>
        <w:t>支持本文的工程判断：多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共享一个批推理</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例能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减少</w:t>
      </w:r>
      <w:r w:rsidRPr="00865340">
        <w:rPr>
          <w:rFonts w:ascii="华文宋体" w:eastAsia="华文宋体" w:hAnsi="华文宋体"/>
          <w:lang w:eastAsia="zh-CN"/>
        </w:rPr>
        <w:t xml:space="preserve"> GPU </w:t>
      </w:r>
      <w:r w:rsidRPr="00865340">
        <w:rPr>
          <w:rFonts w:ascii="华文宋体" w:eastAsia="华文宋体" w:hAnsi="华文宋体" w:cs="微软雅黑" w:hint="eastAsia"/>
          <w:lang w:eastAsia="zh-CN"/>
        </w:rPr>
        <w:t>侧资</w:t>
      </w:r>
      <w:r w:rsidRPr="00865340">
        <w:rPr>
          <w:rFonts w:ascii="华文宋体" w:eastAsia="华文宋体" w:hAnsi="华文宋体" w:cs="MS Mincho" w:hint="eastAsia"/>
          <w:lang w:eastAsia="zh-CN"/>
        </w:rPr>
        <w:t>源重复占用，而</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w:t>
      </w:r>
      <w:r w:rsidRPr="00865340">
        <w:rPr>
          <w:rFonts w:ascii="华文宋体" w:eastAsia="华文宋体" w:hAnsi="华文宋体" w:cs="微软雅黑" w:hint="eastAsia"/>
          <w:lang w:eastAsia="zh-CN"/>
        </w:rPr>
        <w:t>别创</w:t>
      </w:r>
      <w:r w:rsidRPr="00865340">
        <w:rPr>
          <w:rFonts w:ascii="华文宋体" w:eastAsia="华文宋体" w:hAnsi="华文宋体" w:cs="MS Mincho" w:hint="eastAsia"/>
          <w:lang w:eastAsia="zh-CN"/>
        </w:rPr>
        <w:t>建推理</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例会</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w:t>
      </w:r>
      <w:r w:rsidRPr="00865340">
        <w:rPr>
          <w:rFonts w:ascii="华文宋体" w:eastAsia="华文宋体" w:hAnsi="华文宋体" w:cs="微软雅黑" w:hint="eastAsia"/>
          <w:lang w:eastAsia="zh-CN"/>
        </w:rPr>
        <w:t>额</w:t>
      </w:r>
      <w:r w:rsidRPr="00865340">
        <w:rPr>
          <w:rFonts w:ascii="华文宋体" w:eastAsia="华文宋体" w:hAnsi="华文宋体" w:cs="MS Mincho" w:hint="eastAsia"/>
          <w:lang w:eastAsia="zh-CN"/>
        </w:rPr>
        <w:t>外</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存开</w:t>
      </w:r>
      <w:r w:rsidRPr="00865340">
        <w:rPr>
          <w:rFonts w:ascii="华文宋体" w:eastAsia="华文宋体" w:hAnsi="华文宋体" w:cs="微软雅黑" w:hint="eastAsia"/>
          <w:lang w:eastAsia="zh-CN"/>
        </w:rPr>
        <w:t>销</w:t>
      </w:r>
      <w:r w:rsidRPr="00865340">
        <w:rPr>
          <w:rFonts w:ascii="华文宋体" w:eastAsia="华文宋体" w:hAnsi="华文宋体" w:cs="MS Mincho" w:hint="eastAsia"/>
          <w:lang w:eastAsia="zh-CN"/>
        </w:rPr>
        <w:t>。</w:t>
      </w:r>
    </w:p>
    <w:p w14:paraId="32642080" w14:textId="77777777" w:rsidR="001B5080" w:rsidRDefault="00000000">
      <w:pPr>
        <w:rPr>
          <w:lang w:eastAsia="zh-CN"/>
        </w:rPr>
      </w:pPr>
      <w:r>
        <w:rPr>
          <w:lang w:eastAsia="zh-CN"/>
        </w:rPr>
        <w:t>产生该结果的原因在于</w:t>
      </w:r>
      <w:r>
        <w:rPr>
          <w:lang w:eastAsia="zh-CN"/>
        </w:rPr>
        <w:t xml:space="preserve"> YOLO/TensorRT </w:t>
      </w:r>
      <w:r>
        <w:rPr>
          <w:lang w:eastAsia="zh-CN"/>
        </w:rPr>
        <w:t>推理实例会在</w:t>
      </w:r>
      <w:r>
        <w:rPr>
          <w:lang w:eastAsia="zh-CN"/>
        </w:rPr>
        <w:t xml:space="preserve"> GPU </w:t>
      </w:r>
      <w:r>
        <w:rPr>
          <w:lang w:eastAsia="zh-CN"/>
        </w:rPr>
        <w:t>侧维护模型权重、执行上下文、输入输出缓冲区以及部分中间计算资源。</w:t>
      </w:r>
      <w:r>
        <w:rPr>
          <w:lang w:eastAsia="zh-CN"/>
        </w:rPr>
        <w:t xml:space="preserve">strategy2 </w:t>
      </w:r>
      <w:r>
        <w:rPr>
          <w:lang w:eastAsia="zh-CN"/>
        </w:rPr>
        <w:t>为不同视频分别创建推理实例，虽然每一路处理逻辑更独立，但会带来一定重复资源占用；</w:t>
      </w:r>
      <w:r>
        <w:rPr>
          <w:lang w:eastAsia="zh-CN"/>
        </w:rPr>
        <w:t xml:space="preserve">strategy3 </w:t>
      </w:r>
      <w:r>
        <w:rPr>
          <w:lang w:eastAsia="zh-CN"/>
        </w:rPr>
        <w:t>将多路视频集中到同一个批推理实例中，模型权重和执行上下文可以复用，因此峰值和稳态平均显存增量都略低。</w:t>
      </w:r>
    </w:p>
    <w:p w14:paraId="463F9190" w14:textId="6DC3930A" w:rsidR="001B5080" w:rsidRDefault="00000000">
      <w:pPr>
        <w:rPr>
          <w:lang w:eastAsia="zh-CN"/>
        </w:rPr>
      </w:pPr>
      <w:r>
        <w:rPr>
          <w:lang w:eastAsia="zh-CN"/>
        </w:rPr>
        <w:t>本次实验中两种策略的显存差异约为</w:t>
      </w:r>
      <w:r>
        <w:rPr>
          <w:lang w:eastAsia="zh-CN"/>
        </w:rPr>
        <w:t xml:space="preserve"> 22 MiB</w:t>
      </w:r>
      <w:r>
        <w:rPr>
          <w:lang w:eastAsia="zh-CN"/>
        </w:rPr>
        <w:t>，比例约为</w:t>
      </w:r>
      <w:r>
        <w:rPr>
          <w:lang w:eastAsia="zh-CN"/>
        </w:rPr>
        <w:t xml:space="preserve"> 3%</w:t>
      </w:r>
      <w:r>
        <w:rPr>
          <w:lang w:eastAsia="zh-CN"/>
        </w:rPr>
        <w:t>，差距不算很大，主要与所用</w:t>
      </w:r>
      <w:r>
        <w:rPr>
          <w:lang w:eastAsia="zh-CN"/>
        </w:rPr>
        <w:t xml:space="preserve"> yolo12n </w:t>
      </w:r>
      <w:r>
        <w:rPr>
          <w:lang w:eastAsia="zh-CN"/>
        </w:rPr>
        <w:t>模型规模较小、</w:t>
      </w:r>
      <w:r>
        <w:rPr>
          <w:lang w:eastAsia="zh-CN"/>
        </w:rPr>
        <w:t xml:space="preserve">TensorRT engine </w:t>
      </w:r>
      <w:r>
        <w:rPr>
          <w:lang w:eastAsia="zh-CN"/>
        </w:rPr>
        <w:t>文件较轻量以及</w:t>
      </w:r>
      <w:r>
        <w:rPr>
          <w:lang w:eastAsia="zh-CN"/>
        </w:rPr>
        <w:t xml:space="preserve"> CUDA/TensorRT </w:t>
      </w:r>
      <w:r>
        <w:rPr>
          <w:lang w:eastAsia="zh-CN"/>
        </w:rPr>
        <w:t>运行时可能共享部分底层资源有关。随着模型规模增大、视频路数增加或每路使用更大</w:t>
      </w:r>
      <w:r>
        <w:rPr>
          <w:lang w:eastAsia="zh-CN"/>
        </w:rPr>
        <w:t xml:space="preserve"> batch/context </w:t>
      </w:r>
      <w:r>
        <w:rPr>
          <w:lang w:eastAsia="zh-CN"/>
        </w:rPr>
        <w:t>时，</w:t>
      </w:r>
      <w:r w:rsidR="00B649B6">
        <w:rPr>
          <w:rFonts w:hint="eastAsia"/>
          <w:lang w:eastAsia="zh-CN"/>
        </w:rPr>
        <w:t>基于</w:t>
      </w:r>
      <w:r>
        <w:rPr>
          <w:lang w:eastAsia="zh-CN"/>
        </w:rPr>
        <w:t>独立</w:t>
      </w:r>
      <w:r w:rsidR="006E1E04">
        <w:rPr>
          <w:rFonts w:hint="eastAsia"/>
          <w:lang w:eastAsia="zh-CN"/>
        </w:rPr>
        <w:t>模型</w:t>
      </w:r>
      <w:r>
        <w:rPr>
          <w:lang w:eastAsia="zh-CN"/>
        </w:rPr>
        <w:t>实例</w:t>
      </w:r>
      <w:r w:rsidR="006E1E04">
        <w:rPr>
          <w:rFonts w:hint="eastAsia"/>
          <w:lang w:eastAsia="zh-CN"/>
        </w:rPr>
        <w:t>从而减少</w:t>
      </w:r>
      <w:r>
        <w:rPr>
          <w:lang w:eastAsia="zh-CN"/>
        </w:rPr>
        <w:t>的重复显存开销</w:t>
      </w:r>
      <w:r w:rsidR="00E15D46">
        <w:rPr>
          <w:rFonts w:hint="eastAsia"/>
          <w:lang w:eastAsia="zh-CN"/>
        </w:rPr>
        <w:t>的工作会</w:t>
      </w:r>
      <w:r w:rsidR="00416A42">
        <w:rPr>
          <w:rFonts w:hint="eastAsia"/>
          <w:lang w:eastAsia="zh-CN"/>
        </w:rPr>
        <w:t>愈加重要</w:t>
      </w:r>
      <w:r>
        <w:rPr>
          <w:lang w:eastAsia="zh-CN"/>
        </w:rPr>
        <w:t>。</w:t>
      </w:r>
    </w:p>
    <w:p w14:paraId="0FC00A98"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5.7 实验结果综合分析</w:t>
      </w:r>
    </w:p>
    <w:p w14:paraId="5563356B" w14:textId="77777777" w:rsidR="00284F17" w:rsidRPr="00865340" w:rsidRDefault="00000000">
      <w:pPr>
        <w:rPr>
          <w:rFonts w:ascii="华文宋体" w:eastAsia="华文宋体" w:hAnsi="华文宋体"/>
          <w:lang w:eastAsia="zh-CN"/>
        </w:rPr>
      </w:pPr>
      <w:r>
        <w:rPr>
          <w:lang w:eastAsia="zh-CN"/>
        </w:rPr>
        <w:t>综合上述实验结果，本文系统的关键结论可以概括为五点。第一，乱序恢复实验通过两段对比视频验证了帧序一致性对</w:t>
      </w:r>
      <w:r>
        <w:rPr>
          <w:lang w:eastAsia="zh-CN"/>
        </w:rPr>
        <w:t xml:space="preserve"> ByteTrack </w:t>
      </w:r>
      <w:r>
        <w:rPr>
          <w:lang w:eastAsia="zh-CN"/>
        </w:rPr>
        <w:t>追踪状态更新的重要性，说明在多线程输入和批处理推理场景中必须显式维护同一路视频的时间顺序。第二，</w:t>
      </w:r>
      <w:r>
        <w:rPr>
          <w:lang w:eastAsia="zh-CN"/>
        </w:rPr>
        <w:t xml:space="preserve">batch size </w:t>
      </w:r>
      <w:r>
        <w:rPr>
          <w:lang w:eastAsia="zh-CN"/>
        </w:rPr>
        <w:t>延迟实验表明，在当前实验条件下</w:t>
      </w:r>
      <w:r>
        <w:rPr>
          <w:lang w:eastAsia="zh-CN"/>
        </w:rPr>
        <w:t xml:space="preserve"> batch size=4 </w:t>
      </w:r>
      <w:r>
        <w:rPr>
          <w:lang w:eastAsia="zh-CN"/>
        </w:rPr>
        <w:t>具有最低端到端延迟，继续增大</w:t>
      </w:r>
      <w:r>
        <w:rPr>
          <w:lang w:eastAsia="zh-CN"/>
        </w:rPr>
        <w:t xml:space="preserve"> batch size </w:t>
      </w:r>
      <w:r>
        <w:rPr>
          <w:lang w:eastAsia="zh-CN"/>
        </w:rPr>
        <w:t>会显著增加等待凑批带来的延迟，因此实时在线场景不宜盲目选择更大的</w:t>
      </w:r>
      <w:r>
        <w:rPr>
          <w:lang w:eastAsia="zh-CN"/>
        </w:rPr>
        <w:t xml:space="preserve"> batch size</w:t>
      </w:r>
      <w:r>
        <w:rPr>
          <w:lang w:eastAsia="zh-CN"/>
        </w:rPr>
        <w:t>。</w:t>
      </w:r>
    </w:p>
    <w:p w14:paraId="5A053FA8" w14:textId="1681BCD6" w:rsidR="00284F17" w:rsidRPr="00865340" w:rsidRDefault="00000000">
      <w:pPr>
        <w:rPr>
          <w:rFonts w:ascii="华文宋体" w:eastAsia="华文宋体" w:hAnsi="华文宋体"/>
          <w:lang w:eastAsia="zh-CN"/>
        </w:rPr>
      </w:pPr>
      <w:r>
        <w:rPr>
          <w:lang w:eastAsia="zh-CN"/>
        </w:rPr>
        <w:t>第三，调度策略对尾部延迟具有明显影响。</w:t>
      </w:r>
      <w:r>
        <w:rPr>
          <w:lang w:eastAsia="zh-CN"/>
        </w:rPr>
        <w:t xml:space="preserve">batch-distrib </w:t>
      </w:r>
      <w:r>
        <w:rPr>
          <w:lang w:eastAsia="zh-CN"/>
        </w:rPr>
        <w:t>采用按</w:t>
      </w:r>
      <w:r>
        <w:rPr>
          <w:lang w:eastAsia="zh-CN"/>
        </w:rPr>
        <w:t xml:space="preserve"> k_values </w:t>
      </w:r>
      <w:r>
        <w:rPr>
          <w:lang w:eastAsia="zh-CN"/>
        </w:rPr>
        <w:t>定额收集和超时跳过的方式，强调多视频源之间的配额均衡；</w:t>
      </w:r>
      <w:r>
        <w:rPr>
          <w:lang w:eastAsia="zh-CN"/>
        </w:rPr>
        <w:t xml:space="preserve">heap-reord </w:t>
      </w:r>
      <w:r>
        <w:rPr>
          <w:lang w:eastAsia="zh-CN"/>
        </w:rPr>
        <w:t>依赖共享队列按到达顺序形成</w:t>
      </w:r>
      <w:r>
        <w:rPr>
          <w:lang w:eastAsia="zh-CN"/>
        </w:rPr>
        <w:t xml:space="preserve"> batch</w:t>
      </w:r>
      <w:r>
        <w:rPr>
          <w:lang w:eastAsia="zh-CN"/>
        </w:rPr>
        <w:t>，再通过小顶堆恢复单路帧序，因此在大</w:t>
      </w:r>
      <w:r>
        <w:rPr>
          <w:lang w:eastAsia="zh-CN"/>
        </w:rPr>
        <w:t xml:space="preserve"> batch </w:t>
      </w:r>
      <w:r>
        <w:rPr>
          <w:lang w:eastAsia="zh-CN"/>
        </w:rPr>
        <w:t>下更容易减少慢速视频源对整体批次形成的拖累。第四，</w:t>
      </w:r>
      <w:r>
        <w:rPr>
          <w:lang w:eastAsia="zh-CN"/>
        </w:rPr>
        <w:t xml:space="preserve">TensorRT engine </w:t>
      </w:r>
      <w:r>
        <w:rPr>
          <w:lang w:eastAsia="zh-CN"/>
        </w:rPr>
        <w:t>相比</w:t>
      </w:r>
      <w:r>
        <w:rPr>
          <w:lang w:eastAsia="zh-CN"/>
        </w:rPr>
        <w:t xml:space="preserve"> pt </w:t>
      </w:r>
      <w:r>
        <w:rPr>
          <w:lang w:eastAsia="zh-CN"/>
        </w:rPr>
        <w:t>模型具有明显推理速度优势，</w:t>
      </w:r>
      <w:r>
        <w:rPr>
          <w:lang w:eastAsia="zh-CN"/>
        </w:rPr>
        <w:t xml:space="preserve">FPS </w:t>
      </w:r>
      <w:r>
        <w:rPr>
          <w:lang w:eastAsia="zh-CN"/>
        </w:rPr>
        <w:t>从</w:t>
      </w:r>
      <w:r>
        <w:rPr>
          <w:lang w:eastAsia="zh-CN"/>
        </w:rPr>
        <w:t xml:space="preserve"> 36.68 </w:t>
      </w:r>
      <w:r>
        <w:rPr>
          <w:lang w:eastAsia="zh-CN"/>
        </w:rPr>
        <w:t>提升到</w:t>
      </w:r>
      <w:r>
        <w:rPr>
          <w:lang w:eastAsia="zh-CN"/>
        </w:rPr>
        <w:t xml:space="preserve"> 250.96</w:t>
      </w:r>
      <w:r>
        <w:rPr>
          <w:lang w:eastAsia="zh-CN"/>
        </w:rPr>
        <w:t>，单帧延迟从</w:t>
      </w:r>
      <w:r>
        <w:rPr>
          <w:lang w:eastAsia="zh-CN"/>
        </w:rPr>
        <w:t xml:space="preserve"> 27.26 ms </w:t>
      </w:r>
      <w:r>
        <w:rPr>
          <w:lang w:eastAsia="zh-CN"/>
        </w:rPr>
        <w:t>降低到</w:t>
      </w:r>
      <w:r>
        <w:rPr>
          <w:lang w:eastAsia="zh-CN"/>
        </w:rPr>
        <w:t xml:space="preserve"> 3.98 ms</w:t>
      </w:r>
      <w:r>
        <w:rPr>
          <w:lang w:eastAsia="zh-CN"/>
        </w:rPr>
        <w:t>，是本</w:t>
      </w:r>
      <w:r w:rsidR="00A902CB">
        <w:rPr>
          <w:rFonts w:hint="eastAsia"/>
          <w:lang w:eastAsia="zh-CN"/>
        </w:rPr>
        <w:t>项目</w:t>
      </w:r>
      <w:r>
        <w:rPr>
          <w:lang w:eastAsia="zh-CN"/>
        </w:rPr>
        <w:t>多路视频批处理系统能够获得实时处理能力的重要基础。</w:t>
      </w:r>
    </w:p>
    <w:p w14:paraId="1667FE8E" w14:textId="77777777" w:rsidR="00284F17" w:rsidRPr="00865340" w:rsidRDefault="00000000">
      <w:pPr>
        <w:rPr>
          <w:rFonts w:ascii="华文宋体" w:eastAsia="华文宋体" w:hAnsi="华文宋体"/>
          <w:lang w:eastAsia="zh-CN"/>
        </w:rPr>
      </w:pPr>
      <w:r>
        <w:rPr>
          <w:lang w:eastAsia="zh-CN"/>
        </w:rPr>
        <w:t>第五，分辨率实验说明</w:t>
      </w:r>
      <w:r>
        <w:rPr>
          <w:lang w:eastAsia="zh-CN"/>
        </w:rPr>
        <w:t xml:space="preserve"> imgsz=1280 </w:t>
      </w:r>
      <w:r>
        <w:rPr>
          <w:lang w:eastAsia="zh-CN"/>
        </w:rPr>
        <w:t>对远景小目标检测提升明显，但会增加运行耗时；显存实验则显示</w:t>
      </w:r>
      <w:r>
        <w:rPr>
          <w:lang w:eastAsia="zh-CN"/>
        </w:rPr>
        <w:t xml:space="preserve"> strategy3 </w:t>
      </w:r>
      <w:r>
        <w:rPr>
          <w:lang w:eastAsia="zh-CN"/>
        </w:rPr>
        <w:t>相比</w:t>
      </w:r>
      <w:r>
        <w:rPr>
          <w:lang w:eastAsia="zh-CN"/>
        </w:rPr>
        <w:t xml:space="preserve"> strategy2 </w:t>
      </w:r>
      <w:r>
        <w:rPr>
          <w:lang w:eastAsia="zh-CN"/>
        </w:rPr>
        <w:t>在峰值和稳态平均显存增量上均减少约</w:t>
      </w:r>
      <w:r>
        <w:rPr>
          <w:lang w:eastAsia="zh-CN"/>
        </w:rPr>
        <w:t xml:space="preserve"> 22 MiB</w:t>
      </w:r>
      <w:r>
        <w:rPr>
          <w:lang w:eastAsia="zh-CN"/>
        </w:rPr>
        <w:t>。结合</w:t>
      </w:r>
      <w:r>
        <w:rPr>
          <w:lang w:eastAsia="zh-CN"/>
        </w:rPr>
        <w:t xml:space="preserve"> test-result </w:t>
      </w:r>
      <w:r>
        <w:rPr>
          <w:lang w:eastAsia="zh-CN"/>
        </w:rPr>
        <w:t>中的实际结果，本文系统在工程部署时可采用</w:t>
      </w:r>
      <w:r>
        <w:rPr>
          <w:lang w:eastAsia="zh-CN"/>
        </w:rPr>
        <w:t xml:space="preserve"> TensorRT engine</w:t>
      </w:r>
      <w:r>
        <w:rPr>
          <w:lang w:eastAsia="zh-CN"/>
        </w:rPr>
        <w:t>、</w:t>
      </w:r>
      <w:r>
        <w:rPr>
          <w:lang w:eastAsia="zh-CN"/>
        </w:rPr>
        <w:t xml:space="preserve">batch size=4 </w:t>
      </w:r>
      <w:r>
        <w:rPr>
          <w:lang w:eastAsia="zh-CN"/>
        </w:rPr>
        <w:t>和</w:t>
      </w:r>
      <w:r>
        <w:rPr>
          <w:lang w:eastAsia="zh-CN"/>
        </w:rPr>
        <w:t xml:space="preserve"> strategy3/batch-distrib </w:t>
      </w:r>
      <w:r>
        <w:rPr>
          <w:lang w:eastAsia="zh-CN"/>
        </w:rPr>
        <w:t>主流程作为默认实时配置；当任务更关注低尾部延迟且能够接受视频源配额不完全均衡时，可参考</w:t>
      </w:r>
      <w:r>
        <w:rPr>
          <w:lang w:eastAsia="zh-CN"/>
        </w:rPr>
        <w:t xml:space="preserve"> heap-reord </w:t>
      </w:r>
      <w:r>
        <w:rPr>
          <w:lang w:eastAsia="zh-CN"/>
        </w:rPr>
        <w:t>的共享队列调度思路；当任务更关注远景小目标识别时，可切换到</w:t>
      </w:r>
      <w:r>
        <w:rPr>
          <w:lang w:eastAsia="zh-CN"/>
        </w:rPr>
        <w:t xml:space="preserve"> imgsz=1280</w:t>
      </w:r>
      <w:r>
        <w:rPr>
          <w:lang w:eastAsia="zh-CN"/>
        </w:rPr>
        <w:t>，但需要接受一定的额外耗时。上述实验从功能正确性、时序稳定性、推理速度、分辨率影响和资源占用多个角度验证了系统设计的有效性。</w:t>
      </w:r>
    </w:p>
    <w:p w14:paraId="2E9D3DFE"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5.8 本章小结</w:t>
      </w:r>
    </w:p>
    <w:p w14:paraId="615FF9C9"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本章依据 test-result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实际实验结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功能、</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度策略延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r w:rsidRPr="00865340">
        <w:rPr>
          <w:rFonts w:ascii="华文宋体" w:eastAsia="华文宋体" w:hAnsi="华文宋体"/>
          <w:lang w:eastAsia="zh-CN"/>
        </w:rPr>
        <w:t>TensorRT 推理加速、</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入分辨率影响和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存占用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行了分析。</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表明，</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保障追踪</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小</w:t>
      </w:r>
      <w:r w:rsidRPr="00865340">
        <w:rPr>
          <w:rFonts w:ascii="华文宋体" w:eastAsia="华文宋体" w:hAnsi="华文宋体"/>
          <w:lang w:eastAsia="zh-CN"/>
        </w:rPr>
        <w:t xml:space="preserve"> batch size 更适合低延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线处</w:t>
      </w:r>
      <w:r w:rsidRPr="00865340">
        <w:rPr>
          <w:rFonts w:ascii="华文宋体" w:eastAsia="华文宋体" w:hAnsi="华文宋体" w:cs="MS Mincho" w:hint="eastAsia"/>
          <w:lang w:eastAsia="zh-CN"/>
        </w:rPr>
        <w:t>理，</w:t>
      </w:r>
      <w:r w:rsidRPr="00865340">
        <w:rPr>
          <w:rFonts w:ascii="华文宋体" w:eastAsia="华文宋体" w:hAnsi="华文宋体"/>
          <w:lang w:eastAsia="zh-CN"/>
        </w:rPr>
        <w:t>TensorRT engine 能</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著提升推理速度，高分辨率</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入有利于</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标识别</w:t>
      </w:r>
      <w:r w:rsidRPr="00865340">
        <w:rPr>
          <w:rFonts w:ascii="华文宋体" w:eastAsia="华文宋体" w:hAnsi="华文宋体" w:cs="MS Mincho" w:hint="eastAsia"/>
          <w:lang w:eastAsia="zh-CN"/>
        </w:rPr>
        <w:t>，集中式批推理策略能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减少一定</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存冗余。</w:t>
      </w:r>
    </w:p>
    <w:p w14:paraId="39FE7CEB" w14:textId="77777777" w:rsidR="00284F17" w:rsidRPr="00865340" w:rsidRDefault="00284F17">
      <w:pPr>
        <w:rPr>
          <w:rFonts w:ascii="华文宋体" w:eastAsia="华文宋体" w:hAnsi="华文宋体"/>
          <w:lang w:eastAsia="zh-CN"/>
        </w:rPr>
        <w:sectPr w:rsidR="00284F17" w:rsidRPr="00865340">
          <w:headerReference w:type="default" r:id="rId34"/>
          <w:footerReference w:type="default" r:id="rId35"/>
          <w:pgSz w:w="12240" w:h="15840"/>
          <w:pgMar w:top="1440" w:right="1417" w:bottom="1440" w:left="1701" w:header="850" w:footer="850" w:gutter="0"/>
          <w:cols w:space="720"/>
        </w:sectPr>
      </w:pPr>
    </w:p>
    <w:p w14:paraId="730B2899" w14:textId="77777777" w:rsidR="00E51E7D"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6 章 总结与展望</w:t>
      </w:r>
    </w:p>
    <w:p w14:paraId="0E215EA3"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6.1 工作总结</w:t>
      </w:r>
    </w:p>
    <w:p w14:paraId="313839CE"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本文</w:t>
      </w:r>
      <w:r w:rsidRPr="00865340">
        <w:rPr>
          <w:rFonts w:ascii="华文宋体" w:eastAsia="华文宋体" w:hAnsi="华文宋体" w:cs="微软雅黑" w:hint="eastAsia"/>
          <w:lang w:eastAsia="zh-CN"/>
        </w:rPr>
        <w:t>围绕</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视频场</w:t>
      </w:r>
      <w:r w:rsidRPr="00865340">
        <w:rPr>
          <w:rFonts w:ascii="华文宋体" w:eastAsia="华文宋体" w:hAnsi="华文宋体" w:cs="MS Mincho" w:hint="eastAsia"/>
          <w:lang w:eastAsia="zh-CN"/>
        </w:rPr>
        <w:t>景下的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了一套基于</w:t>
      </w:r>
      <w:r w:rsidRPr="00865340">
        <w:rPr>
          <w:rFonts w:ascii="华文宋体" w:eastAsia="华文宋体" w:hAnsi="华文宋体"/>
          <w:lang w:eastAsia="zh-CN"/>
        </w:rPr>
        <w:t xml:space="preserve"> YOLO 与 ByteTrack 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采用</w:t>
      </w:r>
      <w:r w:rsidRPr="00865340">
        <w:rPr>
          <w:rFonts w:ascii="华文宋体" w:eastAsia="华文宋体" w:hAnsi="华文宋体"/>
          <w:lang w:eastAsia="zh-CN"/>
        </w:rPr>
        <w:t xml:space="preserve"> Tracking-by-Detection 范式，以 YOLO 模型完成目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ByteTrack 完成跨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，并在工程</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源抽象、</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、独立追踪、</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控等功能。</w:t>
      </w:r>
    </w:p>
    <w:p w14:paraId="550E5C37"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境下可能出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错</w:t>
      </w:r>
      <w:r w:rsidRPr="00865340">
        <w:rPr>
          <w:rFonts w:ascii="华文宋体" w:eastAsia="华文宋体" w:hAnsi="华文宋体" w:cs="MS Mincho" w:hint="eastAsia"/>
          <w:lang w:eastAsia="zh-CN"/>
        </w:rPr>
        <w:t>乱</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了基于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恢复方案。</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视频维护</w:t>
      </w:r>
      <w:r w:rsidRPr="00865340">
        <w:rPr>
          <w:rFonts w:ascii="华文宋体" w:eastAsia="华文宋体" w:hAnsi="华文宋体" w:cs="MS Mincho" w:hint="eastAsia"/>
          <w:lang w:eastAsia="zh-CN"/>
        </w:rPr>
        <w:t>独立最小堆和期望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号，使乱序到达的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按照原始</w:t>
      </w:r>
      <w:r w:rsidRPr="00865340">
        <w:rPr>
          <w:rFonts w:ascii="华文宋体" w:eastAsia="华文宋体" w:hAnsi="华文宋体"/>
          <w:lang w:eastAsia="zh-CN"/>
        </w:rPr>
        <w:t xml:space="preserve"> frame_id </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lang w:eastAsia="zh-CN"/>
        </w:rPr>
        <w:t xml:space="preserve"> ByteTrack，从而降低乱序</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对轨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性和</w:t>
      </w:r>
      <w:r w:rsidRPr="00865340">
        <w:rPr>
          <w:rFonts w:ascii="华文宋体" w:eastAsia="华文宋体" w:hAnsi="华文宋体"/>
          <w:lang w:eastAsia="zh-CN"/>
        </w:rPr>
        <w:t xml:space="preserve"> ID </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定性的影响。</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推理效率</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了基于</w:t>
      </w:r>
      <w:r w:rsidRPr="00865340">
        <w:rPr>
          <w:rFonts w:ascii="华文宋体" w:eastAsia="华文宋体" w:hAnsi="华文宋体"/>
          <w:lang w:eastAsia="zh-CN"/>
        </w:rPr>
        <w:t xml:space="preserve"> k </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方案，通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共享</w:t>
      </w:r>
      <w:r w:rsidRPr="00865340">
        <w:rPr>
          <w:rFonts w:ascii="华文宋体" w:eastAsia="华文宋体" w:hAnsi="华文宋体"/>
          <w:lang w:eastAsia="zh-CN"/>
        </w:rPr>
        <w:t xml:space="preserve"> YOLOInferencer </w:t>
      </w:r>
      <w:r w:rsidRPr="00865340">
        <w:rPr>
          <w:rFonts w:ascii="华文宋体" w:eastAsia="华文宋体" w:hAnsi="华文宋体" w:cs="微软雅黑" w:hint="eastAsia"/>
          <w:lang w:eastAsia="zh-CN"/>
        </w:rPr>
        <w:t>执</w:t>
      </w:r>
      <w:r w:rsidRPr="00865340">
        <w:rPr>
          <w:rFonts w:ascii="华文宋体" w:eastAsia="华文宋体" w:hAnsi="华文宋体" w:cs="MS Mincho" w:hint="eastAsia"/>
          <w:lang w:eastAsia="zh-CN"/>
        </w:rPr>
        <w:t>行批量推理，并利用</w:t>
      </w:r>
      <w:r w:rsidRPr="00865340">
        <w:rPr>
          <w:rFonts w:ascii="华文宋体" w:eastAsia="华文宋体" w:hAnsi="华文宋体"/>
          <w:lang w:eastAsia="zh-CN"/>
        </w:rPr>
        <w:t xml:space="preserve"> FrameMeta 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果准确分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回各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流，在提升</w:t>
      </w:r>
      <w:r w:rsidRPr="00865340">
        <w:rPr>
          <w:rFonts w:ascii="华文宋体" w:eastAsia="华文宋体" w:hAnsi="华文宋体"/>
          <w:lang w:eastAsia="zh-CN"/>
        </w:rPr>
        <w:t xml:space="preserve"> GPU 利用率的同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保持</w:t>
      </w:r>
      <w:r w:rsidRPr="00865340">
        <w:rPr>
          <w:rFonts w:ascii="华文宋体" w:eastAsia="华文宋体" w:hAnsi="华文宋体" w:cs="微软雅黑" w:hint="eastAsia"/>
          <w:lang w:eastAsia="zh-CN"/>
        </w:rPr>
        <w:t>视频间</w:t>
      </w:r>
      <w:r w:rsidRPr="00865340">
        <w:rPr>
          <w:rFonts w:ascii="华文宋体" w:eastAsia="华文宋体" w:hAnsi="华文宋体" w:cs="MS Mincho" w:hint="eastAsia"/>
          <w:lang w:eastAsia="zh-CN"/>
        </w:rPr>
        <w:t>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隔离。</w:t>
      </w:r>
    </w:p>
    <w:p w14:paraId="22F495A8"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此外，本文系</w:t>
      </w:r>
      <w:r w:rsidRPr="00865340">
        <w:rPr>
          <w:rFonts w:ascii="华文宋体" w:eastAsia="华文宋体" w:hAnsi="华文宋体" w:cs="微软雅黑" w:hint="eastAsia"/>
          <w:lang w:eastAsia="zh-CN"/>
        </w:rPr>
        <w:t>统实现</w:t>
      </w:r>
      <w:r w:rsidRPr="00865340">
        <w:rPr>
          <w:rFonts w:ascii="华文宋体" w:eastAsia="华文宋体" w:hAnsi="华文宋体" w:cs="MS Mincho" w:hint="eastAsia"/>
          <w:lang w:eastAsia="zh-CN"/>
        </w:rPr>
        <w:t>了多</w:t>
      </w:r>
      <w:r w:rsidRPr="00865340">
        <w:rPr>
          <w:rFonts w:ascii="华文宋体" w:eastAsia="华文宋体" w:hAnsi="华文宋体" w:cs="微软雅黑" w:hint="eastAsia"/>
          <w:lang w:eastAsia="zh-CN"/>
        </w:rPr>
        <w:t>视频实时显</w:t>
      </w:r>
      <w:r w:rsidRPr="00865340">
        <w:rPr>
          <w:rFonts w:ascii="华文宋体" w:eastAsia="华文宋体" w:hAnsi="华文宋体" w:cs="MS Mincho" w:hint="eastAsia"/>
          <w:lang w:eastAsia="zh-CN"/>
        </w:rPr>
        <w:t>示和交互式</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数功能。用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可以在</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画面中</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框、追踪</w:t>
      </w:r>
      <w:r w:rsidRPr="00865340">
        <w:rPr>
          <w:rFonts w:ascii="华文宋体" w:eastAsia="华文宋体" w:hAnsi="华文宋体"/>
          <w:lang w:eastAsia="zh-CN"/>
        </w:rPr>
        <w:t xml:space="preserve"> ID 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鼠</w:t>
      </w:r>
      <w:r w:rsidRPr="00865340">
        <w:rPr>
          <w:rFonts w:ascii="华文宋体" w:eastAsia="华文宋体" w:hAnsi="华文宋体" w:cs="微软雅黑" w:hint="eastAsia"/>
          <w:lang w:eastAsia="zh-CN"/>
        </w:rPr>
        <w:t>标绘</w:t>
      </w:r>
      <w:r w:rsidRPr="00865340">
        <w:rPr>
          <w:rFonts w:ascii="华文宋体" w:eastAsia="华文宋体" w:hAnsi="华文宋体" w:cs="MS Mincho" w:hint="eastAsia"/>
          <w:lang w:eastAsia="zh-CN"/>
        </w:rPr>
        <w:t>制多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区域内目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采用探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式</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够记录单帧</w:t>
      </w:r>
      <w:r w:rsidRPr="00865340">
        <w:rPr>
          <w:rFonts w:ascii="华文宋体" w:eastAsia="华文宋体" w:hAnsi="华文宋体" w:cs="MS Mincho" w:hint="eastAsia"/>
          <w:lang w:eastAsia="zh-CN"/>
        </w:rPr>
        <w:t>端到端延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统调试</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分析提供数据支持。</w:t>
      </w:r>
    </w:p>
    <w:p w14:paraId="1C1E022F"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6.2 主要创新与亮点</w:t>
      </w:r>
    </w:p>
    <w:p w14:paraId="464688BC"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本文工作的主要亮点体</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在以下几个方面。第一，将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问题纳</w:t>
      </w:r>
      <w:r w:rsidRPr="00865340">
        <w:rPr>
          <w:rFonts w:ascii="华文宋体" w:eastAsia="华文宋体" w:hAnsi="华文宋体" w:cs="MS Mincho" w:hint="eastAsia"/>
          <w:lang w:eastAsia="zh-CN"/>
        </w:rPr>
        <w:t>入多目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统设计</w:t>
      </w:r>
      <w:r w:rsidRPr="00865340">
        <w:rPr>
          <w:rFonts w:ascii="华文宋体" w:eastAsia="华文宋体" w:hAnsi="华文宋体" w:cs="MS Mincho" w:hint="eastAsia"/>
          <w:lang w:eastAsia="zh-CN"/>
        </w:rPr>
        <w:t>，提出并</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了基于最小堆的乱序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恢复机制。</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机制</w:t>
      </w:r>
      <w:r w:rsidRPr="00865340">
        <w:rPr>
          <w:rFonts w:ascii="华文宋体" w:eastAsia="华文宋体" w:hAnsi="华文宋体" w:cs="微软雅黑" w:hint="eastAsia"/>
          <w:lang w:eastAsia="zh-CN"/>
        </w:rPr>
        <w:t>针对</w:t>
      </w:r>
      <w:r w:rsidRPr="00865340">
        <w:rPr>
          <w:rFonts w:ascii="华文宋体" w:eastAsia="华文宋体" w:hAnsi="华文宋体"/>
          <w:lang w:eastAsia="zh-CN"/>
        </w:rPr>
        <w:t xml:space="preserve"> ByteTrack </w:t>
      </w:r>
      <w:r w:rsidRPr="00865340">
        <w:rPr>
          <w:rFonts w:ascii="华文宋体" w:eastAsia="华文宋体" w:hAnsi="华文宋体" w:cs="微软雅黑" w:hint="eastAsia"/>
          <w:lang w:eastAsia="zh-CN"/>
        </w:rPr>
        <w:t>对时间顺</w:t>
      </w:r>
      <w:r w:rsidRPr="00865340">
        <w:rPr>
          <w:rFonts w:ascii="华文宋体" w:eastAsia="华文宋体" w:hAnsi="华文宋体" w:cs="MS Mincho" w:hint="eastAsia"/>
          <w:lang w:eastAsia="zh-CN"/>
        </w:rPr>
        <w:t>序敏感的特点，在追踪器之前增加</w:t>
      </w:r>
      <w:r w:rsidRPr="00865340">
        <w:rPr>
          <w:rFonts w:ascii="华文宋体" w:eastAsia="华文宋体" w:hAnsi="华文宋体" w:cs="微软雅黑" w:hint="eastAsia"/>
          <w:lang w:eastAsia="zh-CN"/>
        </w:rPr>
        <w:t>轻</w:t>
      </w:r>
      <w:r w:rsidRPr="00865340">
        <w:rPr>
          <w:rFonts w:ascii="华文宋体" w:eastAsia="华文宋体" w:hAnsi="华文宋体" w:cs="MS Mincho" w:hint="eastAsia"/>
          <w:lang w:eastAsia="zh-CN"/>
        </w:rPr>
        <w:t>量</w:t>
      </w:r>
      <w:r w:rsidRPr="00865340">
        <w:rPr>
          <w:rFonts w:ascii="华文宋体" w:eastAsia="华文宋体" w:hAnsi="华文宋体" w:cs="微软雅黑" w:hint="eastAsia"/>
          <w:lang w:eastAsia="zh-CN"/>
        </w:rPr>
        <w:t>级时</w:t>
      </w:r>
      <w:r w:rsidRPr="00865340">
        <w:rPr>
          <w:rFonts w:ascii="华文宋体" w:eastAsia="华文宋体" w:hAnsi="华文宋体" w:cs="MS Mincho" w:hint="eastAsia"/>
          <w:lang w:eastAsia="zh-CN"/>
        </w:rPr>
        <w:t>序修正</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在异步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取和共享批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理条件下</w:t>
      </w:r>
      <w:r w:rsidRPr="00865340">
        <w:rPr>
          <w:rFonts w:ascii="华文宋体" w:eastAsia="华文宋体" w:hAnsi="华文宋体" w:cs="微软雅黑" w:hint="eastAsia"/>
          <w:lang w:eastAsia="zh-CN"/>
        </w:rPr>
        <w:t>维</w:t>
      </w:r>
      <w:r w:rsidRPr="00865340">
        <w:rPr>
          <w:rFonts w:ascii="华文宋体" w:eastAsia="华文宋体" w:hAnsi="华文宋体" w:cs="MS Mincho" w:hint="eastAsia"/>
          <w:lang w:eastAsia="zh-CN"/>
        </w:rPr>
        <w:t>持</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p>
    <w:p w14:paraId="1AF86EF6"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第二，</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了面向多路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理推理与</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机制。系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calculate_k_values </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分配</w:t>
      </w:r>
      <w:r w:rsidRPr="00865340">
        <w:rPr>
          <w:rFonts w:ascii="华文宋体" w:eastAsia="华文宋体" w:hAnsi="华文宋体"/>
          <w:lang w:eastAsia="zh-CN"/>
        </w:rPr>
        <w:t xml:space="preserve"> batch 内</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BatchCollector 按序收集多路</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ResultDistributor 根据 FrameMeta 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果写回</w:t>
      </w:r>
      <w:r w:rsidRPr="00865340">
        <w:rPr>
          <w:rFonts w:ascii="华文宋体" w:eastAsia="华文宋体" w:hAnsi="华文宋体" w:cs="微软雅黑" w:hint="eastAsia"/>
          <w:lang w:eastAsia="zh-CN"/>
        </w:rPr>
        <w:t>对应视频队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方案既</w:t>
      </w:r>
      <w:r w:rsidRPr="00865340">
        <w:rPr>
          <w:rFonts w:ascii="华文宋体" w:eastAsia="华文宋体" w:hAnsi="华文宋体" w:cs="微软雅黑" w:hint="eastAsia"/>
          <w:lang w:eastAsia="zh-CN"/>
        </w:rPr>
        <w:t>发挥</w:t>
      </w:r>
      <w:r w:rsidRPr="00865340">
        <w:rPr>
          <w:rFonts w:ascii="华文宋体" w:eastAsia="华文宋体" w:hAnsi="华文宋体" w:cs="MS Mincho" w:hint="eastAsia"/>
          <w:lang w:eastAsia="zh-CN"/>
        </w:rPr>
        <w:t>了</w:t>
      </w:r>
      <w:r w:rsidRPr="00865340">
        <w:rPr>
          <w:rFonts w:ascii="华文宋体" w:eastAsia="华文宋体" w:hAnsi="华文宋体"/>
          <w:lang w:eastAsia="zh-CN"/>
        </w:rPr>
        <w:t xml:space="preserve"> YOLO 批推理的吞吐</w:t>
      </w:r>
      <w:r w:rsidRPr="00865340">
        <w:rPr>
          <w:rFonts w:ascii="华文宋体" w:eastAsia="华文宋体" w:hAnsi="华文宋体" w:cs="微软雅黑" w:hint="eastAsia"/>
          <w:lang w:eastAsia="zh-CN"/>
        </w:rPr>
        <w:t>优势</w:t>
      </w:r>
      <w:r w:rsidRPr="00865340">
        <w:rPr>
          <w:rFonts w:ascii="华文宋体" w:eastAsia="华文宋体" w:hAnsi="华文宋体" w:cs="MS Mincho" w:hint="eastAsia"/>
          <w:lang w:eastAsia="zh-CN"/>
        </w:rPr>
        <w:t>，又避免了多</w:t>
      </w:r>
      <w:r w:rsidRPr="00865340">
        <w:rPr>
          <w:rFonts w:ascii="华文宋体" w:eastAsia="华文宋体" w:hAnsi="华文宋体" w:cs="微软雅黑" w:hint="eastAsia"/>
          <w:lang w:eastAsia="zh-CN"/>
        </w:rPr>
        <w:t>视频结</w:t>
      </w:r>
      <w:r w:rsidRPr="00865340">
        <w:rPr>
          <w:rFonts w:ascii="华文宋体" w:eastAsia="华文宋体" w:hAnsi="华文宋体" w:cs="MS Mincho" w:hint="eastAsia"/>
          <w:lang w:eastAsia="zh-CN"/>
        </w:rPr>
        <w:t>果混淆和追踪状</w:t>
      </w:r>
      <w:r w:rsidRPr="00865340">
        <w:rPr>
          <w:rFonts w:ascii="华文宋体" w:eastAsia="华文宋体" w:hAnsi="华文宋体" w:cs="微软雅黑" w:hint="eastAsia"/>
          <w:lang w:eastAsia="zh-CN"/>
        </w:rPr>
        <w:t>态污</w:t>
      </w:r>
      <w:r w:rsidRPr="00865340">
        <w:rPr>
          <w:rFonts w:ascii="华文宋体" w:eastAsia="华文宋体" w:hAnsi="华文宋体" w:cs="MS Mincho" w:hint="eastAsia"/>
          <w:lang w:eastAsia="zh-CN"/>
        </w:rPr>
        <w:t>染。</w:t>
      </w:r>
    </w:p>
    <w:p w14:paraId="47C5A4F7"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第三，</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完整的工程化可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化与</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控功能。系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框和</w:t>
      </w:r>
      <w:r w:rsidRPr="00865340">
        <w:rPr>
          <w:rFonts w:ascii="华文宋体" w:eastAsia="华文宋体" w:hAnsi="华文宋体"/>
          <w:lang w:eastAsia="zh-CN"/>
        </w:rPr>
        <w:t xml:space="preserve"> track_id，</w:t>
      </w:r>
      <w:r w:rsidRPr="00865340">
        <w:rPr>
          <w:rFonts w:ascii="华文宋体" w:eastAsia="华文宋体" w:hAnsi="华文宋体" w:cs="微软雅黑" w:hint="eastAsia"/>
          <w:lang w:eastAsia="zh-CN"/>
        </w:rPr>
        <w:t>还维护</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标历</w:t>
      </w:r>
      <w:r w:rsidRPr="00865340">
        <w:rPr>
          <w:rFonts w:ascii="华文宋体" w:eastAsia="华文宋体" w:hAnsi="华文宋体" w:cs="MS Mincho" w:hint="eastAsia"/>
          <w:lang w:eastAsia="zh-CN"/>
        </w:rPr>
        <w:t>史</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迹并支持</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PerformanceMonitor 和 </w:t>
      </w:r>
      <w:r w:rsidRPr="00865340">
        <w:rPr>
          <w:rFonts w:ascii="华文宋体" w:eastAsia="华文宋体" w:hAnsi="华文宋体"/>
          <w:lang w:eastAsia="zh-CN"/>
        </w:rPr>
        <w:lastRenderedPageBreak/>
        <w:t xml:space="preserve">PerformanceWindow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运行延</w:t>
      </w:r>
      <w:r w:rsidRPr="00865340">
        <w:rPr>
          <w:rFonts w:ascii="华文宋体" w:eastAsia="华文宋体" w:hAnsi="华文宋体" w:cs="微软雅黑" w:hint="eastAsia"/>
          <w:lang w:eastAsia="zh-CN"/>
        </w:rPr>
        <w:t>迟进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实时观测</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些功能使系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从</w:t>
      </w:r>
      <w:r w:rsidRPr="00865340">
        <w:rPr>
          <w:rFonts w:ascii="华文宋体" w:eastAsia="华文宋体" w:hAnsi="华文宋体" w:cs="微软雅黑" w:hint="eastAsia"/>
          <w:lang w:eastAsia="zh-CN"/>
        </w:rPr>
        <w:t>单纯</w:t>
      </w:r>
      <w:r w:rsidRPr="00865340">
        <w:rPr>
          <w:rFonts w:ascii="华文宋体" w:eastAsia="华文宋体" w:hAnsi="华文宋体" w:cs="MS Mincho" w:hint="eastAsia"/>
          <w:lang w:eastAsia="zh-CN"/>
        </w:rPr>
        <w:t>算法</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可运行、可</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察、可</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的多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追踪平台。</w:t>
      </w:r>
    </w:p>
    <w:p w14:paraId="04566A28"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6.3 不足之处</w:t>
      </w:r>
    </w:p>
    <w:p w14:paraId="02332C85"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尽管本文系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完成了多路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追踪的主要功能，但仍存在一些不足。首先，系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主要依</w:t>
      </w:r>
      <w:r w:rsidRPr="00865340">
        <w:rPr>
          <w:rFonts w:ascii="华文宋体" w:eastAsia="华文宋体" w:hAnsi="华文宋体" w:cs="微软雅黑" w:hint="eastAsia"/>
          <w:lang w:eastAsia="zh-CN"/>
        </w:rPr>
        <w:t>赖</w:t>
      </w:r>
      <w:r w:rsidRPr="00865340">
        <w:rPr>
          <w:rFonts w:ascii="华文宋体" w:eastAsia="华文宋体" w:hAnsi="华文宋体"/>
          <w:lang w:eastAsia="zh-CN"/>
        </w:rPr>
        <w:t xml:space="preserve"> YOLO </w:t>
      </w:r>
      <w:r w:rsidRPr="00865340">
        <w:rPr>
          <w:rFonts w:ascii="华文宋体" w:eastAsia="华文宋体" w:hAnsi="华文宋体" w:cs="微软雅黑" w:hint="eastAsia"/>
          <w:lang w:eastAsia="zh-CN"/>
        </w:rPr>
        <w:t>预训练</w:t>
      </w:r>
      <w:r w:rsidRPr="00865340">
        <w:rPr>
          <w:rFonts w:ascii="华文宋体" w:eastAsia="华文宋体" w:hAnsi="华文宋体" w:cs="MS Mincho" w:hint="eastAsia"/>
          <w:lang w:eastAsia="zh-CN"/>
        </w:rPr>
        <w:t>模型</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，尚未</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特定</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行数据集采集和模型微</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。当</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尺度</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小、遮</w:t>
      </w:r>
      <w:r w:rsidRPr="00865340">
        <w:rPr>
          <w:rFonts w:ascii="华文宋体" w:eastAsia="华文宋体" w:hAnsi="华文宋体" w:cs="微软雅黑" w:hint="eastAsia"/>
          <w:lang w:eastAsia="zh-CN"/>
        </w:rPr>
        <w:t>挡严</w:t>
      </w:r>
      <w:r w:rsidRPr="00865340">
        <w:rPr>
          <w:rFonts w:ascii="华文宋体" w:eastAsia="华文宋体" w:hAnsi="华文宋体" w:cs="MS Mincho" w:hint="eastAsia"/>
          <w:lang w:eastAsia="zh-CN"/>
        </w:rPr>
        <w:t>重或光照</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化明</w:t>
      </w:r>
      <w:r w:rsidRPr="00865340">
        <w:rPr>
          <w:rFonts w:ascii="华文宋体" w:eastAsia="华文宋体" w:hAnsi="华文宋体" w:cs="微软雅黑" w:hint="eastAsia"/>
          <w:lang w:eastAsia="zh-CN"/>
        </w:rPr>
        <w:t>显时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果仍可能出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漏</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而影响</w:t>
      </w:r>
      <w:r w:rsidRPr="00865340">
        <w:rPr>
          <w:rFonts w:ascii="华文宋体" w:eastAsia="华文宋体" w:hAnsi="华文宋体"/>
          <w:lang w:eastAsia="zh-CN"/>
        </w:rPr>
        <w:t xml:space="preserve"> ByteTrack 的追踪</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w:t>
      </w:r>
    </w:p>
    <w:p w14:paraId="003F8F56"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其次，ByteTrack 主要依</w:t>
      </w:r>
      <w:r w:rsidRPr="00865340">
        <w:rPr>
          <w:rFonts w:ascii="华文宋体" w:eastAsia="华文宋体" w:hAnsi="华文宋体" w:cs="微软雅黑" w:hint="eastAsia"/>
          <w:lang w:eastAsia="zh-CN"/>
        </w:rPr>
        <w:t>赖检测</w:t>
      </w:r>
      <w:r w:rsidRPr="00865340">
        <w:rPr>
          <w:rFonts w:ascii="华文宋体" w:eastAsia="华文宋体" w:hAnsi="华文宋体" w:cs="MS Mincho" w:hint="eastAsia"/>
          <w:lang w:eastAsia="zh-CN"/>
        </w:rPr>
        <w:t>框位置、置信度和运</w:t>
      </w:r>
      <w:r w:rsidRPr="00865340">
        <w:rPr>
          <w:rFonts w:ascii="华文宋体" w:eastAsia="华文宋体" w:hAnsi="华文宋体" w:cs="微软雅黑" w:hint="eastAsia"/>
          <w:lang w:eastAsia="zh-CN"/>
        </w:rPr>
        <w:t>动预测进</w:t>
      </w:r>
      <w:r w:rsidRPr="00865340">
        <w:rPr>
          <w:rFonts w:ascii="华文宋体" w:eastAsia="华文宋体" w:hAnsi="华文宋体" w:cs="MS Mincho" w:hint="eastAsia"/>
          <w:lang w:eastAsia="zh-CN"/>
        </w:rPr>
        <w:t>行数据关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，缺少</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式外</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特征。当多个目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距离</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近、</w:t>
      </w:r>
      <w:r w:rsidRPr="00865340">
        <w:rPr>
          <w:rFonts w:ascii="华文宋体" w:eastAsia="华文宋体" w:hAnsi="华文宋体" w:cs="微软雅黑" w:hint="eastAsia"/>
          <w:lang w:eastAsia="zh-CN"/>
        </w:rPr>
        <w:t>长时间</w:t>
      </w:r>
      <w:r w:rsidRPr="00865340">
        <w:rPr>
          <w:rFonts w:ascii="华文宋体" w:eastAsia="华文宋体" w:hAnsi="华文宋体" w:cs="MS Mincho" w:hint="eastAsia"/>
          <w:lang w:eastAsia="zh-CN"/>
        </w:rPr>
        <w:t>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或交叉运</w:t>
      </w:r>
      <w:r w:rsidRPr="00865340">
        <w:rPr>
          <w:rFonts w:ascii="华文宋体" w:eastAsia="华文宋体" w:hAnsi="华文宋体" w:cs="微软雅黑" w:hint="eastAsia"/>
          <w:lang w:eastAsia="zh-CN"/>
        </w:rPr>
        <w:t>动时</w:t>
      </w:r>
      <w:r w:rsidRPr="00865340">
        <w:rPr>
          <w:rFonts w:ascii="华文宋体" w:eastAsia="华文宋体" w:hAnsi="华文宋体" w:cs="MS Mincho" w:hint="eastAsia"/>
          <w:lang w:eastAsia="zh-CN"/>
        </w:rPr>
        <w:t>，仍可能</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w:t>
      </w:r>
      <w:r w:rsidRPr="00865340">
        <w:rPr>
          <w:rFonts w:ascii="华文宋体" w:eastAsia="华文宋体" w:hAnsi="华文宋体"/>
          <w:lang w:eastAsia="zh-CN"/>
        </w:rPr>
        <w:t xml:space="preserve"> ID switch。</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于需要</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期身份保持或跨</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当前方案</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充分。</w:t>
      </w:r>
    </w:p>
    <w:p w14:paraId="216A7F62"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再次，ROI 区域目前主要通</w:t>
      </w:r>
      <w:r w:rsidRPr="00865340">
        <w:rPr>
          <w:rFonts w:ascii="华文宋体" w:eastAsia="华文宋体" w:hAnsi="华文宋体" w:cs="微软雅黑" w:hint="eastAsia"/>
          <w:lang w:eastAsia="zh-CN"/>
        </w:rPr>
        <w:t>过实时</w:t>
      </w:r>
      <w:r w:rsidRPr="00865340">
        <w:rPr>
          <w:rFonts w:ascii="华文宋体" w:eastAsia="华文宋体" w:hAnsi="华文宋体" w:cs="MS Mincho" w:hint="eastAsia"/>
          <w:lang w:eastAsia="zh-CN"/>
        </w:rPr>
        <w:t>交互方式</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制，缺少区域配置的持久化保存与加</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机制。系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已</w:t>
      </w:r>
      <w:r w:rsidRPr="00865340">
        <w:rPr>
          <w:rFonts w:ascii="华文宋体" w:eastAsia="华文宋体" w:hAnsi="华文宋体" w:cs="微软雅黑" w:hint="eastAsia"/>
          <w:lang w:eastAsia="zh-CN"/>
        </w:rPr>
        <w:t>经</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完成区域内目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，但</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于越</w:t>
      </w:r>
      <w:r w:rsidRPr="00865340">
        <w:rPr>
          <w:rFonts w:ascii="华文宋体" w:eastAsia="华文宋体" w:hAnsi="华文宋体" w:cs="微软雅黑" w:hint="eastAsia"/>
          <w:lang w:eastAsia="zh-CN"/>
        </w:rPr>
        <w:t>线计</w:t>
      </w:r>
      <w:r w:rsidRPr="00865340">
        <w:rPr>
          <w:rFonts w:ascii="华文宋体" w:eastAsia="华文宋体" w:hAnsi="华文宋体" w:cs="MS Mincho" w:hint="eastAsia"/>
          <w:lang w:eastAsia="zh-CN"/>
        </w:rPr>
        <w:t>数、方向判断、区域停留</w:t>
      </w:r>
      <w:r w:rsidRPr="00865340">
        <w:rPr>
          <w:rFonts w:ascii="华文宋体" w:eastAsia="华文宋体" w:hAnsi="华文宋体" w:cs="微软雅黑" w:hint="eastAsia"/>
          <w:lang w:eastAsia="zh-CN"/>
        </w:rPr>
        <w:t>时间统计</w:t>
      </w:r>
      <w:r w:rsidRPr="00865340">
        <w:rPr>
          <w:rFonts w:ascii="华文宋体" w:eastAsia="华文宋体" w:hAnsi="华文宋体" w:cs="MS Mincho" w:hint="eastAsia"/>
          <w:lang w:eastAsia="zh-CN"/>
        </w:rPr>
        <w:t>和异常事件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等高</w:t>
      </w:r>
      <w:r w:rsidRPr="00865340">
        <w:rPr>
          <w:rFonts w:ascii="华文宋体" w:eastAsia="华文宋体" w:hAnsi="华文宋体" w:cs="微软雅黑" w:hint="eastAsia"/>
          <w:lang w:eastAsia="zh-CN"/>
        </w:rPr>
        <w:t>级语义</w:t>
      </w:r>
      <w:r w:rsidRPr="00865340">
        <w:rPr>
          <w:rFonts w:ascii="华文宋体" w:eastAsia="华文宋体" w:hAnsi="华文宋体" w:cs="MS Mincho" w:hint="eastAsia"/>
          <w:lang w:eastAsia="zh-CN"/>
        </w:rPr>
        <w:t>功能支持仍然有限。</w:t>
      </w:r>
    </w:p>
    <w:p w14:paraId="0DA5925D"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最后，本文系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主要面向</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机多</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景，尚未</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展到分布式多</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管理平台。当</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源数量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一步增加</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机</w:t>
      </w:r>
      <w:r w:rsidRPr="00865340">
        <w:rPr>
          <w:rFonts w:ascii="华文宋体" w:eastAsia="华文宋体" w:hAnsi="华文宋体"/>
          <w:lang w:eastAsia="zh-CN"/>
        </w:rPr>
        <w:t xml:space="preserve"> GPU、</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、磁</w:t>
      </w:r>
      <w:r w:rsidRPr="00865340">
        <w:rPr>
          <w:rFonts w:ascii="华文宋体" w:eastAsia="华文宋体" w:hAnsi="华文宋体" w:cs="微软雅黑" w:hint="eastAsia"/>
          <w:lang w:eastAsia="zh-CN"/>
        </w:rPr>
        <w:t>盘</w:t>
      </w:r>
      <w:r w:rsidRPr="00865340">
        <w:rPr>
          <w:rFonts w:ascii="华文宋体" w:eastAsia="华文宋体" w:hAnsi="华文宋体" w:cs="MS Mincho" w:hint="eastAsia"/>
          <w:lang w:eastAsia="zh-CN"/>
        </w:rPr>
        <w:t>写入和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示刷新都可能成</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瓶</w:t>
      </w:r>
      <w:r w:rsidRPr="00865340">
        <w:rPr>
          <w:rFonts w:ascii="华文宋体" w:eastAsia="华文宋体" w:hAnsi="华文宋体" w:cs="微软雅黑" w:hint="eastAsia"/>
          <w:lang w:eastAsia="zh-CN"/>
        </w:rPr>
        <w:t>颈</w:t>
      </w:r>
      <w:r w:rsidRPr="00865340">
        <w:rPr>
          <w:rFonts w:ascii="华文宋体" w:eastAsia="华文宋体" w:hAnsi="华文宋体" w:cs="MS Mincho" w:hint="eastAsia"/>
          <w:lang w:eastAsia="zh-CN"/>
        </w:rPr>
        <w:t>，需要</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合任</w:t>
      </w:r>
      <w:r w:rsidRPr="00865340">
        <w:rPr>
          <w:rFonts w:ascii="华文宋体" w:eastAsia="华文宋体" w:hAnsi="华文宋体" w:cs="微软雅黑" w:hint="eastAsia"/>
          <w:lang w:eastAsia="zh-CN"/>
        </w:rPr>
        <w:t>务调</w:t>
      </w:r>
      <w:r w:rsidRPr="00865340">
        <w:rPr>
          <w:rFonts w:ascii="华文宋体" w:eastAsia="华文宋体" w:hAnsi="华文宋体" w:cs="MS Mincho" w:hint="eastAsia"/>
          <w:lang w:eastAsia="zh-CN"/>
        </w:rPr>
        <w:t>度、</w:t>
      </w:r>
      <w:r w:rsidRPr="00865340">
        <w:rPr>
          <w:rFonts w:ascii="华文宋体" w:eastAsia="华文宋体" w:hAnsi="华文宋体" w:cs="微软雅黑" w:hint="eastAsia"/>
          <w:lang w:eastAsia="zh-CN"/>
        </w:rPr>
        <w:t>边缘计</w:t>
      </w:r>
      <w:r w:rsidRPr="00865340">
        <w:rPr>
          <w:rFonts w:ascii="华文宋体" w:eastAsia="华文宋体" w:hAnsi="华文宋体" w:cs="MS Mincho" w:hint="eastAsia"/>
          <w:lang w:eastAsia="zh-CN"/>
        </w:rPr>
        <w:t>算或服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化部署</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w:t>
      </w:r>
    </w:p>
    <w:p w14:paraId="23ECB31B"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6.4 后续展望</w:t>
      </w:r>
    </w:p>
    <w:p w14:paraId="4A9FEAED"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研究可以从算法增</w:t>
      </w:r>
      <w:r w:rsidRPr="00865340">
        <w:rPr>
          <w:rFonts w:ascii="华文宋体" w:eastAsia="华文宋体" w:hAnsi="华文宋体" w:cs="微软雅黑" w:hint="eastAsia"/>
          <w:lang w:eastAsia="zh-CN"/>
        </w:rPr>
        <w:t>强</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功能</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展和部署</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化三个方向</w:t>
      </w:r>
      <w:r w:rsidRPr="00865340">
        <w:rPr>
          <w:rFonts w:ascii="华文宋体" w:eastAsia="华文宋体" w:hAnsi="华文宋体" w:cs="微软雅黑" w:hint="eastAsia"/>
          <w:lang w:eastAsia="zh-CN"/>
        </w:rPr>
        <w:t>继续</w:t>
      </w:r>
      <w:r w:rsidRPr="00865340">
        <w:rPr>
          <w:rFonts w:ascii="华文宋体" w:eastAsia="华文宋体" w:hAnsi="华文宋体" w:cs="MS Mincho" w:hint="eastAsia"/>
          <w:lang w:eastAsia="zh-CN"/>
        </w:rPr>
        <w:t>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。在算法方面，可引入</w:t>
      </w:r>
      <w:r w:rsidRPr="00865340">
        <w:rPr>
          <w:rFonts w:ascii="华文宋体" w:eastAsia="华文宋体" w:hAnsi="华文宋体"/>
          <w:lang w:eastAsia="zh-CN"/>
        </w:rPr>
        <w:t xml:space="preserve"> BoT-SORT、Deep SORT 或 ReID 外</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特征模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，提高目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和交叉运</w:t>
      </w:r>
      <w:r w:rsidRPr="00865340">
        <w:rPr>
          <w:rFonts w:ascii="华文宋体" w:eastAsia="华文宋体" w:hAnsi="华文宋体" w:cs="微软雅黑" w:hint="eastAsia"/>
          <w:lang w:eastAsia="zh-CN"/>
        </w:rPr>
        <w:t>动场</w:t>
      </w:r>
      <w:r w:rsidRPr="00865340">
        <w:rPr>
          <w:rFonts w:ascii="华文宋体" w:eastAsia="华文宋体" w:hAnsi="华文宋体" w:cs="MS Mincho" w:hint="eastAsia"/>
          <w:lang w:eastAsia="zh-CN"/>
        </w:rPr>
        <w:t>景下的身份保持能力；也可以</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具体</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景采集数据并微</w:t>
      </w:r>
      <w:r w:rsidRPr="00865340">
        <w:rPr>
          <w:rFonts w:ascii="华文宋体" w:eastAsia="华文宋体" w:hAnsi="华文宋体" w:cs="微软雅黑" w:hint="eastAsia"/>
          <w:lang w:eastAsia="zh-CN"/>
        </w:rPr>
        <w:t>调</w:t>
      </w:r>
      <w:r w:rsidRPr="00865340">
        <w:rPr>
          <w:rFonts w:ascii="华文宋体" w:eastAsia="华文宋体" w:hAnsi="华文宋体"/>
          <w:lang w:eastAsia="zh-CN"/>
        </w:rPr>
        <w:t xml:space="preserve"> YOLO 模型，以提升小目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距离目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和特定</w:t>
      </w:r>
      <w:r w:rsidRPr="00865340">
        <w:rPr>
          <w:rFonts w:ascii="华文宋体" w:eastAsia="华文宋体" w:hAnsi="华文宋体" w:cs="微软雅黑" w:hint="eastAsia"/>
          <w:lang w:eastAsia="zh-CN"/>
        </w:rPr>
        <w:t>类别</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效果。</w:t>
      </w:r>
    </w:p>
    <w:p w14:paraId="740450F3"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在功能方面，可以在</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有</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上增加越</w:t>
      </w:r>
      <w:r w:rsidRPr="00865340">
        <w:rPr>
          <w:rFonts w:ascii="华文宋体" w:eastAsia="华文宋体" w:hAnsi="华文宋体" w:cs="微软雅黑" w:hint="eastAsia"/>
          <w:lang w:eastAsia="zh-CN"/>
        </w:rPr>
        <w:t>线统计</w:t>
      </w:r>
      <w:r w:rsidRPr="00865340">
        <w:rPr>
          <w:rFonts w:ascii="华文宋体" w:eastAsia="华文宋体" w:hAnsi="华文宋体" w:cs="MS Mincho" w:hint="eastAsia"/>
          <w:lang w:eastAsia="zh-CN"/>
        </w:rPr>
        <w:t>、方向判断、目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停留</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分析和异常事件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等功能。系</w:t>
      </w:r>
      <w:r w:rsidRPr="00865340">
        <w:rPr>
          <w:rFonts w:ascii="华文宋体" w:eastAsia="华文宋体" w:hAnsi="华文宋体" w:cs="微软雅黑" w:hint="eastAsia"/>
          <w:lang w:eastAsia="zh-CN"/>
        </w:rPr>
        <w:t>统还</w:t>
      </w:r>
      <w:r w:rsidRPr="00865340">
        <w:rPr>
          <w:rFonts w:ascii="华文宋体" w:eastAsia="华文宋体" w:hAnsi="华文宋体" w:cs="MS Mincho" w:hint="eastAsia"/>
          <w:lang w:eastAsia="zh-CN"/>
        </w:rPr>
        <w:t>可以将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迹信息和区域</w:t>
      </w:r>
      <w:r w:rsidRPr="00865340">
        <w:rPr>
          <w:rFonts w:ascii="华文宋体" w:eastAsia="华文宋体" w:hAnsi="华文宋体" w:cs="微软雅黑" w:hint="eastAsia"/>
          <w:lang w:eastAsia="zh-CN"/>
        </w:rPr>
        <w:t>统计结</w:t>
      </w:r>
      <w:r w:rsidRPr="00865340">
        <w:rPr>
          <w:rFonts w:ascii="华文宋体" w:eastAsia="华文宋体" w:hAnsi="华文宋体" w:cs="MS Mincho" w:hint="eastAsia"/>
          <w:lang w:eastAsia="zh-CN"/>
        </w:rPr>
        <w:t>果写入数据</w:t>
      </w:r>
      <w:r w:rsidRPr="00865340">
        <w:rPr>
          <w:rFonts w:ascii="华文宋体" w:eastAsia="华文宋体" w:hAnsi="华文宋体" w:cs="微软雅黑" w:hint="eastAsia"/>
          <w:lang w:eastAsia="zh-CN"/>
        </w:rPr>
        <w:t>库</w:t>
      </w:r>
      <w:r w:rsidRPr="00865340">
        <w:rPr>
          <w:rFonts w:ascii="华文宋体" w:eastAsia="华文宋体" w:hAnsi="华文宋体" w:cs="MS Mincho" w:hint="eastAsia"/>
          <w:lang w:eastAsia="zh-CN"/>
        </w:rPr>
        <w:t>，支持按照</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或</w:t>
      </w:r>
      <w:r w:rsidRPr="00865340">
        <w:rPr>
          <w:rFonts w:ascii="华文宋体" w:eastAsia="华文宋体" w:hAnsi="华文宋体"/>
          <w:lang w:eastAsia="zh-CN"/>
        </w:rPr>
        <w:t xml:space="preserve"> track_id </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索，从而</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贴</w:t>
      </w:r>
      <w:r w:rsidRPr="00865340">
        <w:rPr>
          <w:rFonts w:ascii="华文宋体" w:eastAsia="华文宋体" w:hAnsi="华文宋体" w:cs="MS Mincho" w:hint="eastAsia"/>
          <w:lang w:eastAsia="zh-CN"/>
        </w:rPr>
        <w:t>近</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搜索和智能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用需求。</w:t>
      </w:r>
    </w:p>
    <w:p w14:paraId="64A265B9"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部署方面，可以构建</w:t>
      </w:r>
      <w:r w:rsidRPr="00865340">
        <w:rPr>
          <w:rFonts w:ascii="华文宋体" w:eastAsia="华文宋体" w:hAnsi="华文宋体"/>
          <w:lang w:eastAsia="zh-CN"/>
        </w:rPr>
        <w:t xml:space="preserve"> Web 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化管理界面，将</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源配置、模型参数、</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实时结</w:t>
      </w:r>
      <w:r w:rsidRPr="00865340">
        <w:rPr>
          <w:rFonts w:ascii="华文宋体" w:eastAsia="华文宋体" w:hAnsi="华文宋体" w:cs="MS Mincho" w:hint="eastAsia"/>
          <w:lang w:eastAsia="zh-CN"/>
        </w:rPr>
        <w:t>果和</w:t>
      </w:r>
      <w:r w:rsidRPr="00865340">
        <w:rPr>
          <w:rFonts w:ascii="华文宋体" w:eastAsia="华文宋体" w:hAnsi="华文宋体" w:cs="微软雅黑" w:hint="eastAsia"/>
          <w:lang w:eastAsia="zh-CN"/>
        </w:rPr>
        <w:t>历</w:t>
      </w:r>
      <w:r w:rsidRPr="00865340">
        <w:rPr>
          <w:rFonts w:ascii="华文宋体" w:eastAsia="华文宋体" w:hAnsi="华文宋体" w:cs="MS Mincho" w:hint="eastAsia"/>
          <w:lang w:eastAsia="zh-CN"/>
        </w:rPr>
        <w:t>史</w:t>
      </w:r>
      <w:r w:rsidRPr="00865340">
        <w:rPr>
          <w:rFonts w:ascii="华文宋体" w:eastAsia="华文宋体" w:hAnsi="华文宋体" w:cs="微软雅黑" w:hint="eastAsia"/>
          <w:lang w:eastAsia="zh-CN"/>
        </w:rPr>
        <w:t>统计统</w:t>
      </w:r>
      <w:r w:rsidRPr="00865340">
        <w:rPr>
          <w:rFonts w:ascii="华文宋体" w:eastAsia="华文宋体" w:hAnsi="华文宋体" w:cs="MS Mincho" w:hint="eastAsia"/>
          <w:lang w:eastAsia="zh-CN"/>
        </w:rPr>
        <w:t>一展示；也可以将推理服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接入服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果存</w:t>
      </w:r>
      <w:r w:rsidRPr="00865340">
        <w:rPr>
          <w:rFonts w:ascii="华文宋体" w:eastAsia="华文宋体" w:hAnsi="华文宋体" w:cs="微软雅黑" w:hint="eastAsia"/>
          <w:lang w:eastAsia="zh-CN"/>
        </w:rPr>
        <w:t>储</w:t>
      </w:r>
      <w:r w:rsidRPr="00865340">
        <w:rPr>
          <w:rFonts w:ascii="华文宋体" w:eastAsia="华文宋体" w:hAnsi="华文宋体" w:cs="MS Mincho" w:hint="eastAsia"/>
          <w:lang w:eastAsia="zh-CN"/>
        </w:rPr>
        <w:t>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拆分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独立模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，形成更加灵活的服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化架构。</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边缘设备</w:t>
      </w:r>
      <w:r w:rsidRPr="00865340">
        <w:rPr>
          <w:rFonts w:ascii="华文宋体" w:eastAsia="华文宋体" w:hAnsi="华文宋体" w:cs="MS Mincho" w:hint="eastAsia"/>
          <w:lang w:eastAsia="zh-CN"/>
        </w:rPr>
        <w:t>部署</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景，可</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一步采用</w:t>
      </w:r>
      <w:r w:rsidRPr="00865340">
        <w:rPr>
          <w:rFonts w:ascii="华文宋体" w:eastAsia="华文宋体" w:hAnsi="华文宋体" w:cs="微软雅黑" w:hint="eastAsia"/>
          <w:lang w:eastAsia="zh-CN"/>
        </w:rPr>
        <w:t>轻</w:t>
      </w:r>
      <w:r w:rsidRPr="00865340">
        <w:rPr>
          <w:rFonts w:ascii="华文宋体" w:eastAsia="华文宋体" w:hAnsi="华文宋体" w:cs="MS Mincho" w:hint="eastAsia"/>
          <w:lang w:eastAsia="zh-CN"/>
        </w:rPr>
        <w:t>量化模型、低精度推理和</w:t>
      </w:r>
      <w:r w:rsidRPr="00865340">
        <w:rPr>
          <w:rFonts w:ascii="华文宋体" w:eastAsia="华文宋体" w:hAnsi="华文宋体" w:cs="微软雅黑" w:hint="eastAsia"/>
          <w:lang w:eastAsia="zh-CN"/>
        </w:rPr>
        <w:t>动态</w:t>
      </w:r>
      <w:r w:rsidRPr="00865340">
        <w:rPr>
          <w:rFonts w:ascii="华文宋体" w:eastAsia="华文宋体" w:hAnsi="华文宋体"/>
          <w:lang w:eastAsia="zh-CN"/>
        </w:rPr>
        <w:t xml:space="preserve"> batch </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度策略，以在有限算力条件下保持</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w:t>
      </w:r>
    </w:p>
    <w:p w14:paraId="45255654"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lastRenderedPageBreak/>
        <w:t>总</w:t>
      </w:r>
      <w:r w:rsidRPr="00865340">
        <w:rPr>
          <w:rFonts w:ascii="华文宋体" w:eastAsia="华文宋体" w:hAnsi="华文宋体" w:cs="MS Mincho" w:hint="eastAsia"/>
          <w:lang w:eastAsia="zh-CN"/>
        </w:rPr>
        <w:t>体来看，基于</w:t>
      </w:r>
      <w:r w:rsidRPr="00865340">
        <w:rPr>
          <w:rFonts w:ascii="华文宋体" w:eastAsia="华文宋体" w:hAnsi="华文宋体"/>
          <w:lang w:eastAsia="zh-CN"/>
        </w:rPr>
        <w:t xml:space="preserve"> YOLO 与 ByteTrack 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具有</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好的工程</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用价</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。本文完成的系</w:t>
      </w:r>
      <w:r w:rsidRPr="00865340">
        <w:rPr>
          <w:rFonts w:ascii="华文宋体" w:eastAsia="华文宋体" w:hAnsi="华文宋体" w:cs="微软雅黑" w:hint="eastAsia"/>
          <w:lang w:eastAsia="zh-CN"/>
        </w:rPr>
        <w:t>统为</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视频实时</w:t>
      </w:r>
      <w:r w:rsidRPr="00865340">
        <w:rPr>
          <w:rFonts w:ascii="华文宋体" w:eastAsia="华文宋体" w:hAnsi="华文宋体" w:cs="MS Mincho" w:hint="eastAsia"/>
          <w:lang w:eastAsia="zh-CN"/>
        </w:rPr>
        <w:t>分析提供了一个可运行的基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框架，后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过补</w:t>
      </w:r>
      <w:r w:rsidRPr="00865340">
        <w:rPr>
          <w:rFonts w:ascii="华文宋体" w:eastAsia="华文宋体" w:hAnsi="华文宋体" w:cs="MS Mincho" w:hint="eastAsia"/>
          <w:lang w:eastAsia="zh-CN"/>
        </w:rPr>
        <w:t>充</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化算法模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和完善</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用功能，可以</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一步提升系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在智能安防、交通管理、校园安全和客流</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景中的</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用性。</w:t>
      </w:r>
    </w:p>
    <w:p w14:paraId="446DB27A"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6.5 本章小结</w:t>
      </w:r>
    </w:p>
    <w:p w14:paraId="3F64C39E"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w:t>
      </w:r>
      <w:r w:rsidRPr="00865340">
        <w:rPr>
          <w:rFonts w:ascii="华文宋体" w:eastAsia="华文宋体" w:hAnsi="华文宋体" w:cs="微软雅黑" w:hint="eastAsia"/>
          <w:lang w:eastAsia="zh-CN"/>
        </w:rPr>
        <w:t>总结</w:t>
      </w:r>
      <w:r w:rsidRPr="00865340">
        <w:rPr>
          <w:rFonts w:ascii="华文宋体" w:eastAsia="华文宋体" w:hAnsi="华文宋体" w:cs="MS Mincho" w:hint="eastAsia"/>
          <w:lang w:eastAsia="zh-CN"/>
        </w:rPr>
        <w:t>了本文系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的主要工作、</w:t>
      </w:r>
      <w:r w:rsidRPr="00865340">
        <w:rPr>
          <w:rFonts w:ascii="华文宋体" w:eastAsia="华文宋体" w:hAnsi="华文宋体" w:cs="微软雅黑" w:hint="eastAsia"/>
          <w:lang w:eastAsia="zh-CN"/>
        </w:rPr>
        <w:t>创</w:t>
      </w:r>
      <w:r w:rsidRPr="00865340">
        <w:rPr>
          <w:rFonts w:ascii="华文宋体" w:eastAsia="华文宋体" w:hAnsi="华文宋体" w:cs="MS Mincho" w:hint="eastAsia"/>
          <w:lang w:eastAsia="zh-CN"/>
        </w:rPr>
        <w:t>新点、不足与后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改</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方向。</w:t>
      </w:r>
      <w:r w:rsidRPr="00865340">
        <w:rPr>
          <w:rFonts w:ascii="华文宋体" w:eastAsia="华文宋体" w:hAnsi="华文宋体" w:cs="微软雅黑" w:hint="eastAsia"/>
          <w:lang w:eastAsia="zh-CN"/>
        </w:rPr>
        <w:t>总</w:t>
      </w:r>
      <w:r w:rsidRPr="00865340">
        <w:rPr>
          <w:rFonts w:ascii="华文宋体" w:eastAsia="华文宋体" w:hAnsi="华文宋体" w:cs="MS Mincho" w:hint="eastAsia"/>
          <w:lang w:eastAsia="zh-CN"/>
        </w:rPr>
        <w:t>体来看，本文完成了一套可运行、可</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察、可</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续进</w:t>
      </w:r>
      <w:r w:rsidRPr="00865340">
        <w:rPr>
          <w:rFonts w:ascii="华文宋体" w:eastAsia="华文宋体" w:hAnsi="华文宋体" w:cs="MS Mincho" w:hint="eastAsia"/>
          <w:lang w:eastAsia="zh-CN"/>
        </w:rPr>
        <w:t>一步提升算法</w:t>
      </w:r>
      <w:r w:rsidRPr="00865340">
        <w:rPr>
          <w:rFonts w:ascii="华文宋体" w:eastAsia="华文宋体" w:hAnsi="华文宋体" w:cs="微软雅黑" w:hint="eastAsia"/>
          <w:lang w:eastAsia="zh-CN"/>
        </w:rPr>
        <w:t>鲁</w:t>
      </w:r>
      <w:r w:rsidRPr="00865340">
        <w:rPr>
          <w:rFonts w:ascii="华文宋体" w:eastAsia="华文宋体" w:hAnsi="华文宋体" w:cs="MS Mincho" w:hint="eastAsia"/>
          <w:lang w:eastAsia="zh-CN"/>
        </w:rPr>
        <w:t>棒性、</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用功能和</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化部署方式奠定了基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17B16150" w14:textId="77777777" w:rsidR="001B5080" w:rsidRDefault="001B5080">
      <w:pPr>
        <w:rPr>
          <w:lang w:eastAsia="zh-CN"/>
        </w:rPr>
      </w:pPr>
    </w:p>
    <w:p w14:paraId="0AEEF688" w14:textId="77777777" w:rsidR="001B5080" w:rsidRDefault="001B5080">
      <w:pPr>
        <w:rPr>
          <w:lang w:eastAsia="zh-CN"/>
        </w:rPr>
      </w:pPr>
    </w:p>
    <w:p w14:paraId="0C74894A" w14:textId="77777777" w:rsidR="001B5080" w:rsidRDefault="001B5080">
      <w:pPr>
        <w:rPr>
          <w:lang w:eastAsia="zh-CN"/>
        </w:rPr>
      </w:pPr>
    </w:p>
    <w:p w14:paraId="6DC3931A" w14:textId="77777777" w:rsidR="001B5080" w:rsidRDefault="001B5080">
      <w:pPr>
        <w:rPr>
          <w:lang w:eastAsia="zh-CN"/>
        </w:rPr>
      </w:pPr>
    </w:p>
    <w:p w14:paraId="02EF47A2" w14:textId="77777777" w:rsidR="001B5080" w:rsidRDefault="001B5080">
      <w:pPr>
        <w:rPr>
          <w:lang w:eastAsia="zh-CN"/>
        </w:rPr>
      </w:pPr>
    </w:p>
    <w:p w14:paraId="309BB6A5" w14:textId="77777777" w:rsidR="001B5080" w:rsidRDefault="001B5080">
      <w:pPr>
        <w:rPr>
          <w:lang w:eastAsia="zh-CN"/>
        </w:rPr>
      </w:pPr>
    </w:p>
    <w:p w14:paraId="60BA9289" w14:textId="77777777" w:rsidR="001B5080" w:rsidRDefault="001B5080">
      <w:pPr>
        <w:rPr>
          <w:lang w:eastAsia="zh-CN"/>
        </w:rPr>
      </w:pPr>
    </w:p>
    <w:p w14:paraId="70948442" w14:textId="77777777" w:rsidR="001B5080" w:rsidRDefault="001B5080">
      <w:pPr>
        <w:rPr>
          <w:lang w:eastAsia="zh-CN"/>
        </w:rPr>
      </w:pPr>
    </w:p>
    <w:p w14:paraId="0CA2C6CD" w14:textId="77777777" w:rsidR="001B5080" w:rsidRDefault="001B5080">
      <w:pPr>
        <w:rPr>
          <w:lang w:eastAsia="zh-CN"/>
        </w:rPr>
      </w:pPr>
    </w:p>
    <w:p w14:paraId="5BB14C76" w14:textId="77777777" w:rsidR="001B5080" w:rsidRDefault="001B5080">
      <w:pPr>
        <w:rPr>
          <w:lang w:eastAsia="zh-CN"/>
        </w:rPr>
      </w:pPr>
    </w:p>
    <w:sectPr w:rsidR="001B5080" w:rsidSect="00034616">
      <w:headerReference w:type="default" r:id="rId36"/>
      <w:footerReference w:type="default" r:id="rId37"/>
      <w:pgSz w:w="12240" w:h="15840"/>
      <w:pgMar w:top="1440" w:right="1417"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E93F" w14:textId="77777777" w:rsidR="009C5C94" w:rsidRDefault="009C5C94">
      <w:pPr>
        <w:spacing w:line="240" w:lineRule="auto"/>
      </w:pPr>
      <w:r>
        <w:separator/>
      </w:r>
    </w:p>
  </w:endnote>
  <w:endnote w:type="continuationSeparator" w:id="0">
    <w:p w14:paraId="354DFB73" w14:textId="77777777" w:rsidR="009C5C94" w:rsidRDefault="009C5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3155" w14:textId="77777777" w:rsidR="00284F17" w:rsidRDefault="00284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DAA7"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112"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w:t>
    </w:r>
    <w:r>
      <w:rPr>
        <w:rFonts w:eastAsia="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2655"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3</w:t>
    </w:r>
    <w:r>
      <w:rPr>
        <w:rFonts w:eastAsia="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B4F"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4</w:t>
    </w:r>
    <w:r>
      <w:rPr>
        <w:rFonts w:eastAsia="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2D7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5</w:t>
    </w:r>
    <w:r>
      <w:rPr>
        <w:rFonts w:eastAsia="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FAE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6</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0119" w14:textId="77777777" w:rsidR="009C5C94" w:rsidRDefault="009C5C94">
      <w:pPr>
        <w:spacing w:line="240" w:lineRule="auto"/>
      </w:pPr>
      <w:r>
        <w:separator/>
      </w:r>
    </w:p>
  </w:footnote>
  <w:footnote w:type="continuationSeparator" w:id="0">
    <w:p w14:paraId="58775BF9" w14:textId="77777777" w:rsidR="009C5C94" w:rsidRDefault="009C5C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939A" w14:textId="77777777" w:rsidR="00284F17" w:rsidRDefault="00284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10CC"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1 </w:t>
    </w:r>
    <w:r>
      <w:rPr>
        <w:sz w:val="18"/>
        <w:lang w:eastAsia="zh-CN"/>
      </w:rPr>
      <w:t>章</w:t>
    </w:r>
    <w:r>
      <w:rPr>
        <w:sz w:val="18"/>
        <w:lang w:eastAsia="zh-CN"/>
      </w:rPr>
      <w:t xml:space="preserve"> </w:t>
    </w:r>
    <w:r>
      <w:rPr>
        <w:sz w:val="18"/>
        <w:lang w:eastAsia="zh-CN"/>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B8F8"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2 </w:t>
    </w:r>
    <w:r>
      <w:rPr>
        <w:sz w:val="18"/>
        <w:lang w:eastAsia="zh-CN"/>
      </w:rPr>
      <w:t>章</w:t>
    </w:r>
    <w:r>
      <w:rPr>
        <w:sz w:val="18"/>
        <w:lang w:eastAsia="zh-CN"/>
      </w:rPr>
      <w:t xml:space="preserve"> </w:t>
    </w:r>
    <w:r>
      <w:rPr>
        <w:sz w:val="18"/>
        <w:lang w:eastAsia="zh-CN"/>
      </w:rPr>
      <w:t>相关技术基础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904"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3 </w:t>
    </w:r>
    <w:r>
      <w:rPr>
        <w:sz w:val="18"/>
        <w:lang w:eastAsia="zh-CN"/>
      </w:rPr>
      <w:t>章</w:t>
    </w:r>
    <w:r>
      <w:rPr>
        <w:sz w:val="18"/>
        <w:lang w:eastAsia="zh-CN"/>
      </w:rPr>
      <w:t xml:space="preserve"> </w:t>
    </w:r>
    <w:r>
      <w:rPr>
        <w:sz w:val="18"/>
        <w:lang w:eastAsia="zh-CN"/>
      </w:rPr>
      <w:t>系统需求分析与总体设计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5C35"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4 </w:t>
    </w:r>
    <w:r>
      <w:rPr>
        <w:sz w:val="18"/>
        <w:lang w:eastAsia="zh-CN"/>
      </w:rPr>
      <w:t>章</w:t>
    </w:r>
    <w:r>
      <w:rPr>
        <w:sz w:val="18"/>
        <w:lang w:eastAsia="zh-CN"/>
      </w:rPr>
      <w:t xml:space="preserve"> </w:t>
    </w:r>
    <w:r>
      <w:rPr>
        <w:sz w:val="18"/>
        <w:lang w:eastAsia="zh-CN"/>
      </w:rPr>
      <w:t>系统关键模块设计与实现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7AEE"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5 </w:t>
    </w:r>
    <w:r>
      <w:rPr>
        <w:sz w:val="18"/>
        <w:lang w:eastAsia="zh-CN"/>
      </w:rPr>
      <w:t>章</w:t>
    </w:r>
    <w:r>
      <w:rPr>
        <w:sz w:val="18"/>
        <w:lang w:eastAsia="zh-CN"/>
      </w:rPr>
      <w:t xml:space="preserve"> </w:t>
    </w:r>
    <w:r>
      <w:rPr>
        <w:sz w:val="18"/>
        <w:lang w:eastAsia="zh-CN"/>
      </w:rPr>
      <w:t>系统测试与性能分析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9E71"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6 </w:t>
    </w:r>
    <w:r>
      <w:rPr>
        <w:sz w:val="18"/>
        <w:lang w:eastAsia="zh-CN"/>
      </w:rPr>
      <w:t>章</w:t>
    </w:r>
    <w:r>
      <w:rPr>
        <w:sz w:val="18"/>
        <w:lang w:eastAsia="zh-CN"/>
      </w:rPr>
      <w:t xml:space="preserve"> </w:t>
    </w:r>
    <w:r>
      <w:rPr>
        <w:sz w:val="18"/>
        <w:lang w:eastAsia="zh-CN"/>
      </w:rPr>
      <w:t>总结与展望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6C"/>
    <w:rsid w:val="00020E37"/>
    <w:rsid w:val="00034616"/>
    <w:rsid w:val="00040EF7"/>
    <w:rsid w:val="0006063C"/>
    <w:rsid w:val="00065BB0"/>
    <w:rsid w:val="00077EE8"/>
    <w:rsid w:val="00090CF1"/>
    <w:rsid w:val="000A4EB5"/>
    <w:rsid w:val="000C0584"/>
    <w:rsid w:val="000D07E5"/>
    <w:rsid w:val="000E1C9C"/>
    <w:rsid w:val="00102778"/>
    <w:rsid w:val="0010498F"/>
    <w:rsid w:val="0010651A"/>
    <w:rsid w:val="0010671E"/>
    <w:rsid w:val="001343B8"/>
    <w:rsid w:val="00142153"/>
    <w:rsid w:val="0015074B"/>
    <w:rsid w:val="0015281E"/>
    <w:rsid w:val="001676F5"/>
    <w:rsid w:val="00183BE0"/>
    <w:rsid w:val="00196998"/>
    <w:rsid w:val="001A2370"/>
    <w:rsid w:val="001A4CE2"/>
    <w:rsid w:val="001B09E0"/>
    <w:rsid w:val="001B2FBA"/>
    <w:rsid w:val="001B5080"/>
    <w:rsid w:val="001C5525"/>
    <w:rsid w:val="001E652B"/>
    <w:rsid w:val="001E7033"/>
    <w:rsid w:val="0020395E"/>
    <w:rsid w:val="00212742"/>
    <w:rsid w:val="00213F2E"/>
    <w:rsid w:val="00224272"/>
    <w:rsid w:val="00227311"/>
    <w:rsid w:val="002337CE"/>
    <w:rsid w:val="002420F9"/>
    <w:rsid w:val="00242701"/>
    <w:rsid w:val="00251632"/>
    <w:rsid w:val="0025662C"/>
    <w:rsid w:val="0025731C"/>
    <w:rsid w:val="00262A49"/>
    <w:rsid w:val="002717D0"/>
    <w:rsid w:val="00276A4C"/>
    <w:rsid w:val="00284F17"/>
    <w:rsid w:val="00286F98"/>
    <w:rsid w:val="0029639D"/>
    <w:rsid w:val="002A587E"/>
    <w:rsid w:val="002D5AD8"/>
    <w:rsid w:val="00307DAB"/>
    <w:rsid w:val="00326F90"/>
    <w:rsid w:val="003431BA"/>
    <w:rsid w:val="00350ED4"/>
    <w:rsid w:val="00353D72"/>
    <w:rsid w:val="003846FC"/>
    <w:rsid w:val="003924F0"/>
    <w:rsid w:val="003C61E7"/>
    <w:rsid w:val="003C7042"/>
    <w:rsid w:val="003D6B9E"/>
    <w:rsid w:val="003E009E"/>
    <w:rsid w:val="00406730"/>
    <w:rsid w:val="00416A42"/>
    <w:rsid w:val="00430444"/>
    <w:rsid w:val="00432B80"/>
    <w:rsid w:val="00441784"/>
    <w:rsid w:val="00450581"/>
    <w:rsid w:val="00455E9E"/>
    <w:rsid w:val="004579B5"/>
    <w:rsid w:val="00463BD9"/>
    <w:rsid w:val="00464976"/>
    <w:rsid w:val="00467113"/>
    <w:rsid w:val="004761F2"/>
    <w:rsid w:val="004764D8"/>
    <w:rsid w:val="004778A0"/>
    <w:rsid w:val="00482747"/>
    <w:rsid w:val="00487DE4"/>
    <w:rsid w:val="004929EC"/>
    <w:rsid w:val="0049529D"/>
    <w:rsid w:val="004B5ACD"/>
    <w:rsid w:val="004D27D2"/>
    <w:rsid w:val="004E64D1"/>
    <w:rsid w:val="004E7D0A"/>
    <w:rsid w:val="004F2F3C"/>
    <w:rsid w:val="004F4366"/>
    <w:rsid w:val="004F78B7"/>
    <w:rsid w:val="005037C1"/>
    <w:rsid w:val="00521822"/>
    <w:rsid w:val="005232FA"/>
    <w:rsid w:val="00524C63"/>
    <w:rsid w:val="00525262"/>
    <w:rsid w:val="0053252F"/>
    <w:rsid w:val="00540729"/>
    <w:rsid w:val="00547143"/>
    <w:rsid w:val="0055320F"/>
    <w:rsid w:val="00555499"/>
    <w:rsid w:val="005803FB"/>
    <w:rsid w:val="005978FA"/>
    <w:rsid w:val="005B7D89"/>
    <w:rsid w:val="005D6244"/>
    <w:rsid w:val="005F0600"/>
    <w:rsid w:val="005F3526"/>
    <w:rsid w:val="005F607B"/>
    <w:rsid w:val="00602611"/>
    <w:rsid w:val="00617EB8"/>
    <w:rsid w:val="00634C1D"/>
    <w:rsid w:val="00656A22"/>
    <w:rsid w:val="00662F64"/>
    <w:rsid w:val="0066372D"/>
    <w:rsid w:val="00672A37"/>
    <w:rsid w:val="006734FF"/>
    <w:rsid w:val="006907D7"/>
    <w:rsid w:val="006B37D5"/>
    <w:rsid w:val="006C25B9"/>
    <w:rsid w:val="006E1E04"/>
    <w:rsid w:val="006E3F77"/>
    <w:rsid w:val="006F45A3"/>
    <w:rsid w:val="00700077"/>
    <w:rsid w:val="00702556"/>
    <w:rsid w:val="00714837"/>
    <w:rsid w:val="007215EB"/>
    <w:rsid w:val="0072790C"/>
    <w:rsid w:val="00754186"/>
    <w:rsid w:val="007676AF"/>
    <w:rsid w:val="00767AEB"/>
    <w:rsid w:val="0077251A"/>
    <w:rsid w:val="007743A9"/>
    <w:rsid w:val="00784DB5"/>
    <w:rsid w:val="00797560"/>
    <w:rsid w:val="007B2135"/>
    <w:rsid w:val="007B4AA8"/>
    <w:rsid w:val="007C66A9"/>
    <w:rsid w:val="007E4063"/>
    <w:rsid w:val="007E621B"/>
    <w:rsid w:val="007F62F3"/>
    <w:rsid w:val="007F7730"/>
    <w:rsid w:val="00802B0C"/>
    <w:rsid w:val="0080343D"/>
    <w:rsid w:val="00805C79"/>
    <w:rsid w:val="008107F6"/>
    <w:rsid w:val="0081160D"/>
    <w:rsid w:val="0084036B"/>
    <w:rsid w:val="0084152A"/>
    <w:rsid w:val="008447BC"/>
    <w:rsid w:val="00846F10"/>
    <w:rsid w:val="00847F5F"/>
    <w:rsid w:val="00861B67"/>
    <w:rsid w:val="0086482D"/>
    <w:rsid w:val="0086483D"/>
    <w:rsid w:val="00865340"/>
    <w:rsid w:val="00891F6F"/>
    <w:rsid w:val="00897CCE"/>
    <w:rsid w:val="008A4AE3"/>
    <w:rsid w:val="008D0138"/>
    <w:rsid w:val="00913695"/>
    <w:rsid w:val="009322BB"/>
    <w:rsid w:val="009336F2"/>
    <w:rsid w:val="00943D25"/>
    <w:rsid w:val="00956C78"/>
    <w:rsid w:val="009818D1"/>
    <w:rsid w:val="00981EF8"/>
    <w:rsid w:val="009C560C"/>
    <w:rsid w:val="009C5C94"/>
    <w:rsid w:val="009D28E0"/>
    <w:rsid w:val="009D3FF1"/>
    <w:rsid w:val="009D6556"/>
    <w:rsid w:val="009D6766"/>
    <w:rsid w:val="009D7BC4"/>
    <w:rsid w:val="009E38B9"/>
    <w:rsid w:val="009F2F55"/>
    <w:rsid w:val="00A03C3F"/>
    <w:rsid w:val="00A1160C"/>
    <w:rsid w:val="00A32758"/>
    <w:rsid w:val="00A334CE"/>
    <w:rsid w:val="00A4207F"/>
    <w:rsid w:val="00A43F82"/>
    <w:rsid w:val="00A478DA"/>
    <w:rsid w:val="00A65F22"/>
    <w:rsid w:val="00A902CB"/>
    <w:rsid w:val="00A920CA"/>
    <w:rsid w:val="00AA1D8D"/>
    <w:rsid w:val="00AA5DF9"/>
    <w:rsid w:val="00AA79F9"/>
    <w:rsid w:val="00AD50FA"/>
    <w:rsid w:val="00AF1BF0"/>
    <w:rsid w:val="00B10787"/>
    <w:rsid w:val="00B20539"/>
    <w:rsid w:val="00B23537"/>
    <w:rsid w:val="00B27011"/>
    <w:rsid w:val="00B32E23"/>
    <w:rsid w:val="00B40C79"/>
    <w:rsid w:val="00B41673"/>
    <w:rsid w:val="00B47730"/>
    <w:rsid w:val="00B52213"/>
    <w:rsid w:val="00B62782"/>
    <w:rsid w:val="00B649B6"/>
    <w:rsid w:val="00B707D0"/>
    <w:rsid w:val="00B72EF8"/>
    <w:rsid w:val="00B766F3"/>
    <w:rsid w:val="00B862CD"/>
    <w:rsid w:val="00B86675"/>
    <w:rsid w:val="00BA1540"/>
    <w:rsid w:val="00BA4178"/>
    <w:rsid w:val="00BD0379"/>
    <w:rsid w:val="00BD377B"/>
    <w:rsid w:val="00BE0F8B"/>
    <w:rsid w:val="00BE3FB8"/>
    <w:rsid w:val="00BF2C17"/>
    <w:rsid w:val="00BF73BB"/>
    <w:rsid w:val="00C26D3E"/>
    <w:rsid w:val="00C447DC"/>
    <w:rsid w:val="00C51AEC"/>
    <w:rsid w:val="00C60CCA"/>
    <w:rsid w:val="00C73FF9"/>
    <w:rsid w:val="00C869A8"/>
    <w:rsid w:val="00C9216A"/>
    <w:rsid w:val="00CA461E"/>
    <w:rsid w:val="00CB0664"/>
    <w:rsid w:val="00CB1471"/>
    <w:rsid w:val="00CD6BCD"/>
    <w:rsid w:val="00CD7B63"/>
    <w:rsid w:val="00CF4650"/>
    <w:rsid w:val="00D05C11"/>
    <w:rsid w:val="00D111C5"/>
    <w:rsid w:val="00D11F1C"/>
    <w:rsid w:val="00D12A0E"/>
    <w:rsid w:val="00D2546B"/>
    <w:rsid w:val="00D2600E"/>
    <w:rsid w:val="00D35E51"/>
    <w:rsid w:val="00D35F59"/>
    <w:rsid w:val="00D37341"/>
    <w:rsid w:val="00D37ADC"/>
    <w:rsid w:val="00D41040"/>
    <w:rsid w:val="00D42EED"/>
    <w:rsid w:val="00D504B4"/>
    <w:rsid w:val="00D57A80"/>
    <w:rsid w:val="00D725A8"/>
    <w:rsid w:val="00D91914"/>
    <w:rsid w:val="00D9202B"/>
    <w:rsid w:val="00DB7326"/>
    <w:rsid w:val="00DC696D"/>
    <w:rsid w:val="00DE0667"/>
    <w:rsid w:val="00DE171E"/>
    <w:rsid w:val="00DE5CEC"/>
    <w:rsid w:val="00DF3011"/>
    <w:rsid w:val="00E04D45"/>
    <w:rsid w:val="00E0567A"/>
    <w:rsid w:val="00E13B9D"/>
    <w:rsid w:val="00E15107"/>
    <w:rsid w:val="00E15D46"/>
    <w:rsid w:val="00E32B40"/>
    <w:rsid w:val="00E32F36"/>
    <w:rsid w:val="00E3451E"/>
    <w:rsid w:val="00E34D05"/>
    <w:rsid w:val="00E51E7D"/>
    <w:rsid w:val="00E72E79"/>
    <w:rsid w:val="00EA4C9E"/>
    <w:rsid w:val="00EA786E"/>
    <w:rsid w:val="00EA79DF"/>
    <w:rsid w:val="00EA7D3A"/>
    <w:rsid w:val="00EC6839"/>
    <w:rsid w:val="00EC728F"/>
    <w:rsid w:val="00EC7978"/>
    <w:rsid w:val="00EE0E57"/>
    <w:rsid w:val="00EE6A1A"/>
    <w:rsid w:val="00F130B6"/>
    <w:rsid w:val="00F24245"/>
    <w:rsid w:val="00F42825"/>
    <w:rsid w:val="00F5245F"/>
    <w:rsid w:val="00F53846"/>
    <w:rsid w:val="00F62B0D"/>
    <w:rsid w:val="00F81E39"/>
    <w:rsid w:val="00F825B5"/>
    <w:rsid w:val="00F95810"/>
    <w:rsid w:val="00F96551"/>
    <w:rsid w:val="00F9692A"/>
    <w:rsid w:val="00FA53E9"/>
    <w:rsid w:val="00FC693F"/>
    <w:rsid w:val="00FE2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07279"/>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00" w:lineRule="exact"/>
      <w:ind w:firstLine="480"/>
    </w:pPr>
    <w:rPr>
      <w:rFonts w:ascii="Times New Roman" w:eastAsia="宋体"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20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0"/>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6.sv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4.sv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41</Pages>
  <Words>5037</Words>
  <Characters>28712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382</cp:revision>
  <dcterms:created xsi:type="dcterms:W3CDTF">2013-12-23T23:15:00Z</dcterms:created>
  <dcterms:modified xsi:type="dcterms:W3CDTF">2026-05-09T04:57:00Z</dcterms:modified>
  <cp:category/>
</cp:coreProperties>
</file>